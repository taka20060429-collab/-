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24" w:lineRule="auto"/>
      </w:pPr>
    </w:p>
    <w:p>
      <w:pPr>
        <w:spacing w:before="0" w:after="80" w:line="324" w:lineRule="auto"/>
      </w:pPr>
    </w:p>
    <w:p>
      <w:pPr>
        <w:spacing w:before="0" w:after="80" w:line="324" w:lineRule="auto"/>
      </w:pPr>
    </w:p>
    <w:p>
      <w:pPr>
        <w:spacing w:before="0" w:after="80" w:line="324" w:lineRule="auto"/>
      </w:pPr>
    </w:p>
    <w:p>
      <w:pPr>
        <w:spacing w:before="0" w:after="520" w:line="324" w:lineRule="auto"/>
        <w:jc w:val="center"/>
      </w:pPr>
      <w:r>
        <w:rPr>
          <w:rFonts w:ascii="ＭＳ ゴシック" w:hAnsi="ＭＳ ゴシック" w:eastAsia="ＭＳ ゴシック"/>
          <w:b/>
          <w:color w:val="000000"/>
          <w:sz w:val="32"/>
        </w:rPr>
        <w:t>第 　 回　物理学実験　報告書</w:t>
      </w:r>
    </w:p>
    <w:p>
      <w:pPr>
        <w:spacing w:before="0" w:after="800" w:line="324" w:lineRule="auto"/>
        <w:jc w:val="center"/>
      </w:pPr>
      <w:r>
        <w:rPr>
          <w:rFonts w:ascii="ＭＳ ゴシック" w:hAnsi="ＭＳ ゴシック" w:eastAsia="ＭＳ ゴシック"/>
          <w:b/>
          <w:color w:val="000000"/>
          <w:sz w:val="30"/>
        </w:rPr>
        <w:t>実験題目：超音波による波動の実験</w:t>
      </w:r>
    </w:p>
    <w:p>
      <w:pPr>
        <w:spacing w:before="0" w:after="200" w:line="324" w:lineRule="auto"/>
        <w:ind w:left="1587"/>
      </w:pPr>
      <w:r>
        <w:rPr>
          <w:rFonts w:ascii="Times New Roman" w:hAnsi="Times New Roman" w:eastAsia="ＭＳ 明朝"/>
          <w:b w:val="0"/>
          <w:color w:val="000000"/>
          <w:sz w:val="23"/>
        </w:rPr>
        <w:t>実験年月日：2026年10月14日</w:t>
      </w:r>
    </w:p>
    <w:p>
      <w:pPr>
        <w:spacing w:before="0" w:after="200" w:line="324" w:lineRule="auto"/>
        <w:ind w:left="1587"/>
      </w:pPr>
      <w:r>
        <w:rPr>
          <w:rFonts w:ascii="Times New Roman" w:hAnsi="Times New Roman" w:eastAsia="ＭＳ 明朝"/>
          <w:b w:val="0"/>
          <w:color w:val="000000"/>
          <w:sz w:val="23"/>
        </w:rPr>
        <w:t>報告書提出日：【要記入】</w:t>
      </w:r>
    </w:p>
    <w:p>
      <w:pPr>
        <w:spacing w:before="0" w:after="200" w:line="324" w:lineRule="auto"/>
        <w:ind w:left="1587"/>
      </w:pPr>
      <w:r>
        <w:rPr>
          <w:rFonts w:ascii="Times New Roman" w:hAnsi="Times New Roman" w:eastAsia="ＭＳ 明朝"/>
          <w:b w:val="0"/>
          <w:color w:val="000000"/>
          <w:sz w:val="23"/>
        </w:rPr>
        <w:t>班名：D班</w:t>
      </w:r>
    </w:p>
    <w:p>
      <w:pPr>
        <w:spacing w:before="0" w:after="200" w:line="324" w:lineRule="auto"/>
        <w:ind w:left="1587"/>
      </w:pPr>
      <w:r>
        <w:rPr>
          <w:rFonts w:ascii="Times New Roman" w:hAnsi="Times New Roman" w:eastAsia="ＭＳ 明朝"/>
          <w:b w:val="0"/>
          <w:color w:val="000000"/>
          <w:sz w:val="23"/>
        </w:rPr>
        <w:t>実験者氏名：森木崇允　　学年：1　　学籍番号：4326091</w:t>
      </w:r>
    </w:p>
    <w:p>
      <w:pPr>
        <w:spacing w:before="0" w:after="120" w:line="324" w:lineRule="auto"/>
        <w:ind w:left="1587"/>
      </w:pPr>
      <w:r>
        <w:rPr>
          <w:rFonts w:ascii="Times New Roman" w:hAnsi="Times New Roman" w:eastAsia="ＭＳ 明朝"/>
          <w:b w:val="0"/>
          <w:color w:val="000000"/>
          <w:sz w:val="23"/>
        </w:rPr>
        <w:t>共同実験者：</w:t>
      </w:r>
    </w:p>
    <w:p>
      <w:pPr>
        <w:spacing w:before="0" w:after="80" w:line="324" w:lineRule="auto"/>
        <w:ind w:left="2154"/>
      </w:pPr>
      <w:r>
        <w:rPr>
          <w:rFonts w:ascii="Times New Roman" w:hAnsi="Times New Roman" w:eastAsia="ＭＳ 明朝"/>
          <w:b w:val="0"/>
          <w:color w:val="000000"/>
          <w:sz w:val="22"/>
        </w:rPr>
        <w:t>氏名：石井真人　　学籍番号：4326007</w:t>
      </w:r>
    </w:p>
    <w:p>
      <w:pPr>
        <w:spacing w:before="0" w:after="80" w:line="324" w:lineRule="auto"/>
        <w:ind w:left="2154"/>
      </w:pPr>
      <w:r>
        <w:rPr>
          <w:rFonts w:ascii="Times New Roman" w:hAnsi="Times New Roman" w:eastAsia="ＭＳ 明朝"/>
          <w:b w:val="0"/>
          <w:color w:val="000000"/>
          <w:sz w:val="22"/>
        </w:rPr>
        <w:t>氏名：木元喜紹　　学籍番号：4326029</w:t>
      </w:r>
    </w:p>
    <w:p>
      <w:pPr>
        <w:spacing w:before="0" w:after="80" w:line="324" w:lineRule="auto"/>
        <w:ind w:left="2154"/>
      </w:pPr>
      <w:r>
        <w:rPr>
          <w:rFonts w:ascii="Times New Roman" w:hAnsi="Times New Roman" w:eastAsia="ＭＳ 明朝"/>
          <w:b w:val="0"/>
          <w:color w:val="000000"/>
          <w:sz w:val="22"/>
        </w:rPr>
        <w:t>氏名：陶山稜平　　学籍番号：4326051</w:t>
      </w:r>
    </w:p>
    <w:p>
      <w:pPr>
        <w:spacing w:before="0" w:after="80" w:line="324" w:lineRule="auto"/>
        <w:ind w:left="2154"/>
      </w:pPr>
      <w:r>
        <w:rPr>
          <w:rFonts w:ascii="Times New Roman" w:hAnsi="Times New Roman" w:eastAsia="ＭＳ 明朝"/>
          <w:b w:val="0"/>
          <w:color w:val="000000"/>
          <w:sz w:val="22"/>
        </w:rPr>
        <w:t>氏名：林田知子　　学籍番号：4326071</w:t>
      </w:r>
    </w:p>
    <w:p>
      <w:r>
        <w:br w:type="page"/>
      </w:r>
    </w:p>
    <w:p>
      <w:pPr>
        <w:keepNext/>
        <w:spacing w:before="280" w:after="100" w:line="324" w:lineRule="auto"/>
      </w:pPr>
      <w:r>
        <w:rPr>
          <w:rFonts w:ascii="ＭＳ ゴシック" w:hAnsi="ＭＳ ゴシック" w:eastAsia="ＭＳ ゴシック"/>
          <w:b/>
          <w:color w:val="000000"/>
          <w:sz w:val="26"/>
        </w:rPr>
        <w:t>1．目的</w:t>
      </w:r>
    </w:p>
    <w:p>
      <w:pPr>
        <w:spacing w:before="0" w:after="80" w:line="324" w:lineRule="auto"/>
        <w:ind w:firstLine="210"/>
      </w:pPr>
      <w:r>
        <w:rPr>
          <w:rFonts w:ascii="Times New Roman" w:hAnsi="Times New Roman" w:eastAsia="ＭＳ 明朝"/>
          <w:b w:val="0"/>
          <w:color w:val="000000"/>
          <w:sz w:val="21"/>
        </w:rPr>
        <w:t>音波は空気の圧力（密度）が進行方向に沿って高くなったり低くなったりして伝わる縦波である．本実験では，人の耳には聞こえない高い振動数をもつ超音波を用いて，波長と音速を測定し，さらに反射・回折・干渉の各現象を観測する．また，格子モデルによるブラッグ反射の実験を行い，結晶によるX線回折と同じ原理が音波でも成り立つことを確かめ，波動現象の基本的な性質を理解する．</w:t>
      </w:r>
    </w:p>
    <w:p>
      <w:pPr>
        <w:keepNext/>
        <w:spacing w:before="280" w:after="100" w:line="324" w:lineRule="auto"/>
      </w:pPr>
      <w:r>
        <w:rPr>
          <w:rFonts w:ascii="ＭＳ ゴシック" w:hAnsi="ＭＳ ゴシック" w:eastAsia="ＭＳ ゴシック"/>
          <w:b/>
          <w:color w:val="000000"/>
          <w:sz w:val="26"/>
        </w:rPr>
        <w:t>2．理論</w:t>
      </w:r>
    </w:p>
    <w:p>
      <w:pPr>
        <w:keepNext/>
        <w:spacing w:before="180" w:after="100" w:line="324" w:lineRule="auto"/>
      </w:pPr>
      <w:r>
        <w:rPr>
          <w:rFonts w:ascii="ＭＳ ゴシック" w:hAnsi="ＭＳ ゴシック" w:eastAsia="ＭＳ ゴシック"/>
          <w:b/>
          <w:color w:val="000000"/>
          <w:sz w:val="23"/>
        </w:rPr>
        <w:t>2.1　波を表す式</w:t>
      </w:r>
    </w:p>
    <w:p>
      <w:pPr>
        <w:spacing w:before="0" w:after="80" w:line="324" w:lineRule="auto"/>
        <w:ind w:firstLine="210"/>
      </w:pPr>
      <w:r>
        <w:rPr>
          <w:rFonts w:ascii="Times New Roman" w:hAnsi="Times New Roman" w:eastAsia="ＭＳ 明朝"/>
          <w:b w:val="0"/>
          <w:color w:val="000000"/>
          <w:sz w:val="21"/>
        </w:rPr>
        <w:t>ある点での媒質の変位 y が時間 t とともに正弦的に振動するとき，振幅を a，振動数を f，初期位相を ε とすれば，</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429511" cy="230123"/>
            <wp:docPr id="1" name="Picture 1"/>
            <wp:cNvGraphicFramePr>
              <a:graphicFrameLocks noChangeAspect="1"/>
            </wp:cNvGraphicFramePr>
            <a:graphic>
              <a:graphicData uri="http://schemas.openxmlformats.org/drawingml/2006/picture">
                <pic:pic>
                  <pic:nvPicPr>
                    <pic:cNvPr id="0" name="eqb55dda54491a.png"/>
                    <pic:cNvPicPr/>
                  </pic:nvPicPr>
                  <pic:blipFill>
                    <a:blip r:embed="rId9"/>
                    <a:stretch>
                      <a:fillRect/>
                    </a:stretch>
                  </pic:blipFill>
                  <pic:spPr>
                    <a:xfrm>
                      <a:off x="0" y="0"/>
                      <a:ext cx="1429511" cy="230123"/>
                    </a:xfrm>
                    <a:prstGeom prst="rect"/>
                  </pic:spPr>
                </pic:pic>
              </a:graphicData>
            </a:graphic>
          </wp:inline>
        </w:drawing>
      </w:r>
      <w:r>
        <w:rPr>
          <w:rFonts w:ascii="Times New Roman" w:hAnsi="Times New Roman" w:eastAsia="ＭＳ 明朝"/>
          <w:b w:val="0"/>
          <w:color w:val="000000"/>
        </w:rPr>
        <w:tab/>
        <w:t>(1)</w:t>
      </w:r>
    </w:p>
    <w:p>
      <w:pPr>
        <w:spacing w:before="0" w:after="80" w:line="324" w:lineRule="auto"/>
        <w:ind w:firstLine="210"/>
      </w:pPr>
      <w:r>
        <w:rPr>
          <w:rFonts w:ascii="Times New Roman" w:hAnsi="Times New Roman" w:eastAsia="ＭＳ 明朝"/>
          <w:b w:val="0"/>
          <w:color w:val="000000"/>
          <w:sz w:val="21"/>
        </w:rPr>
        <w:t>と書ける．1回振動するのにかかる時間が周期 T，1周期の間に波が進む距離が波長 λ であるから，</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618488" cy="449580"/>
            <wp:docPr id="2" name="Picture 2"/>
            <wp:cNvGraphicFramePr>
              <a:graphicFrameLocks noChangeAspect="1"/>
            </wp:cNvGraphicFramePr>
            <a:graphic>
              <a:graphicData uri="http://schemas.openxmlformats.org/drawingml/2006/picture">
                <pic:pic>
                  <pic:nvPicPr>
                    <pic:cNvPr id="0" name="eqf7064f8f5996.png"/>
                    <pic:cNvPicPr/>
                  </pic:nvPicPr>
                  <pic:blipFill>
                    <a:blip r:embed="rId10"/>
                    <a:stretch>
                      <a:fillRect/>
                    </a:stretch>
                  </pic:blipFill>
                  <pic:spPr>
                    <a:xfrm>
                      <a:off x="0" y="0"/>
                      <a:ext cx="1618488" cy="449580"/>
                    </a:xfrm>
                    <a:prstGeom prst="rect"/>
                  </pic:spPr>
                </pic:pic>
              </a:graphicData>
            </a:graphic>
          </wp:inline>
        </w:drawing>
      </w:r>
      <w:r>
        <w:rPr>
          <w:rFonts w:ascii="Times New Roman" w:hAnsi="Times New Roman" w:eastAsia="ＭＳ 明朝"/>
          <w:b w:val="0"/>
          <w:color w:val="000000"/>
        </w:rPr>
        <w:tab/>
        <w:t>(2)</w:t>
      </w:r>
    </w:p>
    <w:p>
      <w:pPr>
        <w:spacing w:before="0" w:after="80" w:line="324" w:lineRule="auto"/>
        <w:ind w:firstLine="210"/>
      </w:pPr>
      <w:r>
        <w:rPr>
          <w:rFonts w:ascii="Times New Roman" w:hAnsi="Times New Roman" w:eastAsia="ＭＳ 明朝"/>
          <w:b w:val="0"/>
          <w:color w:val="000000"/>
          <w:sz w:val="21"/>
        </w:rPr>
        <w:t>が成り立つ．ここで v は波の伝わる速さ（位相速度）である．実際の波は単純な正弦波ではないことが多いが，どのような形の波も振動数の異なる正弦波を足し合わせたものとして表すことができる．</w:t>
      </w:r>
    </w:p>
    <w:p>
      <w:pPr>
        <w:keepNext/>
        <w:spacing w:before="180" w:after="100" w:line="324" w:lineRule="auto"/>
      </w:pPr>
      <w:r>
        <w:rPr>
          <w:rFonts w:ascii="ＭＳ ゴシック" w:hAnsi="ＭＳ ゴシック" w:eastAsia="ＭＳ ゴシック"/>
          <w:b/>
          <w:color w:val="000000"/>
          <w:sz w:val="23"/>
        </w:rPr>
        <w:t>2.2　重ね合わせの原理とホイヘンスの原理</w:t>
      </w:r>
    </w:p>
    <w:p>
      <w:pPr>
        <w:spacing w:before="0" w:after="80" w:line="324" w:lineRule="auto"/>
        <w:ind w:firstLine="210"/>
      </w:pPr>
      <w:r>
        <w:rPr>
          <w:rFonts w:ascii="Times New Roman" w:hAnsi="Times New Roman" w:eastAsia="ＭＳ 明朝"/>
          <w:b w:val="0"/>
          <w:color w:val="000000"/>
          <w:sz w:val="21"/>
        </w:rPr>
        <w:t>同じ媒質中を2つ以上の波が同時に伝わるとき，ある点の変位はそれぞれの波が単独で来たときの変位を足し合わせたものになる．これを重ね合わせの原理という．2つの波の山と山が重なれば強め合い，山と谷が重なれば弱め合う．この強め合い・弱め合いが干渉であり，反射・回折・ブラッグ反射の実験で観測する強度の極大・極小はすべてこの原理で説明される．</w:t>
      </w:r>
    </w:p>
    <w:p>
      <w:pPr>
        <w:spacing w:before="0" w:after="80" w:line="324" w:lineRule="auto"/>
        <w:ind w:firstLine="210"/>
      </w:pPr>
      <w:r>
        <w:rPr>
          <w:rFonts w:ascii="Times New Roman" w:hAnsi="Times New Roman" w:eastAsia="ＭＳ 明朝"/>
          <w:b w:val="0"/>
          <w:color w:val="000000"/>
          <w:sz w:val="21"/>
        </w:rPr>
        <w:t>また，ある瞬間の波面（位相のそろった点を連ねた面）上の各点は，それぞれ新しい球面波（二次波）の波源とみなすことができ，少し後の波面はそれらの二次波に共通に接する面（包絡面）になる．これをホイヘンスの原理という．スリットを通った波がその後ろの影の部分にも回り込む回折は，この原理から理解できる．</w:t>
      </w:r>
    </w:p>
    <w:p>
      <w:pPr>
        <w:keepNext/>
        <w:spacing w:before="180" w:after="100" w:line="324" w:lineRule="auto"/>
      </w:pPr>
      <w:r>
        <w:rPr>
          <w:rFonts w:ascii="ＭＳ ゴシック" w:hAnsi="ＭＳ ゴシック" w:eastAsia="ＭＳ ゴシック"/>
          <w:b/>
          <w:color w:val="000000"/>
          <w:sz w:val="23"/>
        </w:rPr>
        <w:t>2.3　超音波と空気中の音速</w:t>
      </w:r>
    </w:p>
    <w:p>
      <w:pPr>
        <w:spacing w:before="0" w:after="80" w:line="324" w:lineRule="auto"/>
        <w:ind w:firstLine="210"/>
      </w:pPr>
      <w:r>
        <w:rPr>
          <w:rFonts w:ascii="Times New Roman" w:hAnsi="Times New Roman" w:eastAsia="ＭＳ 明朝"/>
          <w:b w:val="0"/>
          <w:color w:val="000000"/>
          <w:sz w:val="21"/>
        </w:rPr>
        <w:t>人が聞くことのできる音の振動数はおよそ20 Hz〜20 kHz であり，これより高い振動数の音を超音波という．振動数が高いぶん波長が短く，本実験の約40 kHz の超音波では空気中の波長は1 cm 程度になる．そのため，机の上に置ける大きさのスリットや格子でも，回折や干渉をはっきり観測することができる．</w:t>
      </w:r>
    </w:p>
    <w:p>
      <w:pPr>
        <w:spacing w:before="0" w:after="80" w:line="324" w:lineRule="auto"/>
        <w:ind w:firstLine="210"/>
      </w:pPr>
      <w:r>
        <w:rPr>
          <w:rFonts w:ascii="Times New Roman" w:hAnsi="Times New Roman" w:eastAsia="ＭＳ 明朝"/>
          <w:b w:val="0"/>
          <w:color w:val="000000"/>
          <w:sz w:val="21"/>
        </w:rPr>
        <w:t>空気中の音速は温度によって変わり，室温を t［℃］とすると近似的に</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685543" cy="214884"/>
            <wp:docPr id="3" name="Picture 3"/>
            <wp:cNvGraphicFramePr>
              <a:graphicFrameLocks noChangeAspect="1"/>
            </wp:cNvGraphicFramePr>
            <a:graphic>
              <a:graphicData uri="http://schemas.openxmlformats.org/drawingml/2006/picture">
                <pic:pic>
                  <pic:nvPicPr>
                    <pic:cNvPr id="0" name="eqdc5ab6403527.png"/>
                    <pic:cNvPicPr/>
                  </pic:nvPicPr>
                  <pic:blipFill>
                    <a:blip r:embed="rId11"/>
                    <a:stretch>
                      <a:fillRect/>
                    </a:stretch>
                  </pic:blipFill>
                  <pic:spPr>
                    <a:xfrm>
                      <a:off x="0" y="0"/>
                      <a:ext cx="1685543" cy="214884"/>
                    </a:xfrm>
                    <a:prstGeom prst="rect"/>
                  </pic:spPr>
                </pic:pic>
              </a:graphicData>
            </a:graphic>
          </wp:inline>
        </w:drawing>
      </w:r>
      <w:r>
        <w:rPr>
          <w:rFonts w:ascii="Times New Roman" w:hAnsi="Times New Roman" w:eastAsia="ＭＳ 明朝"/>
          <w:b w:val="0"/>
          <w:color w:val="000000"/>
        </w:rPr>
        <w:tab/>
        <w:t>(3)</w:t>
      </w:r>
    </w:p>
    <w:p>
      <w:pPr>
        <w:spacing w:before="0" w:after="80" w:line="324" w:lineRule="auto"/>
        <w:ind w:firstLine="210"/>
      </w:pPr>
      <w:r>
        <w:rPr>
          <w:rFonts w:ascii="Times New Roman" w:hAnsi="Times New Roman" w:eastAsia="ＭＳ 明朝"/>
          <w:b w:val="0"/>
          <w:color w:val="000000"/>
          <w:sz w:val="21"/>
        </w:rPr>
        <w:t>と表される．この式の導出は6.5で述べる．測定値と理論値の比較には，次の相対誤差を用いる．</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932432" cy="402336"/>
            <wp:docPr id="4" name="Picture 4"/>
            <wp:cNvGraphicFramePr>
              <a:graphicFrameLocks noChangeAspect="1"/>
            </wp:cNvGraphicFramePr>
            <a:graphic>
              <a:graphicData uri="http://schemas.openxmlformats.org/drawingml/2006/picture">
                <pic:pic>
                  <pic:nvPicPr>
                    <pic:cNvPr id="0" name="eq6705b90e4b76.png"/>
                    <pic:cNvPicPr/>
                  </pic:nvPicPr>
                  <pic:blipFill>
                    <a:blip r:embed="rId12"/>
                    <a:stretch>
                      <a:fillRect/>
                    </a:stretch>
                  </pic:blipFill>
                  <pic:spPr>
                    <a:xfrm>
                      <a:off x="0" y="0"/>
                      <a:ext cx="1932432" cy="402336"/>
                    </a:xfrm>
                    <a:prstGeom prst="rect"/>
                  </pic:spPr>
                </pic:pic>
              </a:graphicData>
            </a:graphic>
          </wp:inline>
        </w:drawing>
      </w:r>
      <w:r>
        <w:rPr>
          <w:rFonts w:ascii="Times New Roman" w:hAnsi="Times New Roman" w:eastAsia="ＭＳ 明朝"/>
          <w:b w:val="0"/>
          <w:color w:val="000000"/>
        </w:rPr>
        <w:tab/>
        <w:t>(4)</w:t>
      </w:r>
    </w:p>
    <w:p>
      <w:pPr>
        <w:spacing w:before="0" w:after="80" w:line="324" w:lineRule="auto"/>
        <w:ind w:firstLine="210"/>
      </w:pPr>
      <w:r>
        <w:rPr>
          <w:rFonts w:ascii="Times New Roman" w:hAnsi="Times New Roman" w:eastAsia="ＭＳ 明朝"/>
          <w:b w:val="0"/>
          <w:color w:val="000000"/>
          <w:sz w:val="21"/>
        </w:rPr>
        <w:t>ここで E は相対誤差，x は測定値，x</w:t>
      </w:r>
      <w:r>
        <w:rPr>
          <w:rFonts w:ascii="Times New Roman" w:hAnsi="Times New Roman" w:eastAsia="ＭＳ 明朝"/>
          <w:b w:val="0"/>
          <w:color w:val="000000"/>
          <w:sz w:val="21"/>
          <w:vertAlign w:val="subscript"/>
        </w:rPr>
        <w:t>th</w:t>
      </w:r>
      <w:r>
        <w:rPr>
          <w:rFonts w:ascii="Times New Roman" w:hAnsi="Times New Roman" w:eastAsia="ＭＳ 明朝"/>
          <w:b w:val="0"/>
          <w:color w:val="000000"/>
          <w:sz w:val="21"/>
        </w:rPr>
        <w:t xml:space="preserve"> は理論値である．</w:t>
      </w:r>
    </w:p>
    <w:p>
      <w:pPr>
        <w:keepNext/>
        <w:spacing w:before="180" w:after="100" w:line="324" w:lineRule="auto"/>
      </w:pPr>
      <w:r>
        <w:rPr>
          <w:rFonts w:ascii="ＭＳ ゴシック" w:hAnsi="ＭＳ ゴシック" w:eastAsia="ＭＳ ゴシック"/>
          <w:b/>
          <w:color w:val="000000"/>
          <w:sz w:val="23"/>
        </w:rPr>
        <w:t>2.4　反射板による干渉</w:t>
      </w:r>
    </w:p>
    <w:p>
      <w:pPr>
        <w:spacing w:before="0" w:after="80" w:line="324" w:lineRule="auto"/>
        <w:ind w:firstLine="210"/>
      </w:pPr>
      <w:r>
        <w:rPr>
          <w:rFonts w:ascii="Times New Roman" w:hAnsi="Times New Roman" w:eastAsia="ＭＳ 明朝"/>
          <w:b w:val="0"/>
          <w:color w:val="000000"/>
          <w:sz w:val="21"/>
        </w:rPr>
        <w:t>指導書の図2のように，発音体と受音体をそれぞれ中心から同じ距離 l の位置に置き，その間に反射板を置く．受音体には，発音体から直接届く波と，反射板で反射してから届く波の2つが入る．可動アームを角度 θ だけ回すと2つの経路の長さの差（経路差）は 2l(1－cosθ) となり，この経路差が半波長の偶数倍か奇数倍かによって受音体の出力は極大または極小になる．m を正の整数として，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57572" cy="413004"/>
            <wp:docPr id="5" name="Picture 5"/>
            <wp:cNvGraphicFramePr>
              <a:graphicFrameLocks noChangeAspect="1"/>
            </wp:cNvGraphicFramePr>
            <a:graphic>
              <a:graphicData uri="http://schemas.openxmlformats.org/drawingml/2006/picture">
                <pic:pic>
                  <pic:nvPicPr>
                    <pic:cNvPr id="0" name="eq1e0e73dca0f6.png"/>
                    <pic:cNvPicPr/>
                  </pic:nvPicPr>
                  <pic:blipFill>
                    <a:blip r:embed="rId13"/>
                    <a:stretch>
                      <a:fillRect/>
                    </a:stretch>
                  </pic:blipFill>
                  <pic:spPr>
                    <a:xfrm>
                      <a:off x="0" y="0"/>
                      <a:ext cx="4957572" cy="413004"/>
                    </a:xfrm>
                    <a:prstGeom prst="rect"/>
                  </pic:spPr>
                </pic:pic>
              </a:graphicData>
            </a:graphic>
          </wp:inline>
        </w:drawing>
      </w:r>
      <w:r>
        <w:rPr>
          <w:rFonts w:ascii="Times New Roman" w:hAnsi="Times New Roman" w:eastAsia="ＭＳ 明朝"/>
          <w:b w:val="0"/>
          <w:color w:val="000000"/>
        </w:rPr>
        <w:tab/>
        <w:t>(5)</w:t>
      </w:r>
    </w:p>
    <w:p>
      <w:pPr>
        <w:spacing w:before="0" w:after="80" w:line="324" w:lineRule="auto"/>
        <w:ind w:firstLine="210"/>
      </w:pPr>
      <w:r>
        <w:rPr>
          <w:rFonts w:ascii="Times New Roman" w:hAnsi="Times New Roman" w:eastAsia="ＭＳ 明朝"/>
          <w:b w:val="0"/>
          <w:color w:val="000000"/>
          <w:sz w:val="21"/>
        </w:rPr>
        <w:t>となる（max は極大，min は極小）．なお，反射のときに位相が半波長分ずれるため，極大・極小の条件は経路差だけで考えた場合と逆になる．これを θ について解くと，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356724"/>
            <wp:docPr id="6" name="Picture 6"/>
            <wp:cNvGraphicFramePr>
              <a:graphicFrameLocks noChangeAspect="1"/>
            </wp:cNvGraphicFramePr>
            <a:graphic>
              <a:graphicData uri="http://schemas.openxmlformats.org/drawingml/2006/picture">
                <pic:pic>
                  <pic:nvPicPr>
                    <pic:cNvPr id="0" name="eqcc30877621e1.png"/>
                    <pic:cNvPicPr/>
                  </pic:nvPicPr>
                  <pic:blipFill>
                    <a:blip r:embed="rId14"/>
                    <a:stretch>
                      <a:fillRect/>
                    </a:stretch>
                  </pic:blipFill>
                  <pic:spPr>
                    <a:xfrm>
                      <a:off x="0" y="0"/>
                      <a:ext cx="4968000" cy="356724"/>
                    </a:xfrm>
                    <a:prstGeom prst="rect"/>
                  </pic:spPr>
                </pic:pic>
              </a:graphicData>
            </a:graphic>
          </wp:inline>
        </w:drawing>
      </w:r>
      <w:r>
        <w:rPr>
          <w:rFonts w:ascii="Times New Roman" w:hAnsi="Times New Roman" w:eastAsia="ＭＳ 明朝"/>
          <w:b w:val="0"/>
          <w:color w:val="000000"/>
        </w:rPr>
        <w:tab/>
        <w:t>(6)</w:t>
      </w:r>
    </w:p>
    <w:p>
      <w:pPr>
        <w:spacing w:before="0" w:after="80" w:line="324" w:lineRule="auto"/>
        <w:ind w:firstLine="210"/>
      </w:pPr>
      <w:r>
        <w:rPr>
          <w:rFonts w:ascii="Times New Roman" w:hAnsi="Times New Roman" w:eastAsia="ＭＳ 明朝"/>
          <w:b w:val="0"/>
          <w:color w:val="000000"/>
          <w:sz w:val="21"/>
        </w:rPr>
        <w:t>［deg］となる．本実験では回転変速レバーを2:1にしているため，角度目盛板（グラフの横軸）で読む角度は式(6)の θ の2倍になる．超音波振動子はバーニア目盛の0の位置より l</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＝4.80 cm 内側にあるので，受音体をバーニア目盛16.80 cm に置いたとき l＝16.80－4.80＝12.0 cm である．</w:t>
      </w:r>
    </w:p>
    <w:p>
      <w:pPr>
        <w:keepNext/>
        <w:spacing w:before="180" w:after="100" w:line="324" w:lineRule="auto"/>
      </w:pPr>
      <w:r>
        <w:rPr>
          <w:rFonts w:ascii="ＭＳ ゴシック" w:hAnsi="ＭＳ ゴシック" w:eastAsia="ＭＳ ゴシック"/>
          <w:b/>
          <w:color w:val="000000"/>
          <w:sz w:val="23"/>
        </w:rPr>
        <w:t>2.5　スリットによる回折と干渉</w:t>
      </w:r>
    </w:p>
    <w:p>
      <w:pPr>
        <w:spacing w:before="0" w:after="80" w:line="324" w:lineRule="auto"/>
        <w:ind w:firstLine="210"/>
      </w:pPr>
      <w:r>
        <w:rPr>
          <w:rFonts w:ascii="Times New Roman" w:hAnsi="Times New Roman" w:eastAsia="ＭＳ 明朝"/>
          <w:b w:val="0"/>
          <w:color w:val="000000"/>
          <w:sz w:val="21"/>
        </w:rPr>
        <w:t>幅 a の単スリットに平面波が入ると，スリットの各点から出た二次波が重なり合う．スリットの両端から出た波の経路差 a sinθ が波長の整数倍になる方向では，スリットを2つ（あるいは偶数個）の部分に分けたときに互いに打ち消し合う組ができるため，強度が極小になる．</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555748" cy="219456"/>
            <wp:docPr id="7" name="Picture 7"/>
            <wp:cNvGraphicFramePr>
              <a:graphicFrameLocks noChangeAspect="1"/>
            </wp:cNvGraphicFramePr>
            <a:graphic>
              <a:graphicData uri="http://schemas.openxmlformats.org/drawingml/2006/picture">
                <pic:pic>
                  <pic:nvPicPr>
                    <pic:cNvPr id="0" name="eq87a443833597.png"/>
                    <pic:cNvPicPr/>
                  </pic:nvPicPr>
                  <pic:blipFill>
                    <a:blip r:embed="rId15"/>
                    <a:stretch>
                      <a:fillRect/>
                    </a:stretch>
                  </pic:blipFill>
                  <pic:spPr>
                    <a:xfrm>
                      <a:off x="0" y="0"/>
                      <a:ext cx="2555748" cy="219456"/>
                    </a:xfrm>
                    <a:prstGeom prst="rect"/>
                  </pic:spPr>
                </pic:pic>
              </a:graphicData>
            </a:graphic>
          </wp:inline>
        </w:drawing>
      </w:r>
      <w:r>
        <w:rPr>
          <w:rFonts w:ascii="Times New Roman" w:hAnsi="Times New Roman" w:eastAsia="ＭＳ 明朝"/>
          <w:b w:val="0"/>
          <w:color w:val="000000"/>
        </w:rPr>
        <w:tab/>
        <w:t>(7)</w:t>
      </w:r>
    </w:p>
    <w:p>
      <w:pPr>
        <w:spacing w:before="0" w:after="80" w:line="324" w:lineRule="auto"/>
        <w:ind w:firstLine="210"/>
      </w:pPr>
      <w:r>
        <w:rPr>
          <w:rFonts w:ascii="Times New Roman" w:hAnsi="Times New Roman" w:eastAsia="ＭＳ 明朝"/>
          <w:b w:val="0"/>
          <w:color w:val="000000"/>
          <w:sz w:val="21"/>
        </w:rPr>
        <w:t>スリットの幅が波長に比べて大きいほど最初の極小の角度は小さくなり，波はあまり広がらずに進む．</w:t>
      </w:r>
    </w:p>
    <w:p>
      <w:pPr>
        <w:spacing w:before="0" w:after="80" w:line="324" w:lineRule="auto"/>
        <w:ind w:firstLine="210"/>
      </w:pPr>
      <w:r>
        <w:rPr>
          <w:rFonts w:ascii="Times New Roman" w:hAnsi="Times New Roman" w:eastAsia="ＭＳ 明朝"/>
          <w:b w:val="0"/>
          <w:color w:val="000000"/>
          <w:sz w:val="21"/>
        </w:rPr>
        <w:t>中心間の距離が D の2本のスリット（複スリット）では，2つのスリットから出た波の経路差 D sinθ によって干渉じまができ，</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009643" cy="413004"/>
            <wp:docPr id="8" name="Picture 8"/>
            <wp:cNvGraphicFramePr>
              <a:graphicFrameLocks noChangeAspect="1"/>
            </wp:cNvGraphicFramePr>
            <a:graphic>
              <a:graphicData uri="http://schemas.openxmlformats.org/drawingml/2006/picture">
                <pic:pic>
                  <pic:nvPicPr>
                    <pic:cNvPr id="0" name="eq5dc2fce0036e.png"/>
                    <pic:cNvPicPr/>
                  </pic:nvPicPr>
                  <pic:blipFill>
                    <a:blip r:embed="rId16"/>
                    <a:stretch>
                      <a:fillRect/>
                    </a:stretch>
                  </pic:blipFill>
                  <pic:spPr>
                    <a:xfrm>
                      <a:off x="0" y="0"/>
                      <a:ext cx="4009643" cy="413004"/>
                    </a:xfrm>
                    <a:prstGeom prst="rect"/>
                  </pic:spPr>
                </pic:pic>
              </a:graphicData>
            </a:graphic>
          </wp:inline>
        </w:drawing>
      </w:r>
      <w:r>
        <w:rPr>
          <w:rFonts w:ascii="Times New Roman" w:hAnsi="Times New Roman" w:eastAsia="ＭＳ 明朝"/>
          <w:b w:val="0"/>
          <w:color w:val="000000"/>
        </w:rPr>
        <w:tab/>
        <w:t>(8)</w:t>
      </w:r>
    </w:p>
    <w:p>
      <w:pPr>
        <w:spacing w:before="0" w:after="80" w:line="324" w:lineRule="auto"/>
        <w:ind w:firstLine="210"/>
      </w:pPr>
      <w:r>
        <w:rPr>
          <w:rFonts w:ascii="Times New Roman" w:hAnsi="Times New Roman" w:eastAsia="ＭＳ 明朝"/>
          <w:b w:val="0"/>
          <w:color w:val="000000"/>
          <w:sz w:val="21"/>
        </w:rPr>
        <w:t>となる．隣り合う極大の間では sinθ が λ/D ずつ変わるので，D が大きいほどしまの間隔は細かくなる．実際に観測される強度は，この干渉じまに各スリット自身の回折による広がりが掛け合わされたものになる．</w:t>
      </w:r>
    </w:p>
    <w:p>
      <w:pPr>
        <w:keepNext/>
        <w:spacing w:before="180" w:after="100" w:line="324" w:lineRule="auto"/>
      </w:pPr>
      <w:r>
        <w:rPr>
          <w:rFonts w:ascii="ＭＳ ゴシック" w:hAnsi="ＭＳ ゴシック" w:eastAsia="ＭＳ ゴシック"/>
          <w:b/>
          <w:color w:val="000000"/>
          <w:sz w:val="23"/>
        </w:rPr>
        <w:t>2.6　ブラッグ反射</w:t>
      </w:r>
    </w:p>
    <w:p>
      <w:pPr>
        <w:spacing w:before="0" w:after="80" w:line="324" w:lineRule="auto"/>
        <w:ind w:firstLine="210"/>
      </w:pPr>
      <w:r>
        <w:rPr>
          <w:rFonts w:ascii="Times New Roman" w:hAnsi="Times New Roman" w:eastAsia="ＭＳ 明朝"/>
          <w:b w:val="0"/>
          <w:color w:val="000000"/>
          <w:sz w:val="21"/>
        </w:rPr>
        <w:t>結晶の中では原子が規則正しく並んでおり，原子の並ぶ平行な面（格子面）が間隔 d で重なっていると考える．図1のように，格子面と角度 θ をなして入射した波は各格子面で一部が反射する．隣り合う格子面で反射した波の経路差は 2d sinθ であり，これが波長の整数倍になる方向でだけ，すべての面からの反射波の位相がそろって強め合う．</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421636" cy="219456"/>
            <wp:docPr id="9" name="Picture 9"/>
            <wp:cNvGraphicFramePr>
              <a:graphicFrameLocks noChangeAspect="1"/>
            </wp:cNvGraphicFramePr>
            <a:graphic>
              <a:graphicData uri="http://schemas.openxmlformats.org/drawingml/2006/picture">
                <pic:pic>
                  <pic:nvPicPr>
                    <pic:cNvPr id="0" name="eq0ac46e319b6e.png"/>
                    <pic:cNvPicPr/>
                  </pic:nvPicPr>
                  <pic:blipFill>
                    <a:blip r:embed="rId17"/>
                    <a:stretch>
                      <a:fillRect/>
                    </a:stretch>
                  </pic:blipFill>
                  <pic:spPr>
                    <a:xfrm>
                      <a:off x="0" y="0"/>
                      <a:ext cx="2421636" cy="219456"/>
                    </a:xfrm>
                    <a:prstGeom prst="rect"/>
                  </pic:spPr>
                </pic:pic>
              </a:graphicData>
            </a:graphic>
          </wp:inline>
        </w:drawing>
      </w:r>
      <w:r>
        <w:rPr>
          <w:rFonts w:ascii="Times New Roman" w:hAnsi="Times New Roman" w:eastAsia="ＭＳ 明朝"/>
          <w:b w:val="0"/>
          <w:color w:val="000000"/>
        </w:rPr>
        <w:tab/>
        <w:t>(9)</w:t>
      </w:r>
    </w:p>
    <w:p>
      <w:pPr>
        <w:spacing w:before="0" w:after="80" w:line="324" w:lineRule="auto"/>
        <w:ind w:firstLine="210"/>
      </w:pPr>
      <w:r>
        <w:rPr>
          <w:rFonts w:ascii="Times New Roman" w:hAnsi="Times New Roman" w:eastAsia="ＭＳ 明朝"/>
          <w:b w:val="0"/>
          <w:color w:val="000000"/>
          <w:sz w:val="21"/>
        </w:rPr>
        <w:t>これをブラッグの条件という．X線の波長は結晶の原子間隔と同じ程度なので結晶構造を調べるのに使われる．本実験では，波長約8 mm の超音波に対して間隔15 mm の金属棒を並べた格子モデルを結晶の代わりに用いる．回転変速レバーを2:1にしているため，式中の θ は角度目盛板の読みの1/2 である．</w:t>
      </w:r>
    </w:p>
    <w:p>
      <w:pPr>
        <w:keepNext/>
        <w:spacing w:before="120" w:after="40" w:line="324" w:lineRule="auto"/>
        <w:jc w:val="center"/>
      </w:pPr>
      <w:r>
        <w:drawing>
          <wp:inline xmlns:a="http://schemas.openxmlformats.org/drawingml/2006/main" xmlns:pic="http://schemas.openxmlformats.org/drawingml/2006/picture">
            <wp:extent cx="3240000" cy="1869231"/>
            <wp:docPr id="10" name="Picture 10"/>
            <wp:cNvGraphicFramePr>
              <a:graphicFrameLocks noChangeAspect="1"/>
            </wp:cNvGraphicFramePr>
            <a:graphic>
              <a:graphicData uri="http://schemas.openxmlformats.org/drawingml/2006/picture">
                <pic:pic>
                  <pic:nvPicPr>
                    <pic:cNvPr id="0" name="fig_bragg.png"/>
                    <pic:cNvPicPr/>
                  </pic:nvPicPr>
                  <pic:blipFill>
                    <a:blip r:embed="rId18"/>
                    <a:stretch>
                      <a:fillRect/>
                    </a:stretch>
                  </pic:blipFill>
                  <pic:spPr>
                    <a:xfrm>
                      <a:off x="0" y="0"/>
                      <a:ext cx="3240000" cy="1869231"/>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図1　格子面によるブラッグ反射</w:t>
      </w:r>
    </w:p>
    <w:p>
      <w:pPr>
        <w:keepNext/>
        <w:spacing w:before="180" w:after="100" w:line="324" w:lineRule="auto"/>
      </w:pPr>
      <w:r>
        <w:rPr>
          <w:rFonts w:ascii="ＭＳ ゴシック" w:hAnsi="ＭＳ ゴシック" w:eastAsia="ＭＳ ゴシック"/>
          <w:b/>
          <w:color w:val="000000"/>
          <w:sz w:val="23"/>
        </w:rPr>
        <w:t>2.7　デジタルレコーダのデータから角度への変換</w:t>
      </w:r>
    </w:p>
    <w:p>
      <w:pPr>
        <w:spacing w:before="0" w:after="80" w:line="324" w:lineRule="auto"/>
        <w:ind w:firstLine="210"/>
      </w:pPr>
      <w:r>
        <w:rPr>
          <w:rFonts w:ascii="Times New Roman" w:hAnsi="Times New Roman" w:eastAsia="ＭＳ 明朝"/>
          <w:b w:val="0"/>
          <w:color w:val="000000"/>
          <w:sz w:val="21"/>
        </w:rPr>
        <w:t>デジタルレコーダは一定の時間間隔（100 ms）ごとに電圧を記録するため，データの横軸は角度ではなく記録の番号（カウンタ値）になっている．アームを一定の速さで回したとすれば，角度はカウンタ値に比例して変わるので，各カウンタ値に対する角度を次の式で求めた．</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251203" cy="417576"/>
            <wp:docPr id="11" name="Picture 11"/>
            <wp:cNvGraphicFramePr>
              <a:graphicFrameLocks noChangeAspect="1"/>
            </wp:cNvGraphicFramePr>
            <a:graphic>
              <a:graphicData uri="http://schemas.openxmlformats.org/drawingml/2006/picture">
                <pic:pic>
                  <pic:nvPicPr>
                    <pic:cNvPr id="0" name="eq18fbf033f72a.png"/>
                    <pic:cNvPicPr/>
                  </pic:nvPicPr>
                  <pic:blipFill>
                    <a:blip r:embed="rId19"/>
                    <a:stretch>
                      <a:fillRect/>
                    </a:stretch>
                  </pic:blipFill>
                  <pic:spPr>
                    <a:xfrm>
                      <a:off x="0" y="0"/>
                      <a:ext cx="1251203" cy="417576"/>
                    </a:xfrm>
                    <a:prstGeom prst="rect"/>
                  </pic:spPr>
                </pic:pic>
              </a:graphicData>
            </a:graphic>
          </wp:inline>
        </w:drawing>
      </w:r>
      <w:r>
        <w:rPr>
          <w:rFonts w:ascii="Times New Roman" w:hAnsi="Times New Roman" w:eastAsia="ＭＳ 明朝"/>
          <w:b w:val="0"/>
          <w:color w:val="000000"/>
        </w:rPr>
        <w:tab/>
        <w:t>(10)</w:t>
      </w:r>
    </w:p>
    <w:p>
      <w:pPr>
        <w:spacing w:before="0" w:after="80" w:line="324" w:lineRule="auto"/>
        <w:ind w:firstLine="210"/>
      </w:pPr>
      <w:r>
        <w:rPr>
          <w:rFonts w:ascii="Times New Roman" w:hAnsi="Times New Roman" w:eastAsia="ＭＳ 明朝"/>
          <w:b w:val="0"/>
          <w:color w:val="000000"/>
          <w:sz w:val="21"/>
        </w:rPr>
        <w:t>ここで φ は各カウンタ値に対する角度，φ</w:t>
      </w:r>
      <w:r>
        <w:rPr>
          <w:rFonts w:ascii="Times New Roman" w:hAnsi="Times New Roman" w:eastAsia="ＭＳ 明朝"/>
          <w:b w:val="0"/>
          <w:color w:val="000000"/>
          <w:sz w:val="21"/>
          <w:vertAlign w:val="subscript"/>
        </w:rPr>
        <w:t>s</w:t>
      </w:r>
      <w:r>
        <w:rPr>
          <w:rFonts w:ascii="Times New Roman" w:hAnsi="Times New Roman" w:eastAsia="ＭＳ 明朝"/>
          <w:b w:val="0"/>
          <w:color w:val="000000"/>
          <w:sz w:val="21"/>
        </w:rPr>
        <w:t xml:space="preserve"> は移動開始角度，k はカウンタ値，Δφ は移動角度，N は総カウンタ数である．</w:t>
      </w:r>
    </w:p>
    <w:p>
      <w:pPr>
        <w:keepNext/>
        <w:spacing w:before="280" w:after="100" w:line="324" w:lineRule="auto"/>
      </w:pPr>
      <w:r>
        <w:rPr>
          <w:rFonts w:ascii="ＭＳ ゴシック" w:hAnsi="ＭＳ ゴシック" w:eastAsia="ＭＳ ゴシック"/>
          <w:b/>
          <w:color w:val="000000"/>
          <w:sz w:val="26"/>
        </w:rPr>
        <w:t>3．使用器具</w:t>
      </w:r>
    </w:p>
    <w:p>
      <w:pPr>
        <w:spacing w:before="0" w:after="60" w:line="324" w:lineRule="auto"/>
        <w:ind w:hanging="227" w:left="454"/>
      </w:pPr>
      <w:r>
        <w:rPr>
          <w:rFonts w:ascii="Times New Roman" w:hAnsi="Times New Roman" w:eastAsia="ＭＳ 明朝"/>
          <w:b w:val="0"/>
          <w:color w:val="000000"/>
          <w:sz w:val="21"/>
        </w:rPr>
        <w:t>・波動実験装置 … 1台</w:t>
      </w:r>
    </w:p>
    <w:p>
      <w:pPr>
        <w:spacing w:before="0" w:after="60" w:line="324" w:lineRule="auto"/>
        <w:ind w:hanging="227" w:left="454"/>
      </w:pPr>
      <w:r>
        <w:rPr>
          <w:rFonts w:ascii="Times New Roman" w:hAnsi="Times New Roman" w:eastAsia="ＭＳ 明朝"/>
          <w:b w:val="0"/>
          <w:color w:val="000000"/>
          <w:sz w:val="21"/>
        </w:rPr>
        <w:t>・二現象オシロスコープ（TEXIO GW Instek GOS-620）… 1台</w:t>
      </w:r>
    </w:p>
    <w:p>
      <w:pPr>
        <w:spacing w:before="0" w:after="60" w:line="324" w:lineRule="auto"/>
        <w:ind w:hanging="227" w:left="454"/>
      </w:pPr>
      <w:r>
        <w:rPr>
          <w:rFonts w:ascii="Times New Roman" w:hAnsi="Times New Roman" w:eastAsia="ＭＳ 明朝"/>
          <w:b w:val="0"/>
          <w:color w:val="000000"/>
          <w:sz w:val="21"/>
        </w:rPr>
        <w:t>・デジタルレコーダ（GRAPHTEC midi LOGGER GL240）… 1台</w:t>
      </w:r>
    </w:p>
    <w:p>
      <w:pPr>
        <w:spacing w:before="0" w:after="60" w:line="324" w:lineRule="auto"/>
        <w:ind w:hanging="227" w:left="454"/>
      </w:pPr>
      <w:r>
        <w:rPr>
          <w:rFonts w:ascii="Times New Roman" w:hAnsi="Times New Roman" w:eastAsia="ＭＳ 明朝"/>
          <w:b w:val="0"/>
          <w:color w:val="000000"/>
          <w:sz w:val="21"/>
        </w:rPr>
        <w:t>・3 V 直流電源 … 1台</w:t>
      </w:r>
    </w:p>
    <w:p>
      <w:pPr>
        <w:spacing w:before="0" w:after="60" w:line="324" w:lineRule="auto"/>
        <w:ind w:hanging="227" w:left="454"/>
      </w:pPr>
      <w:r>
        <w:rPr>
          <w:rFonts w:ascii="Times New Roman" w:hAnsi="Times New Roman" w:eastAsia="ＭＳ 明朝"/>
          <w:b w:val="0"/>
          <w:color w:val="000000"/>
          <w:sz w:val="21"/>
        </w:rPr>
        <w:t>・遮音板 … 1台</w:t>
      </w:r>
    </w:p>
    <w:p>
      <w:pPr>
        <w:spacing w:before="0" w:after="60" w:line="324" w:lineRule="auto"/>
        <w:ind w:hanging="227" w:left="454"/>
      </w:pPr>
      <w:r>
        <w:rPr>
          <w:rFonts w:ascii="Times New Roman" w:hAnsi="Times New Roman" w:eastAsia="ＭＳ 明朝"/>
          <w:b w:val="0"/>
          <w:color w:val="000000"/>
          <w:sz w:val="21"/>
        </w:rPr>
        <w:t>・スリット … 4枚（単スリット2種，複スリット2種）</w:t>
      </w:r>
    </w:p>
    <w:p>
      <w:pPr>
        <w:spacing w:before="0" w:after="60" w:line="324" w:lineRule="auto"/>
        <w:ind w:hanging="227" w:left="454"/>
      </w:pPr>
      <w:r>
        <w:rPr>
          <w:rFonts w:ascii="Times New Roman" w:hAnsi="Times New Roman" w:eastAsia="ＭＳ 明朝"/>
          <w:b w:val="0"/>
          <w:color w:val="000000"/>
          <w:sz w:val="21"/>
        </w:rPr>
        <w:t>・音源装置（島津製作所 SSA-1）… 1台</w:t>
      </w:r>
    </w:p>
    <w:p>
      <w:pPr>
        <w:spacing w:before="0" w:after="60" w:line="324" w:lineRule="auto"/>
        <w:ind w:hanging="227" w:left="454"/>
      </w:pPr>
      <w:r>
        <w:rPr>
          <w:rFonts w:ascii="Times New Roman" w:hAnsi="Times New Roman" w:eastAsia="ＭＳ 明朝"/>
          <w:b w:val="0"/>
          <w:color w:val="000000"/>
          <w:sz w:val="21"/>
        </w:rPr>
        <w:t>・反射板，格子モデル，フード，ノギス，温度計</w:t>
      </w:r>
    </w:p>
    <w:p>
      <w:pPr>
        <w:spacing w:before="0" w:after="80" w:line="324" w:lineRule="auto"/>
        <w:ind w:firstLine="210"/>
      </w:pPr>
      <w:r>
        <w:rPr>
          <w:rFonts w:ascii="Times New Roman" w:hAnsi="Times New Roman" w:eastAsia="ＭＳ 明朝"/>
          <w:b w:val="0"/>
          <w:color w:val="000000"/>
          <w:sz w:val="21"/>
        </w:rPr>
        <w:t>音源装置は，モード切り替えスイッチをすべての実験で CONT. とし，電流調整つまみは時計回りいっぱいに回して使用した．CH1・CH2 端子は振動子の振動の様子をオシロスコープで見るための出力，INP・OUT 端子は受音体からの入力と発音体を駆動する出力，μA 端子はデジタルレコーダへの直流出力である．</w:t>
      </w:r>
    </w:p>
    <w:p>
      <w:pPr>
        <w:keepNext/>
        <w:spacing w:before="280" w:after="100" w:line="324" w:lineRule="auto"/>
      </w:pPr>
      <w:r>
        <w:rPr>
          <w:rFonts w:ascii="ＭＳ ゴシック" w:hAnsi="ＭＳ ゴシック" w:eastAsia="ＭＳ ゴシック"/>
          <w:b/>
          <w:color w:val="000000"/>
          <w:sz w:val="26"/>
        </w:rPr>
        <w:t>4．実験方法</w:t>
      </w:r>
    </w:p>
    <w:p>
      <w:pPr>
        <w:keepNext/>
        <w:spacing w:before="180" w:after="100" w:line="324" w:lineRule="auto"/>
      </w:pPr>
      <w:r>
        <w:rPr>
          <w:rFonts w:ascii="ＭＳ ゴシック" w:hAnsi="ＭＳ ゴシック" w:eastAsia="ＭＳ ゴシック"/>
          <w:b/>
          <w:color w:val="000000"/>
          <w:sz w:val="23"/>
        </w:rPr>
        <w:t>4.1　測定の準備</w:t>
      </w:r>
    </w:p>
    <w:p>
      <w:pPr>
        <w:spacing w:before="0" w:after="60" w:line="324" w:lineRule="auto"/>
        <w:ind w:hanging="227" w:left="454"/>
      </w:pPr>
      <w:r>
        <w:rPr>
          <w:rFonts w:ascii="Times New Roman" w:hAnsi="Times New Roman" w:eastAsia="ＭＳ 明朝"/>
          <w:b w:val="0"/>
          <w:color w:val="000000"/>
          <w:sz w:val="21"/>
        </w:rPr>
        <w:t>Ⅰ）音源装置の CH1・CH2 をオシロスコープの CH1・CH2 に接続し，オシロスコープの同期を CH1 に設定した．</w:t>
      </w:r>
    </w:p>
    <w:p>
      <w:pPr>
        <w:spacing w:before="0" w:after="60" w:line="324" w:lineRule="auto"/>
        <w:ind w:hanging="227" w:left="454"/>
      </w:pPr>
      <w:r>
        <w:rPr>
          <w:rFonts w:ascii="Times New Roman" w:hAnsi="Times New Roman" w:eastAsia="ＭＳ 明朝"/>
          <w:b w:val="0"/>
          <w:color w:val="000000"/>
          <w:sz w:val="21"/>
        </w:rPr>
        <w:t>Ⅱ）可動アームを角度目盛板の0°に合わせ，支持台の中央で発音体と受音体を軽く接触させて高さと向きをそろえ，固定した．</w:t>
      </w:r>
    </w:p>
    <w:p>
      <w:pPr>
        <w:spacing w:before="0" w:after="60" w:line="324" w:lineRule="auto"/>
        <w:ind w:hanging="227" w:left="454"/>
      </w:pPr>
      <w:r>
        <w:rPr>
          <w:rFonts w:ascii="Times New Roman" w:hAnsi="Times New Roman" w:eastAsia="ＭＳ 明朝"/>
          <w:b w:val="0"/>
          <w:color w:val="000000"/>
          <w:sz w:val="21"/>
        </w:rPr>
        <w:t>Ⅲ）回転変速比レバーを「固定」にした．</w:t>
      </w:r>
    </w:p>
    <w:p>
      <w:pPr>
        <w:keepNext/>
        <w:spacing w:before="180" w:after="100" w:line="324" w:lineRule="auto"/>
      </w:pPr>
      <w:r>
        <w:rPr>
          <w:rFonts w:ascii="ＭＳ ゴシック" w:hAnsi="ＭＳ ゴシック" w:eastAsia="ＭＳ ゴシック"/>
          <w:b/>
          <w:color w:val="000000"/>
          <w:sz w:val="23"/>
        </w:rPr>
        <w:t>4.2　波長と音速の測定</w:t>
      </w:r>
    </w:p>
    <w:p>
      <w:pPr>
        <w:spacing w:before="0" w:after="60" w:line="324" w:lineRule="auto"/>
        <w:ind w:hanging="227" w:left="454"/>
      </w:pPr>
      <w:r>
        <w:rPr>
          <w:rFonts w:ascii="Times New Roman" w:hAnsi="Times New Roman" w:eastAsia="ＭＳ 明朝"/>
          <w:b w:val="0"/>
          <w:color w:val="000000"/>
          <w:sz w:val="21"/>
        </w:rPr>
        <w:t>Ⅰ）発音体と受音体を中心から離し，音源装置の電源を入れた．</w:t>
      </w:r>
    </w:p>
    <w:p>
      <w:pPr>
        <w:spacing w:before="0" w:after="60" w:line="324" w:lineRule="auto"/>
        <w:ind w:hanging="227" w:left="454"/>
      </w:pPr>
      <w:r>
        <w:rPr>
          <w:rFonts w:ascii="Times New Roman" w:hAnsi="Times New Roman" w:eastAsia="ＭＳ 明朝"/>
          <w:b w:val="0"/>
          <w:color w:val="000000"/>
          <w:sz w:val="21"/>
        </w:rPr>
        <w:t>Ⅱ）オシロスコープに発音波形と受音波形が正弦波として見えるよう電圧感度を調整し，ATT を1/10 にした．</w:t>
      </w:r>
    </w:p>
    <w:p>
      <w:pPr>
        <w:spacing w:before="0" w:after="60" w:line="324" w:lineRule="auto"/>
        <w:ind w:hanging="227" w:left="454"/>
      </w:pPr>
      <w:r>
        <w:rPr>
          <w:rFonts w:ascii="Times New Roman" w:hAnsi="Times New Roman" w:eastAsia="ＭＳ 明朝"/>
          <w:b w:val="0"/>
          <w:color w:val="000000"/>
          <w:sz w:val="21"/>
        </w:rPr>
        <w:t>Ⅲ）発音体を固定し，CH1 と CH2 の波形が重なる位置まで受音体を動かして，その位置をバーニア目盛で読み取った．</w:t>
      </w:r>
    </w:p>
    <w:p>
      <w:pPr>
        <w:spacing w:before="0" w:after="60" w:line="324" w:lineRule="auto"/>
        <w:ind w:hanging="227" w:left="454"/>
      </w:pPr>
      <w:r>
        <w:rPr>
          <w:rFonts w:ascii="Times New Roman" w:hAnsi="Times New Roman" w:eastAsia="ＭＳ 明朝"/>
          <w:b w:val="0"/>
          <w:color w:val="000000"/>
          <w:sz w:val="21"/>
        </w:rPr>
        <w:t>Ⅳ）そこからさらに受音体を動かし，再び波形が重なった位置を読み取った．これを繰り返して合計10回測定した．</w:t>
      </w:r>
    </w:p>
    <w:p>
      <w:pPr>
        <w:spacing w:before="0" w:after="60" w:line="324" w:lineRule="auto"/>
        <w:ind w:hanging="227" w:left="454"/>
      </w:pPr>
      <w:r>
        <w:rPr>
          <w:rFonts w:ascii="Times New Roman" w:hAnsi="Times New Roman" w:eastAsia="ＭＳ 明朝"/>
          <w:b w:val="0"/>
          <w:color w:val="000000"/>
          <w:sz w:val="21"/>
        </w:rPr>
        <w:t>Ⅴ）1回目と6回目，2回目と7回目，…の位置の差（絶対値）の平均を5で割って波長を求めた．</w:t>
      </w:r>
    </w:p>
    <w:p>
      <w:pPr>
        <w:spacing w:before="0" w:after="60" w:line="324" w:lineRule="auto"/>
        <w:ind w:hanging="227" w:left="454"/>
      </w:pPr>
      <w:r>
        <w:rPr>
          <w:rFonts w:ascii="Times New Roman" w:hAnsi="Times New Roman" w:eastAsia="ＭＳ 明朝"/>
          <w:b w:val="0"/>
          <w:color w:val="000000"/>
          <w:sz w:val="21"/>
        </w:rPr>
        <w:t>Ⅵ）オシロスコープに5周期分の波形を表示させ，その時間を5で割って周期を求め，Ⅴ）の波長から音速を計算した．</w:t>
      </w:r>
    </w:p>
    <w:p>
      <w:pPr>
        <w:spacing w:before="0" w:after="60" w:line="324" w:lineRule="auto"/>
        <w:ind w:hanging="227" w:left="454"/>
      </w:pPr>
      <w:r>
        <w:rPr>
          <w:rFonts w:ascii="Times New Roman" w:hAnsi="Times New Roman" w:eastAsia="ＭＳ 明朝"/>
          <w:b w:val="0"/>
          <w:color w:val="000000"/>
          <w:sz w:val="21"/>
        </w:rPr>
        <w:t>Ⅶ）実験台の温度計で室温を測り，式(3)による音速と比較した．</w:t>
      </w:r>
    </w:p>
    <w:p>
      <w:pPr>
        <w:keepNext/>
        <w:spacing w:before="180" w:after="100" w:line="324" w:lineRule="auto"/>
      </w:pPr>
      <w:r>
        <w:rPr>
          <w:rFonts w:ascii="ＭＳ ゴシック" w:hAnsi="ＭＳ ゴシック" w:eastAsia="ＭＳ ゴシック"/>
          <w:b/>
          <w:color w:val="000000"/>
          <w:sz w:val="23"/>
        </w:rPr>
        <w:t>4.3　指向特性の測定</w:t>
      </w:r>
    </w:p>
    <w:p>
      <w:pPr>
        <w:spacing w:before="0" w:after="60" w:line="324" w:lineRule="auto"/>
        <w:ind w:hanging="227" w:left="454"/>
      </w:pPr>
      <w:r>
        <w:rPr>
          <w:rFonts w:ascii="Times New Roman" w:hAnsi="Times New Roman" w:eastAsia="ＭＳ 明朝"/>
          <w:b w:val="0"/>
          <w:color w:val="000000"/>
          <w:sz w:val="21"/>
        </w:rPr>
        <w:t>Ⅰ）デジタルレコーダの CH1 を波動実験装置の白・黒端子（角度検出用）に，CH2 を音源装置の μA 端子に接続した．</w:t>
      </w:r>
    </w:p>
    <w:p>
      <w:pPr>
        <w:spacing w:before="0" w:after="60" w:line="324" w:lineRule="auto"/>
        <w:ind w:hanging="227" w:left="454"/>
      </w:pPr>
      <w:r>
        <w:rPr>
          <w:rFonts w:ascii="Times New Roman" w:hAnsi="Times New Roman" w:eastAsia="ＭＳ 明朝"/>
          <w:b w:val="0"/>
          <w:color w:val="000000"/>
          <w:sz w:val="21"/>
        </w:rPr>
        <w:t>Ⅱ）可動アーム側を受音体，固定アーム側を発音体とし，ATT を1/1 にした．3 V 直流電源を波動実験装置の赤・黒端子に接続した．</w:t>
      </w:r>
    </w:p>
    <w:p>
      <w:pPr>
        <w:spacing w:before="0" w:after="60" w:line="324" w:lineRule="auto"/>
        <w:ind w:hanging="227" w:left="454"/>
      </w:pPr>
      <w:r>
        <w:rPr>
          <w:rFonts w:ascii="Times New Roman" w:hAnsi="Times New Roman" w:eastAsia="ＭＳ 明朝"/>
          <w:b w:val="0"/>
          <w:color w:val="000000"/>
          <w:sz w:val="21"/>
        </w:rPr>
        <w:t>Ⅲ）可動アームを0°に合わせ，受音体を発音体と向かい合わせて中心から35 cm の位置に置いた．</w:t>
      </w:r>
    </w:p>
    <w:p>
      <w:pPr>
        <w:spacing w:before="0" w:after="60" w:line="324" w:lineRule="auto"/>
        <w:ind w:hanging="227" w:left="454"/>
      </w:pPr>
      <w:r>
        <w:rPr>
          <w:rFonts w:ascii="Times New Roman" w:hAnsi="Times New Roman" w:eastAsia="ＭＳ 明朝"/>
          <w:b w:val="0"/>
          <w:color w:val="000000"/>
          <w:sz w:val="21"/>
        </w:rPr>
        <w:t>Ⅳ）可動アームを－90°〜＋90°の範囲でゆっくり一定の速さで回し，CH1・CH2 の電圧を記録した．</w:t>
      </w:r>
    </w:p>
    <w:p>
      <w:pPr>
        <w:spacing w:before="0" w:after="60" w:line="324" w:lineRule="auto"/>
        <w:ind w:hanging="227" w:left="454"/>
      </w:pPr>
      <w:r>
        <w:rPr>
          <w:rFonts w:ascii="Times New Roman" w:hAnsi="Times New Roman" w:eastAsia="ＭＳ 明朝"/>
          <w:b w:val="0"/>
          <w:color w:val="000000"/>
          <w:sz w:val="21"/>
        </w:rPr>
        <w:t>Ⅴ）記録したデータの横軸を式(10)で角度に直し，角度と受音体出力電圧の関係を求めた．</w:t>
      </w:r>
    </w:p>
    <w:p>
      <w:pPr>
        <w:keepNext/>
        <w:spacing w:before="180" w:after="100" w:line="324" w:lineRule="auto"/>
      </w:pPr>
      <w:r>
        <w:rPr>
          <w:rFonts w:ascii="ＭＳ ゴシック" w:hAnsi="ＭＳ ゴシック" w:eastAsia="ＭＳ ゴシック"/>
          <w:b/>
          <w:color w:val="000000"/>
          <w:sz w:val="23"/>
        </w:rPr>
        <w:t>4.4　反射特性の測定</w:t>
      </w:r>
    </w:p>
    <w:p>
      <w:pPr>
        <w:spacing w:before="0" w:after="60" w:line="324" w:lineRule="auto"/>
        <w:ind w:hanging="227" w:left="454"/>
      </w:pPr>
      <w:r>
        <w:rPr>
          <w:rFonts w:ascii="Times New Roman" w:hAnsi="Times New Roman" w:eastAsia="ＭＳ 明朝"/>
          <w:b w:val="0"/>
          <w:color w:val="000000"/>
          <w:sz w:val="21"/>
        </w:rPr>
        <w:t>Ⅰ）発音体と受音体をバーニア目盛で16.80 cm の位置に置いた．</w:t>
      </w:r>
    </w:p>
    <w:p>
      <w:pPr>
        <w:spacing w:before="0" w:after="60" w:line="324" w:lineRule="auto"/>
        <w:ind w:hanging="227" w:left="454"/>
      </w:pPr>
      <w:r>
        <w:rPr>
          <w:rFonts w:ascii="Times New Roman" w:hAnsi="Times New Roman" w:eastAsia="ＭＳ 明朝"/>
          <w:b w:val="0"/>
          <w:color w:val="000000"/>
          <w:sz w:val="21"/>
        </w:rPr>
        <w:t>Ⅱ）回転変速レバーを2:1 にし，反射板を支持台の中心線上にアームと平行に置いた．</w:t>
      </w:r>
    </w:p>
    <w:p>
      <w:pPr>
        <w:spacing w:before="0" w:after="60" w:line="324" w:lineRule="auto"/>
        <w:ind w:hanging="227" w:left="454"/>
      </w:pPr>
      <w:r>
        <w:rPr>
          <w:rFonts w:ascii="Times New Roman" w:hAnsi="Times New Roman" w:eastAsia="ＭＳ 明朝"/>
          <w:b w:val="0"/>
          <w:color w:val="000000"/>
          <w:sz w:val="21"/>
        </w:rPr>
        <w:t>Ⅲ）可動アームを＋90°〜－90°の範囲でゆっくり一定の速さで回し，4.3と同様に記録した．</w:t>
      </w:r>
    </w:p>
    <w:p>
      <w:pPr>
        <w:spacing w:before="0" w:after="60" w:line="324" w:lineRule="auto"/>
        <w:ind w:hanging="227" w:left="454"/>
      </w:pPr>
      <w:r>
        <w:rPr>
          <w:rFonts w:ascii="Times New Roman" w:hAnsi="Times New Roman" w:eastAsia="ＭＳ 明朝"/>
          <w:b w:val="0"/>
          <w:color w:val="000000"/>
          <w:sz w:val="21"/>
        </w:rPr>
        <w:t>Ⅳ）出力が極大・極小となる角度を4組読み取り，式(6)による理論値と比較した．</w:t>
      </w:r>
    </w:p>
    <w:p>
      <w:pPr>
        <w:keepNext/>
        <w:spacing w:before="180" w:after="100" w:line="324" w:lineRule="auto"/>
      </w:pPr>
      <w:r>
        <w:rPr>
          <w:rFonts w:ascii="ＭＳ ゴシック" w:hAnsi="ＭＳ ゴシック" w:eastAsia="ＭＳ ゴシック"/>
          <w:b/>
          <w:color w:val="000000"/>
          <w:sz w:val="23"/>
        </w:rPr>
        <w:t>4.5　回折の測定</w:t>
      </w:r>
    </w:p>
    <w:p>
      <w:pPr>
        <w:spacing w:before="0" w:after="60" w:line="324" w:lineRule="auto"/>
        <w:ind w:hanging="227" w:left="454"/>
      </w:pPr>
      <w:r>
        <w:rPr>
          <w:rFonts w:ascii="Times New Roman" w:hAnsi="Times New Roman" w:eastAsia="ＭＳ 明朝"/>
          <w:b w:val="0"/>
          <w:color w:val="000000"/>
          <w:sz w:val="21"/>
        </w:rPr>
        <w:t>Ⅰ）遮音板のスリットを差し込む側を可動アームに向け，固定アームに垂直になるよう支持台の中心に置いた．</w:t>
      </w:r>
    </w:p>
    <w:p>
      <w:pPr>
        <w:spacing w:before="0" w:after="60" w:line="324" w:lineRule="auto"/>
        <w:ind w:hanging="227" w:left="454"/>
      </w:pPr>
      <w:r>
        <w:rPr>
          <w:rFonts w:ascii="Times New Roman" w:hAnsi="Times New Roman" w:eastAsia="ＭＳ 明朝"/>
          <w:b w:val="0"/>
          <w:color w:val="000000"/>
          <w:sz w:val="21"/>
        </w:rPr>
        <w:t>Ⅱ）発音体と受音体を適当な位置に固定し，回転変速比レバーを1:1 にした．</w:t>
      </w:r>
    </w:p>
    <w:p>
      <w:pPr>
        <w:spacing w:before="0" w:after="60" w:line="324" w:lineRule="auto"/>
        <w:ind w:hanging="227" w:left="454"/>
      </w:pPr>
      <w:r>
        <w:rPr>
          <w:rFonts w:ascii="Times New Roman" w:hAnsi="Times New Roman" w:eastAsia="ＭＳ 明朝"/>
          <w:b w:val="0"/>
          <w:color w:val="000000"/>
          <w:sz w:val="21"/>
        </w:rPr>
        <w:t>Ⅲ）4種類のスリットの大きさと間隔をノギスで測定した．</w:t>
      </w:r>
    </w:p>
    <w:p>
      <w:pPr>
        <w:spacing w:before="0" w:after="60" w:line="324" w:lineRule="auto"/>
        <w:ind w:hanging="227" w:left="454"/>
      </w:pPr>
      <w:r>
        <w:rPr>
          <w:rFonts w:ascii="Times New Roman" w:hAnsi="Times New Roman" w:eastAsia="ＭＳ 明朝"/>
          <w:b w:val="0"/>
          <w:color w:val="000000"/>
          <w:sz w:val="21"/>
        </w:rPr>
        <w:t>Ⅳ）可動アームを＋70°〜－70°の範囲でゆっくり一定の速さで回して記録した．これをスリットを替えて行った．</w:t>
      </w:r>
    </w:p>
    <w:p>
      <w:pPr>
        <w:keepNext/>
        <w:spacing w:before="180" w:after="100" w:line="324" w:lineRule="auto"/>
      </w:pPr>
      <w:r>
        <w:rPr>
          <w:rFonts w:ascii="ＭＳ ゴシック" w:hAnsi="ＭＳ ゴシック" w:eastAsia="ＭＳ ゴシック"/>
          <w:b/>
          <w:color w:val="000000"/>
          <w:sz w:val="23"/>
        </w:rPr>
        <w:t>4.6　ブラッグ反射の測定</w:t>
      </w:r>
    </w:p>
    <w:p>
      <w:pPr>
        <w:spacing w:before="0" w:after="60" w:line="324" w:lineRule="auto"/>
        <w:ind w:hanging="227" w:left="454"/>
      </w:pPr>
      <w:r>
        <w:rPr>
          <w:rFonts w:ascii="Times New Roman" w:hAnsi="Times New Roman" w:eastAsia="ＭＳ 明朝"/>
          <w:b w:val="0"/>
          <w:color w:val="000000"/>
          <w:sz w:val="21"/>
        </w:rPr>
        <w:t>Ⅰ）回転変速レバーを2:1 にし，発音体と受音体にフードを取り付けた．</w:t>
      </w:r>
    </w:p>
    <w:p>
      <w:pPr>
        <w:spacing w:before="0" w:after="60" w:line="324" w:lineRule="auto"/>
        <w:ind w:hanging="227" w:left="454"/>
      </w:pPr>
      <w:r>
        <w:rPr>
          <w:rFonts w:ascii="Times New Roman" w:hAnsi="Times New Roman" w:eastAsia="ＭＳ 明朝"/>
          <w:b w:val="0"/>
          <w:color w:val="000000"/>
          <w:sz w:val="21"/>
        </w:rPr>
        <w:t>Ⅱ）格子モデルを置かずに可動アームを＋90°〜－90°の範囲で回し，不要な反射を確かめた（ブランクテスト）．</w:t>
      </w:r>
    </w:p>
    <w:p>
      <w:pPr>
        <w:spacing w:before="0" w:after="60" w:line="324" w:lineRule="auto"/>
        <w:ind w:hanging="227" w:left="454"/>
      </w:pPr>
      <w:r>
        <w:rPr>
          <w:rFonts w:ascii="Times New Roman" w:hAnsi="Times New Roman" w:eastAsia="ＭＳ 明朝"/>
          <w:b w:val="0"/>
          <w:color w:val="000000"/>
          <w:sz w:val="21"/>
        </w:rPr>
        <w:t>Ⅲ）格子モデルを支持台の中心に置き，2列の格子列が固定アーム方向になるようにして同様に測定した．</w:t>
      </w:r>
    </w:p>
    <w:p>
      <w:pPr>
        <w:spacing w:before="0" w:after="60" w:line="324" w:lineRule="auto"/>
        <w:ind w:hanging="227" w:left="454"/>
      </w:pPr>
      <w:r>
        <w:rPr>
          <w:rFonts w:ascii="Times New Roman" w:hAnsi="Times New Roman" w:eastAsia="ＭＳ 明朝"/>
          <w:b w:val="0"/>
          <w:color w:val="000000"/>
          <w:sz w:val="21"/>
        </w:rPr>
        <w:t>Ⅳ）出力が極大となる角度を3つ読み取り，式(9)から格子間距離を求めて理論値と比較した．</w:t>
      </w:r>
    </w:p>
    <w:p>
      <w:pPr>
        <w:keepNext/>
        <w:spacing w:before="280" w:after="100" w:line="324" w:lineRule="auto"/>
      </w:pPr>
      <w:r>
        <w:rPr>
          <w:rFonts w:ascii="ＭＳ ゴシック" w:hAnsi="ＭＳ ゴシック" w:eastAsia="ＭＳ ゴシック"/>
          <w:b/>
          <w:color w:val="000000"/>
          <w:sz w:val="26"/>
        </w:rPr>
        <w:t>5．結果と考察</w:t>
      </w:r>
    </w:p>
    <w:p>
      <w:pPr>
        <w:keepNext/>
        <w:spacing w:before="180" w:after="100" w:line="324" w:lineRule="auto"/>
      </w:pPr>
      <w:r>
        <w:rPr>
          <w:rFonts w:ascii="ＭＳ ゴシック" w:hAnsi="ＭＳ ゴシック" w:eastAsia="ＭＳ ゴシック"/>
          <w:b/>
          <w:color w:val="000000"/>
          <w:sz w:val="23"/>
        </w:rPr>
        <w:t>5.1　波長と音速の測定結果</w:t>
      </w:r>
    </w:p>
    <w:p>
      <w:pPr>
        <w:spacing w:before="0" w:after="80" w:line="324" w:lineRule="auto"/>
        <w:ind w:firstLine="210"/>
      </w:pPr>
      <w:r>
        <w:rPr>
          <w:rFonts w:ascii="Times New Roman" w:hAnsi="Times New Roman" w:eastAsia="ＭＳ 明朝"/>
          <w:b w:val="0"/>
          <w:color w:val="000000"/>
          <w:sz w:val="21"/>
        </w:rPr>
        <w:t>受音体の位置の読みを表1に，そこから求めた5波長分の距離を表2に示す．差は絶対値で計算した．</w:t>
      </w:r>
    </w:p>
    <w:p>
      <w:pPr>
        <w:keepNext/>
        <w:spacing w:before="120" w:after="60" w:line="324" w:lineRule="auto"/>
        <w:jc w:val="center"/>
      </w:pPr>
      <w:r>
        <w:rPr>
          <w:rFonts w:ascii="Times New Roman" w:hAnsi="Times New Roman" w:eastAsia="ＭＳ 明朝"/>
          <w:b w:val="0"/>
          <w:color w:val="000000"/>
          <w:sz w:val="19"/>
        </w:rPr>
        <w:t>表1　受音体の位置（10回分）</w:t>
      </w:r>
    </w:p>
    <w:tbl>
      <w:tblPr>
        <w:tblStyle w:val="TableGrid"/>
        <w:tblW w:type="auto" w:w="0"/>
        <w:jc w:val="center"/>
        <w:tblLayout w:type="fixed"/>
        <w:tblLook w:firstColumn="1" w:firstRow="1" w:lastColumn="0" w:lastRow="0" w:noHBand="0" w:noVBand="1" w:val="04A0"/>
      </w:tblPr>
      <w:tblGrid>
        <w:gridCol w:w="1134"/>
        <w:gridCol w:w="765"/>
        <w:gridCol w:w="765"/>
        <w:gridCol w:w="765"/>
        <w:gridCol w:w="765"/>
        <w:gridCol w:w="765"/>
        <w:gridCol w:w="765"/>
        <w:gridCol w:w="765"/>
        <w:gridCol w:w="765"/>
        <w:gridCol w:w="765"/>
        <w:gridCol w:w="765"/>
      </w:tblGrid>
      <w:tr>
        <w:tc>
          <w:tcPr>
            <w:tcW w:type="dxa" w:w="1134"/>
          </w:tcPr>
          <w:p>
            <w:pPr>
              <w:jc w:val="center"/>
            </w:pPr>
            <w:r/>
            <w:r>
              <w:rPr>
                <w:rFonts w:ascii="Times New Roman" w:hAnsi="Times New Roman" w:eastAsia="ＭＳ 明朝"/>
                <w:b w:val="0"/>
                <w:color w:val="000000"/>
                <w:sz w:val="18"/>
              </w:rPr>
              <w:t>測定番号</w:t>
            </w:r>
          </w:p>
        </w:tc>
        <w:tc>
          <w:tcPr>
            <w:tcW w:type="dxa" w:w="765"/>
          </w:tcPr>
          <w:p>
            <w:pPr>
              <w:jc w:val="center"/>
            </w:pPr>
            <w:r/>
            <w:r>
              <w:rPr>
                <w:rFonts w:ascii="Times New Roman" w:hAnsi="Times New Roman" w:eastAsia="ＭＳ 明朝"/>
                <w:b w:val="0"/>
                <w:color w:val="000000"/>
                <w:sz w:val="18"/>
              </w:rPr>
              <w:t>1</w:t>
            </w:r>
          </w:p>
        </w:tc>
        <w:tc>
          <w:tcPr>
            <w:tcW w:type="dxa" w:w="765"/>
          </w:tcPr>
          <w:p>
            <w:pPr>
              <w:jc w:val="center"/>
            </w:pPr>
            <w:r/>
            <w:r>
              <w:rPr>
                <w:rFonts w:ascii="Times New Roman" w:hAnsi="Times New Roman" w:eastAsia="ＭＳ 明朝"/>
                <w:b w:val="0"/>
                <w:color w:val="000000"/>
                <w:sz w:val="18"/>
              </w:rPr>
              <w:t>2</w:t>
            </w:r>
          </w:p>
        </w:tc>
        <w:tc>
          <w:tcPr>
            <w:tcW w:type="dxa" w:w="765"/>
          </w:tcPr>
          <w:p>
            <w:pPr>
              <w:jc w:val="center"/>
            </w:pPr>
            <w:r/>
            <w:r>
              <w:rPr>
                <w:rFonts w:ascii="Times New Roman" w:hAnsi="Times New Roman" w:eastAsia="ＭＳ 明朝"/>
                <w:b w:val="0"/>
                <w:color w:val="000000"/>
                <w:sz w:val="18"/>
              </w:rPr>
              <w:t>3</w:t>
            </w:r>
          </w:p>
        </w:tc>
        <w:tc>
          <w:tcPr>
            <w:tcW w:type="dxa" w:w="765"/>
          </w:tcPr>
          <w:p>
            <w:pPr>
              <w:jc w:val="center"/>
            </w:pPr>
            <w:r/>
            <w:r>
              <w:rPr>
                <w:rFonts w:ascii="Times New Roman" w:hAnsi="Times New Roman" w:eastAsia="ＭＳ 明朝"/>
                <w:b w:val="0"/>
                <w:color w:val="000000"/>
                <w:sz w:val="18"/>
              </w:rPr>
              <w:t>4</w:t>
            </w:r>
          </w:p>
        </w:tc>
        <w:tc>
          <w:tcPr>
            <w:tcW w:type="dxa" w:w="765"/>
          </w:tcPr>
          <w:p>
            <w:pPr>
              <w:jc w:val="center"/>
            </w:pPr>
            <w:r/>
            <w:r>
              <w:rPr>
                <w:rFonts w:ascii="Times New Roman" w:hAnsi="Times New Roman" w:eastAsia="ＭＳ 明朝"/>
                <w:b w:val="0"/>
                <w:color w:val="000000"/>
                <w:sz w:val="18"/>
              </w:rPr>
              <w:t>5</w:t>
            </w:r>
          </w:p>
        </w:tc>
        <w:tc>
          <w:tcPr>
            <w:tcW w:type="dxa" w:w="765"/>
          </w:tcPr>
          <w:p>
            <w:pPr>
              <w:jc w:val="center"/>
            </w:pPr>
            <w:r/>
            <w:r>
              <w:rPr>
                <w:rFonts w:ascii="Times New Roman" w:hAnsi="Times New Roman" w:eastAsia="ＭＳ 明朝"/>
                <w:b w:val="0"/>
                <w:color w:val="000000"/>
                <w:sz w:val="18"/>
              </w:rPr>
              <w:t>6</w:t>
            </w:r>
          </w:p>
        </w:tc>
        <w:tc>
          <w:tcPr>
            <w:tcW w:type="dxa" w:w="765"/>
          </w:tcPr>
          <w:p>
            <w:pPr>
              <w:jc w:val="center"/>
            </w:pPr>
            <w:r/>
            <w:r>
              <w:rPr>
                <w:rFonts w:ascii="Times New Roman" w:hAnsi="Times New Roman" w:eastAsia="ＭＳ 明朝"/>
                <w:b w:val="0"/>
                <w:color w:val="000000"/>
                <w:sz w:val="18"/>
              </w:rPr>
              <w:t>7</w:t>
            </w:r>
          </w:p>
        </w:tc>
        <w:tc>
          <w:tcPr>
            <w:tcW w:type="dxa" w:w="765"/>
          </w:tcPr>
          <w:p>
            <w:pPr>
              <w:jc w:val="center"/>
            </w:pPr>
            <w:r/>
            <w:r>
              <w:rPr>
                <w:rFonts w:ascii="Times New Roman" w:hAnsi="Times New Roman" w:eastAsia="ＭＳ 明朝"/>
                <w:b w:val="0"/>
                <w:color w:val="000000"/>
                <w:sz w:val="18"/>
              </w:rPr>
              <w:t>8</w:t>
            </w:r>
          </w:p>
        </w:tc>
        <w:tc>
          <w:tcPr>
            <w:tcW w:type="dxa" w:w="765"/>
          </w:tcPr>
          <w:p>
            <w:pPr>
              <w:jc w:val="center"/>
            </w:pPr>
            <w:r/>
            <w:r>
              <w:rPr>
                <w:rFonts w:ascii="Times New Roman" w:hAnsi="Times New Roman" w:eastAsia="ＭＳ 明朝"/>
                <w:b w:val="0"/>
                <w:color w:val="000000"/>
                <w:sz w:val="18"/>
              </w:rPr>
              <w:t>9</w:t>
            </w:r>
          </w:p>
        </w:tc>
        <w:tc>
          <w:tcPr>
            <w:tcW w:type="dxa" w:w="765"/>
          </w:tcPr>
          <w:p>
            <w:pPr>
              <w:jc w:val="center"/>
            </w:pPr>
            <w:r/>
            <w:r>
              <w:rPr>
                <w:rFonts w:ascii="Times New Roman" w:hAnsi="Times New Roman" w:eastAsia="ＭＳ 明朝"/>
                <w:b w:val="0"/>
                <w:color w:val="000000"/>
                <w:sz w:val="18"/>
              </w:rPr>
              <w:t>10</w:t>
            </w:r>
          </w:p>
        </w:tc>
      </w:tr>
      <w:tr>
        <w:tc>
          <w:tcPr>
            <w:tcW w:type="dxa" w:w="1134"/>
          </w:tcPr>
          <w:p>
            <w:pPr>
              <w:jc w:val="center"/>
            </w:pPr>
            <w:r/>
            <w:r>
              <w:rPr>
                <w:rFonts w:ascii="Times New Roman" w:hAnsi="Times New Roman" w:eastAsia="ＭＳ 明朝"/>
                <w:b w:val="0"/>
                <w:color w:val="000000"/>
                <w:sz w:val="18"/>
              </w:rPr>
              <w:t>位置 [cm]</w:t>
            </w:r>
          </w:p>
        </w:tc>
        <w:tc>
          <w:tcPr>
            <w:tcW w:type="dxa" w:w="765"/>
          </w:tcPr>
          <w:p>
            <w:pPr>
              <w:jc w:val="center"/>
            </w:pPr>
            <w:r/>
            <w:r>
              <w:rPr>
                <w:rFonts w:ascii="Times New Roman" w:hAnsi="Times New Roman" w:eastAsia="ＭＳ 明朝"/>
                <w:b w:val="0"/>
                <w:color w:val="000000"/>
                <w:sz w:val="18"/>
              </w:rPr>
              <w:t>11.7</w:t>
            </w:r>
          </w:p>
        </w:tc>
        <w:tc>
          <w:tcPr>
            <w:tcW w:type="dxa" w:w="765"/>
          </w:tcPr>
          <w:p>
            <w:pPr>
              <w:jc w:val="center"/>
            </w:pPr>
            <w:r/>
            <w:r>
              <w:rPr>
                <w:rFonts w:ascii="Times New Roman" w:hAnsi="Times New Roman" w:eastAsia="ＭＳ 明朝"/>
                <w:b w:val="0"/>
                <w:color w:val="000000"/>
                <w:sz w:val="18"/>
              </w:rPr>
              <w:t>12.5</w:t>
            </w:r>
          </w:p>
        </w:tc>
        <w:tc>
          <w:tcPr>
            <w:tcW w:type="dxa" w:w="765"/>
          </w:tcPr>
          <w:p>
            <w:pPr>
              <w:jc w:val="center"/>
            </w:pPr>
            <w:r/>
            <w:r>
              <w:rPr>
                <w:rFonts w:ascii="Times New Roman" w:hAnsi="Times New Roman" w:eastAsia="ＭＳ 明朝"/>
                <w:b w:val="0"/>
                <w:color w:val="000000"/>
                <w:sz w:val="18"/>
              </w:rPr>
              <w:t>13.6</w:t>
            </w:r>
          </w:p>
        </w:tc>
        <w:tc>
          <w:tcPr>
            <w:tcW w:type="dxa" w:w="765"/>
          </w:tcPr>
          <w:p>
            <w:pPr>
              <w:jc w:val="center"/>
            </w:pPr>
            <w:r/>
            <w:r>
              <w:rPr>
                <w:rFonts w:ascii="Times New Roman" w:hAnsi="Times New Roman" w:eastAsia="ＭＳ 明朝"/>
                <w:b w:val="0"/>
                <w:color w:val="000000"/>
                <w:sz w:val="18"/>
              </w:rPr>
              <w:t>14.2</w:t>
            </w:r>
          </w:p>
        </w:tc>
        <w:tc>
          <w:tcPr>
            <w:tcW w:type="dxa" w:w="765"/>
          </w:tcPr>
          <w:p>
            <w:pPr>
              <w:jc w:val="center"/>
            </w:pPr>
            <w:r/>
            <w:r>
              <w:rPr>
                <w:rFonts w:ascii="Times New Roman" w:hAnsi="Times New Roman" w:eastAsia="ＭＳ 明朝"/>
                <w:b w:val="0"/>
                <w:color w:val="000000"/>
                <w:sz w:val="18"/>
              </w:rPr>
              <w:t>15.1</w:t>
            </w:r>
          </w:p>
        </w:tc>
        <w:tc>
          <w:tcPr>
            <w:tcW w:type="dxa" w:w="765"/>
          </w:tcPr>
          <w:p>
            <w:pPr>
              <w:jc w:val="center"/>
            </w:pPr>
            <w:r/>
            <w:r>
              <w:rPr>
                <w:rFonts w:ascii="Times New Roman" w:hAnsi="Times New Roman" w:eastAsia="ＭＳ 明朝"/>
                <w:b w:val="0"/>
                <w:color w:val="000000"/>
                <w:sz w:val="18"/>
              </w:rPr>
              <w:t>15.9</w:t>
            </w:r>
          </w:p>
        </w:tc>
        <w:tc>
          <w:tcPr>
            <w:tcW w:type="dxa" w:w="765"/>
          </w:tcPr>
          <w:p>
            <w:pPr>
              <w:jc w:val="center"/>
            </w:pPr>
            <w:r/>
            <w:r>
              <w:rPr>
                <w:rFonts w:ascii="Times New Roman" w:hAnsi="Times New Roman" w:eastAsia="ＭＳ 明朝"/>
                <w:b w:val="0"/>
                <w:color w:val="000000"/>
                <w:sz w:val="18"/>
              </w:rPr>
              <w:t>16.7</w:t>
            </w:r>
          </w:p>
        </w:tc>
        <w:tc>
          <w:tcPr>
            <w:tcW w:type="dxa" w:w="765"/>
          </w:tcPr>
          <w:p>
            <w:pPr>
              <w:jc w:val="center"/>
            </w:pPr>
            <w:r/>
            <w:r>
              <w:rPr>
                <w:rFonts w:ascii="Times New Roman" w:hAnsi="Times New Roman" w:eastAsia="ＭＳ 明朝"/>
                <w:b w:val="0"/>
                <w:color w:val="000000"/>
                <w:sz w:val="18"/>
              </w:rPr>
              <w:t>17.6</w:t>
            </w:r>
          </w:p>
        </w:tc>
        <w:tc>
          <w:tcPr>
            <w:tcW w:type="dxa" w:w="765"/>
          </w:tcPr>
          <w:p>
            <w:pPr>
              <w:jc w:val="center"/>
            </w:pPr>
            <w:r/>
            <w:r>
              <w:rPr>
                <w:rFonts w:ascii="Times New Roman" w:hAnsi="Times New Roman" w:eastAsia="ＭＳ 明朝"/>
                <w:b w:val="0"/>
                <w:color w:val="000000"/>
                <w:sz w:val="18"/>
              </w:rPr>
              <w:t>18.5</w:t>
            </w:r>
          </w:p>
        </w:tc>
        <w:tc>
          <w:tcPr>
            <w:tcW w:type="dxa" w:w="765"/>
          </w:tcPr>
          <w:p>
            <w:pPr>
              <w:jc w:val="center"/>
            </w:pPr>
            <w:r/>
            <w:r>
              <w:rPr>
                <w:rFonts w:ascii="Times New Roman" w:hAnsi="Times New Roman" w:eastAsia="ＭＳ 明朝"/>
                <w:b w:val="0"/>
                <w:color w:val="000000"/>
                <w:sz w:val="18"/>
              </w:rPr>
              <w:t>19.3</w:t>
            </w:r>
          </w:p>
        </w:tc>
      </w:tr>
    </w:tbl>
    <w:p>
      <w:pPr>
        <w:spacing w:before="0" w:after="120" w:line="324" w:lineRule="auto"/>
      </w:pPr>
    </w:p>
    <w:p>
      <w:pPr>
        <w:keepNext/>
        <w:spacing w:before="120" w:after="60" w:line="324" w:lineRule="auto"/>
        <w:jc w:val="center"/>
      </w:pPr>
      <w:r>
        <w:rPr>
          <w:rFonts w:ascii="Times New Roman" w:hAnsi="Times New Roman" w:eastAsia="ＭＳ 明朝"/>
          <w:b w:val="0"/>
          <w:color w:val="000000"/>
          <w:sz w:val="19"/>
        </w:rPr>
        <w:t>表2　5波長分の距離</w:t>
      </w:r>
    </w:p>
    <w:tbl>
      <w:tblPr>
        <w:tblStyle w:val="TableGrid"/>
        <w:tblW w:type="auto" w:w="0"/>
        <w:jc w:val="center"/>
        <w:tblLayout w:type="fixed"/>
        <w:tblLook w:firstColumn="1" w:firstRow="1" w:lastColumn="0" w:lastRow="0" w:noHBand="0" w:noVBand="1" w:val="04A0"/>
      </w:tblPr>
      <w:tblGrid>
        <w:gridCol w:w="1247"/>
        <w:gridCol w:w="1020"/>
        <w:gridCol w:w="1020"/>
        <w:gridCol w:w="1020"/>
        <w:gridCol w:w="1020"/>
        <w:gridCol w:w="1020"/>
        <w:gridCol w:w="1020"/>
      </w:tblGrid>
      <w:tr>
        <w:tc>
          <w:tcPr>
            <w:tcW w:type="dxa" w:w="1247"/>
          </w:tcPr>
          <w:p>
            <w:pPr>
              <w:jc w:val="center"/>
            </w:pPr>
            <w:r/>
            <w:r>
              <w:rPr>
                <w:rFonts w:ascii="Times New Roman" w:hAnsi="Times New Roman" w:eastAsia="ＭＳ 明朝"/>
                <w:b w:val="0"/>
                <w:color w:val="000000"/>
                <w:sz w:val="19"/>
              </w:rPr>
              <w:t>組</w:t>
            </w:r>
          </w:p>
        </w:tc>
        <w:tc>
          <w:tcPr>
            <w:tcW w:type="dxa" w:w="1020"/>
          </w:tcPr>
          <w:p>
            <w:pPr>
              <w:jc w:val="center"/>
            </w:pPr>
            <w:r/>
            <w:r>
              <w:rPr>
                <w:rFonts w:ascii="Times New Roman" w:hAnsi="Times New Roman" w:eastAsia="ＭＳ 明朝"/>
                <w:b w:val="0"/>
                <w:color w:val="000000"/>
                <w:sz w:val="19"/>
              </w:rPr>
              <w:t>6－1</w:t>
            </w:r>
          </w:p>
        </w:tc>
        <w:tc>
          <w:tcPr>
            <w:tcW w:type="dxa" w:w="1020"/>
          </w:tcPr>
          <w:p>
            <w:pPr>
              <w:jc w:val="center"/>
            </w:pPr>
            <w:r/>
            <w:r>
              <w:rPr>
                <w:rFonts w:ascii="Times New Roman" w:hAnsi="Times New Roman" w:eastAsia="ＭＳ 明朝"/>
                <w:b w:val="0"/>
                <w:color w:val="000000"/>
                <w:sz w:val="19"/>
              </w:rPr>
              <w:t>7－2</w:t>
            </w:r>
          </w:p>
        </w:tc>
        <w:tc>
          <w:tcPr>
            <w:tcW w:type="dxa" w:w="1020"/>
          </w:tcPr>
          <w:p>
            <w:pPr>
              <w:jc w:val="center"/>
            </w:pPr>
            <w:r/>
            <w:r>
              <w:rPr>
                <w:rFonts w:ascii="Times New Roman" w:hAnsi="Times New Roman" w:eastAsia="ＭＳ 明朝"/>
                <w:b w:val="0"/>
                <w:color w:val="000000"/>
                <w:sz w:val="19"/>
              </w:rPr>
              <w:t>8－3</w:t>
            </w:r>
          </w:p>
        </w:tc>
        <w:tc>
          <w:tcPr>
            <w:tcW w:type="dxa" w:w="1020"/>
          </w:tcPr>
          <w:p>
            <w:pPr>
              <w:jc w:val="center"/>
            </w:pPr>
            <w:r/>
            <w:r>
              <w:rPr>
                <w:rFonts w:ascii="Times New Roman" w:hAnsi="Times New Roman" w:eastAsia="ＭＳ 明朝"/>
                <w:b w:val="0"/>
                <w:color w:val="000000"/>
                <w:sz w:val="19"/>
              </w:rPr>
              <w:t>9－4</w:t>
            </w:r>
          </w:p>
        </w:tc>
        <w:tc>
          <w:tcPr>
            <w:tcW w:type="dxa" w:w="1020"/>
          </w:tcPr>
          <w:p>
            <w:pPr>
              <w:jc w:val="center"/>
            </w:pPr>
            <w:r/>
            <w:r>
              <w:rPr>
                <w:rFonts w:ascii="Times New Roman" w:hAnsi="Times New Roman" w:eastAsia="ＭＳ 明朝"/>
                <w:b w:val="0"/>
                <w:color w:val="000000"/>
                <w:sz w:val="19"/>
              </w:rPr>
              <w:t>10－5</w:t>
            </w:r>
          </w:p>
        </w:tc>
        <w:tc>
          <w:tcPr>
            <w:tcW w:type="dxa" w:w="1020"/>
          </w:tcPr>
          <w:p>
            <w:pPr>
              <w:jc w:val="center"/>
            </w:pPr>
            <w:r/>
            <w:r>
              <w:rPr>
                <w:rFonts w:ascii="Times New Roman" w:hAnsi="Times New Roman" w:eastAsia="ＭＳ 明朝"/>
                <w:b w:val="0"/>
                <w:color w:val="000000"/>
                <w:sz w:val="19"/>
              </w:rPr>
              <w:t>平均</w:t>
            </w:r>
          </w:p>
        </w:tc>
      </w:tr>
      <w:tr>
        <w:tc>
          <w:tcPr>
            <w:tcW w:type="dxa" w:w="1247"/>
          </w:tcPr>
          <w:p>
            <w:pPr>
              <w:jc w:val="center"/>
            </w:pPr>
            <w:r/>
            <w:r>
              <w:rPr>
                <w:rFonts w:ascii="Times New Roman" w:hAnsi="Times New Roman" w:eastAsia="ＭＳ 明朝"/>
                <w:b w:val="0"/>
                <w:color w:val="000000"/>
                <w:sz w:val="19"/>
              </w:rPr>
              <w:t>5λ [cm]</w:t>
            </w:r>
          </w:p>
        </w:tc>
        <w:tc>
          <w:tcPr>
            <w:tcW w:type="dxa" w:w="1020"/>
          </w:tcPr>
          <w:p>
            <w:pPr>
              <w:jc w:val="center"/>
            </w:pPr>
            <w:r/>
            <w:r>
              <w:rPr>
                <w:rFonts w:ascii="Times New Roman" w:hAnsi="Times New Roman" w:eastAsia="ＭＳ 明朝"/>
                <w:b w:val="0"/>
                <w:color w:val="000000"/>
                <w:sz w:val="19"/>
              </w:rPr>
              <w:t>4.2</w:t>
            </w:r>
          </w:p>
        </w:tc>
        <w:tc>
          <w:tcPr>
            <w:tcW w:type="dxa" w:w="1020"/>
          </w:tcPr>
          <w:p>
            <w:pPr>
              <w:jc w:val="center"/>
            </w:pPr>
            <w:r/>
            <w:r>
              <w:rPr>
                <w:rFonts w:ascii="Times New Roman" w:hAnsi="Times New Roman" w:eastAsia="ＭＳ 明朝"/>
                <w:b w:val="0"/>
                <w:color w:val="000000"/>
                <w:sz w:val="19"/>
              </w:rPr>
              <w:t>4.2</w:t>
            </w:r>
          </w:p>
        </w:tc>
        <w:tc>
          <w:tcPr>
            <w:tcW w:type="dxa" w:w="1020"/>
          </w:tcPr>
          <w:p>
            <w:pPr>
              <w:jc w:val="center"/>
            </w:pPr>
            <w:r/>
            <w:r>
              <w:rPr>
                <w:rFonts w:ascii="Times New Roman" w:hAnsi="Times New Roman" w:eastAsia="ＭＳ 明朝"/>
                <w:b w:val="0"/>
                <w:color w:val="000000"/>
                <w:sz w:val="19"/>
              </w:rPr>
              <w:t>4.0</w:t>
            </w:r>
          </w:p>
        </w:tc>
        <w:tc>
          <w:tcPr>
            <w:tcW w:type="dxa" w:w="1020"/>
          </w:tcPr>
          <w:p>
            <w:pPr>
              <w:jc w:val="center"/>
            </w:pPr>
            <w:r/>
            <w:r>
              <w:rPr>
                <w:rFonts w:ascii="Times New Roman" w:hAnsi="Times New Roman" w:eastAsia="ＭＳ 明朝"/>
                <w:b w:val="0"/>
                <w:color w:val="000000"/>
                <w:sz w:val="19"/>
              </w:rPr>
              <w:t>4.3</w:t>
            </w:r>
          </w:p>
        </w:tc>
        <w:tc>
          <w:tcPr>
            <w:tcW w:type="dxa" w:w="1020"/>
          </w:tcPr>
          <w:p>
            <w:pPr>
              <w:jc w:val="center"/>
            </w:pPr>
            <w:r/>
            <w:r>
              <w:rPr>
                <w:rFonts w:ascii="Times New Roman" w:hAnsi="Times New Roman" w:eastAsia="ＭＳ 明朝"/>
                <w:b w:val="0"/>
                <w:color w:val="000000"/>
                <w:sz w:val="19"/>
              </w:rPr>
              <w:t>4.2</w:t>
            </w:r>
          </w:p>
        </w:tc>
        <w:tc>
          <w:tcPr>
            <w:tcW w:type="dxa" w:w="1020"/>
          </w:tcPr>
          <w:p>
            <w:pPr>
              <w:jc w:val="center"/>
            </w:pPr>
            <w:r/>
            <w:r>
              <w:rPr>
                <w:rFonts w:ascii="Times New Roman" w:hAnsi="Times New Roman" w:eastAsia="ＭＳ 明朝"/>
                <w:b w:val="0"/>
                <w:color w:val="000000"/>
                <w:sz w:val="19"/>
              </w:rPr>
              <w:t>4.18</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5波長分の距離の平均から，波長は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971800" cy="416052"/>
            <wp:docPr id="12" name="Picture 12"/>
            <wp:cNvGraphicFramePr>
              <a:graphicFrameLocks noChangeAspect="1"/>
            </wp:cNvGraphicFramePr>
            <a:graphic>
              <a:graphicData uri="http://schemas.openxmlformats.org/drawingml/2006/picture">
                <pic:pic>
                  <pic:nvPicPr>
                    <pic:cNvPr id="0" name="eq4764c357b820.png"/>
                    <pic:cNvPicPr/>
                  </pic:nvPicPr>
                  <pic:blipFill>
                    <a:blip r:embed="rId20"/>
                    <a:stretch>
                      <a:fillRect/>
                    </a:stretch>
                  </pic:blipFill>
                  <pic:spPr>
                    <a:xfrm>
                      <a:off x="0" y="0"/>
                      <a:ext cx="2971800" cy="416052"/>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となった．オシロスコープでは，TIME/DIV を20 µs にしたとき5周期分の波形がちょうど6目盛に収まった．よって周期と振動数は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45380" cy="416052"/>
            <wp:docPr id="13" name="Picture 13"/>
            <wp:cNvGraphicFramePr>
              <a:graphicFrameLocks noChangeAspect="1"/>
            </wp:cNvGraphicFramePr>
            <a:graphic>
              <a:graphicData uri="http://schemas.openxmlformats.org/drawingml/2006/picture">
                <pic:pic>
                  <pic:nvPicPr>
                    <pic:cNvPr id="0" name="eq95c6dfc36858.png"/>
                    <pic:cNvPicPr/>
                  </pic:nvPicPr>
                  <pic:blipFill>
                    <a:blip r:embed="rId21"/>
                    <a:stretch>
                      <a:fillRect/>
                    </a:stretch>
                  </pic:blipFill>
                  <pic:spPr>
                    <a:xfrm>
                      <a:off x="0" y="0"/>
                      <a:ext cx="4945380" cy="416052"/>
                    </a:xfrm>
                    <a:prstGeom prst="rect"/>
                  </pic:spPr>
                </pic:pic>
              </a:graphicData>
            </a:graphic>
          </wp:inline>
        </w:drawing>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854451" cy="437388"/>
            <wp:docPr id="14" name="Picture 14"/>
            <wp:cNvGraphicFramePr>
              <a:graphicFrameLocks noChangeAspect="1"/>
            </wp:cNvGraphicFramePr>
            <a:graphic>
              <a:graphicData uri="http://schemas.openxmlformats.org/drawingml/2006/picture">
                <pic:pic>
                  <pic:nvPicPr>
                    <pic:cNvPr id="0" name="eqeafe38145280.png"/>
                    <pic:cNvPicPr/>
                  </pic:nvPicPr>
                  <pic:blipFill>
                    <a:blip r:embed="rId22"/>
                    <a:stretch>
                      <a:fillRect/>
                    </a:stretch>
                  </pic:blipFill>
                  <pic:spPr>
                    <a:xfrm>
                      <a:off x="0" y="0"/>
                      <a:ext cx="2854451" cy="437388"/>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であり，式(2)より音速の測定値は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3610355" cy="237744"/>
            <wp:docPr id="15" name="Picture 15"/>
            <wp:cNvGraphicFramePr>
              <a:graphicFrameLocks noChangeAspect="1"/>
            </wp:cNvGraphicFramePr>
            <a:graphic>
              <a:graphicData uri="http://schemas.openxmlformats.org/drawingml/2006/picture">
                <pic:pic>
                  <pic:nvPicPr>
                    <pic:cNvPr id="0" name="eq346f44ceba99.png"/>
                    <pic:cNvPicPr/>
                  </pic:nvPicPr>
                  <pic:blipFill>
                    <a:blip r:embed="rId23"/>
                    <a:stretch>
                      <a:fillRect/>
                    </a:stretch>
                  </pic:blipFill>
                  <pic:spPr>
                    <a:xfrm>
                      <a:off x="0" y="0"/>
                      <a:ext cx="3610355" cy="23774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となった．一方，室温は24.4 ℃であったので，式(3)による理論値は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737104" cy="219456"/>
            <wp:docPr id="16" name="Picture 16"/>
            <wp:cNvGraphicFramePr>
              <a:graphicFrameLocks noChangeAspect="1"/>
            </wp:cNvGraphicFramePr>
            <a:graphic>
              <a:graphicData uri="http://schemas.openxmlformats.org/drawingml/2006/picture">
                <pic:pic>
                  <pic:nvPicPr>
                    <pic:cNvPr id="0" name="eq1c472a56f22b.png"/>
                    <pic:cNvPicPr/>
                  </pic:nvPicPr>
                  <pic:blipFill>
                    <a:blip r:embed="rId24"/>
                    <a:stretch>
                      <a:fillRect/>
                    </a:stretch>
                  </pic:blipFill>
                  <pic:spPr>
                    <a:xfrm>
                      <a:off x="0" y="0"/>
                      <a:ext cx="2737104" cy="219456"/>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である．式(4)より相対誤差は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561844" cy="416052"/>
            <wp:docPr id="17" name="Picture 17"/>
            <wp:cNvGraphicFramePr>
              <a:graphicFrameLocks noChangeAspect="1"/>
            </wp:cNvGraphicFramePr>
            <a:graphic>
              <a:graphicData uri="http://schemas.openxmlformats.org/drawingml/2006/picture">
                <pic:pic>
                  <pic:nvPicPr>
                    <pic:cNvPr id="0" name="eqd3cc90407ade.png"/>
                    <pic:cNvPicPr/>
                  </pic:nvPicPr>
                  <pic:blipFill>
                    <a:blip r:embed="rId25"/>
                    <a:stretch>
                      <a:fillRect/>
                    </a:stretch>
                  </pic:blipFill>
                  <pic:spPr>
                    <a:xfrm>
                      <a:off x="0" y="0"/>
                      <a:ext cx="2561844" cy="416052"/>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となった．結果をまとめて表3に示す．</w:t>
      </w:r>
    </w:p>
    <w:p>
      <w:pPr>
        <w:keepNext/>
        <w:spacing w:before="120" w:after="60" w:line="324" w:lineRule="auto"/>
        <w:jc w:val="center"/>
      </w:pPr>
      <w:r>
        <w:rPr>
          <w:rFonts w:ascii="Times New Roman" w:hAnsi="Times New Roman" w:eastAsia="ＭＳ 明朝"/>
          <w:b w:val="0"/>
          <w:color w:val="000000"/>
          <w:sz w:val="19"/>
        </w:rPr>
        <w:t>表3　波長・周期・振動数・音速</w:t>
      </w:r>
    </w:p>
    <w:tbl>
      <w:tblPr>
        <w:tblStyle w:val="TableGrid"/>
        <w:tblW w:type="auto" w:w="0"/>
        <w:jc w:val="center"/>
        <w:tblLayout w:type="fixed"/>
        <w:tblLook w:firstColumn="1" w:firstRow="1" w:lastColumn="0" w:lastRow="0" w:noHBand="0" w:noVBand="1" w:val="04A0"/>
      </w:tblPr>
      <w:tblGrid>
        <w:gridCol w:w="1474"/>
        <w:gridCol w:w="1474"/>
        <w:gridCol w:w="1474"/>
        <w:gridCol w:w="1361"/>
        <w:gridCol w:w="1361"/>
        <w:gridCol w:w="1361"/>
      </w:tblGrid>
      <w:tr>
        <w:tc>
          <w:tcPr>
            <w:tcW w:type="dxa" w:w="1474"/>
          </w:tcPr>
          <w:p>
            <w:pPr>
              <w:jc w:val="center"/>
            </w:pPr>
            <w:r/>
            <w:r>
              <w:rPr>
                <w:rFonts w:ascii="Times New Roman" w:hAnsi="Times New Roman" w:eastAsia="ＭＳ 明朝"/>
                <w:b w:val="0"/>
                <w:color w:val="000000"/>
                <w:sz w:val="19"/>
              </w:rPr>
              <w:t>波長 λ [m]</w:t>
            </w:r>
          </w:p>
        </w:tc>
        <w:tc>
          <w:tcPr>
            <w:tcW w:type="dxa" w:w="1474"/>
          </w:tcPr>
          <w:p>
            <w:pPr>
              <w:jc w:val="center"/>
            </w:pPr>
            <w:r/>
            <w:r>
              <w:rPr>
                <w:rFonts w:ascii="Times New Roman" w:hAnsi="Times New Roman" w:eastAsia="ＭＳ 明朝"/>
                <w:b w:val="0"/>
                <w:color w:val="000000"/>
                <w:sz w:val="19"/>
              </w:rPr>
              <w:t>周期 T [s]</w:t>
            </w:r>
          </w:p>
        </w:tc>
        <w:tc>
          <w:tcPr>
            <w:tcW w:type="dxa" w:w="1474"/>
          </w:tcPr>
          <w:p>
            <w:pPr>
              <w:jc w:val="center"/>
            </w:pPr>
            <w:r/>
            <w:r>
              <w:rPr>
                <w:rFonts w:ascii="Times New Roman" w:hAnsi="Times New Roman" w:eastAsia="ＭＳ 明朝"/>
                <w:b w:val="0"/>
                <w:color w:val="000000"/>
                <w:sz w:val="19"/>
              </w:rPr>
              <w:t>振動数 f [Hz]</w:t>
            </w:r>
          </w:p>
        </w:tc>
        <w:tc>
          <w:tcPr>
            <w:tcW w:type="dxa" w:w="1361"/>
          </w:tcPr>
          <w:p>
            <w:pPr>
              <w:jc w:val="center"/>
            </w:pPr>
            <w:r/>
            <w:r>
              <w:rPr>
                <w:rFonts w:ascii="Times New Roman" w:hAnsi="Times New Roman" w:eastAsia="ＭＳ 明朝"/>
                <w:b w:val="0"/>
                <w:color w:val="000000"/>
                <w:sz w:val="19"/>
              </w:rPr>
              <w:t>音速 v [m/s]</w:t>
            </w:r>
          </w:p>
        </w:tc>
        <w:tc>
          <w:tcPr>
            <w:tcW w:type="dxa" w:w="1361"/>
          </w:tcPr>
          <w:p>
            <w:pPr>
              <w:jc w:val="center"/>
            </w:pPr>
            <w:r/>
            <w:r>
              <w:rPr>
                <w:rFonts w:ascii="Times New Roman" w:hAnsi="Times New Roman" w:eastAsia="ＭＳ 明朝"/>
                <w:b w:val="0"/>
                <w:color w:val="000000"/>
                <w:sz w:val="19"/>
              </w:rPr>
              <w:t>理論値 [m/s]</w:t>
            </w:r>
          </w:p>
        </w:tc>
        <w:tc>
          <w:tcPr>
            <w:tcW w:type="dxa" w:w="1361"/>
          </w:tcPr>
          <w:p>
            <w:pPr>
              <w:jc w:val="center"/>
            </w:pPr>
            <w:r/>
            <w:r>
              <w:rPr>
                <w:rFonts w:ascii="Times New Roman" w:hAnsi="Times New Roman" w:eastAsia="ＭＳ 明朝"/>
                <w:b w:val="0"/>
                <w:color w:val="000000"/>
                <w:sz w:val="19"/>
              </w:rPr>
              <w:t>相対誤差 [%]</w:t>
            </w:r>
          </w:p>
        </w:tc>
      </w:tr>
      <w:tr>
        <w:tc>
          <w:tcPr>
            <w:tcW w:type="dxa" w:w="1474"/>
          </w:tcPr>
          <w:p>
            <w:pPr>
              <w:jc w:val="center"/>
            </w:pPr>
            <w:r/>
            <w:r>
              <w:rPr>
                <w:rFonts w:ascii="Times New Roman" w:hAnsi="Times New Roman" w:eastAsia="ＭＳ 明朝"/>
                <w:b w:val="0"/>
                <w:color w:val="000000"/>
                <w:sz w:val="19"/>
              </w:rPr>
              <w:t>8.36×10⁻³</w:t>
            </w:r>
          </w:p>
        </w:tc>
        <w:tc>
          <w:tcPr>
            <w:tcW w:type="dxa" w:w="1474"/>
          </w:tcPr>
          <w:p>
            <w:pPr>
              <w:jc w:val="center"/>
            </w:pPr>
            <w:r/>
            <w:r>
              <w:rPr>
                <w:rFonts w:ascii="Times New Roman" w:hAnsi="Times New Roman" w:eastAsia="ＭＳ 明朝"/>
                <w:b w:val="0"/>
                <w:color w:val="000000"/>
                <w:sz w:val="19"/>
              </w:rPr>
              <w:t>2.40×10⁻⁵</w:t>
            </w:r>
          </w:p>
        </w:tc>
        <w:tc>
          <w:tcPr>
            <w:tcW w:type="dxa" w:w="1474"/>
          </w:tcPr>
          <w:p>
            <w:pPr>
              <w:jc w:val="center"/>
            </w:pPr>
            <w:r/>
            <w:r>
              <w:rPr>
                <w:rFonts w:ascii="Times New Roman" w:hAnsi="Times New Roman" w:eastAsia="ＭＳ 明朝"/>
                <w:b w:val="0"/>
                <w:color w:val="000000"/>
                <w:sz w:val="19"/>
              </w:rPr>
              <w:t>4.17×10⁴</w:t>
            </w:r>
          </w:p>
        </w:tc>
        <w:tc>
          <w:tcPr>
            <w:tcW w:type="dxa" w:w="1361"/>
          </w:tcPr>
          <w:p>
            <w:pPr>
              <w:jc w:val="center"/>
            </w:pPr>
            <w:r/>
            <w:r>
              <w:rPr>
                <w:rFonts w:ascii="Times New Roman" w:hAnsi="Times New Roman" w:eastAsia="ＭＳ 明朝"/>
                <w:b w:val="0"/>
                <w:color w:val="000000"/>
                <w:sz w:val="19"/>
              </w:rPr>
              <w:t>348.3</w:t>
            </w:r>
          </w:p>
        </w:tc>
        <w:tc>
          <w:tcPr>
            <w:tcW w:type="dxa" w:w="1361"/>
          </w:tcPr>
          <w:p>
            <w:pPr>
              <w:jc w:val="center"/>
            </w:pPr>
            <w:r/>
            <w:r>
              <w:rPr>
                <w:rFonts w:ascii="Times New Roman" w:hAnsi="Times New Roman" w:eastAsia="ＭＳ 明朝"/>
                <w:b w:val="0"/>
                <w:color w:val="000000"/>
                <w:sz w:val="19"/>
              </w:rPr>
              <w:t>345.6</w:t>
            </w:r>
          </w:p>
        </w:tc>
        <w:tc>
          <w:tcPr>
            <w:tcW w:type="dxa" w:w="1361"/>
          </w:tcPr>
          <w:p>
            <w:pPr>
              <w:jc w:val="center"/>
            </w:pPr>
            <w:r/>
            <w:r>
              <w:rPr>
                <w:rFonts w:ascii="Times New Roman" w:hAnsi="Times New Roman" w:eastAsia="ＭＳ 明朝"/>
                <w:b w:val="0"/>
                <w:color w:val="000000"/>
                <w:sz w:val="19"/>
              </w:rPr>
              <w:t>0.8</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相対誤差は0.8 %と小さく，測定した波長と周期から求めた音速は室温から予想される値とよく一致した．測定値が理論値より少し大きくなった原因としては，周期の読み取りが考えられる．5周期分を目盛の数で読んだため，読み取りの細かさは0.1目盛（2 µs）程度であり，これは5T＝120 µs の約1.7 %にあたる．音速の誤差0.8 %はこの範囲に収まっている．また，受音体の位置は0.1 cm 単位で読んでおり，5波長分の距離のばらつき（4.0〜4.3 cm）もこの読み取りの細かさと同じ程度であった．</w:t>
      </w:r>
    </w:p>
    <w:p>
      <w:pPr>
        <w:keepNext/>
        <w:spacing w:before="180" w:after="100" w:line="324" w:lineRule="auto"/>
      </w:pPr>
      <w:r>
        <w:rPr>
          <w:rFonts w:ascii="ＭＳ ゴシック" w:hAnsi="ＭＳ ゴシック" w:eastAsia="ＭＳ ゴシック"/>
          <w:b/>
          <w:color w:val="000000"/>
          <w:sz w:val="23"/>
        </w:rPr>
        <w:t>5.2　指向特性実験結果</w:t>
      </w:r>
    </w:p>
    <w:p>
      <w:pPr>
        <w:spacing w:before="0" w:after="80" w:line="324" w:lineRule="auto"/>
        <w:ind w:firstLine="210"/>
      </w:pPr>
      <w:r>
        <w:rPr>
          <w:rFonts w:ascii="Times New Roman" w:hAnsi="Times New Roman" w:eastAsia="ＭＳ 明朝"/>
          <w:b w:val="0"/>
          <w:color w:val="000000"/>
          <w:sz w:val="21"/>
        </w:rPr>
        <w:t>受音体の角度と出力電圧（CH2）の関係を図2に示す．角度は式(10)で，移動開始角度を－90°，移動角度を180°，総カウンタ数を377として求めた．</w:t>
      </w:r>
    </w:p>
    <w:p>
      <w:pPr>
        <w:keepNext/>
        <w:spacing w:before="120" w:after="40" w:line="324" w:lineRule="auto"/>
        <w:jc w:val="center"/>
      </w:pPr>
      <w:r>
        <w:drawing xmlns:a="http://schemas.openxmlformats.org/drawingml/2006/main" xmlns:c="http://schemas.openxmlformats.org/drawingml/2006/chart">
          <wp:inline distT="0" distB="0" distL="0" distR="0">
            <wp:extent cx="5040000" cy="2835000"/>
            <wp:effectExtent l="0" t="0" r="0" b="0"/>
            <wp:docPr id="5001" name="グラフ 1"/>
            <wp:cNvGraphicFramePr/>
            <a:graphic>
              <a:graphicData uri="http://schemas.openxmlformats.org/drawingml/2006/chart">
                <c:chart r:id="rId26"/>
              </a:graphicData>
            </a:graphic>
          </wp:inline>
        </w:drawing>
      </w:r>
    </w:p>
    <w:p>
      <w:pPr>
        <w:spacing w:before="0" w:after="200" w:line="324" w:lineRule="auto"/>
        <w:jc w:val="center"/>
      </w:pPr>
      <w:r>
        <w:rPr>
          <w:rFonts w:ascii="Times New Roman" w:hAnsi="Times New Roman" w:eastAsia="ＭＳ 明朝"/>
          <w:b w:val="0"/>
          <w:color w:val="000000"/>
          <w:sz w:val="19"/>
        </w:rPr>
        <w:t>図2　指向特性（角度と受音体出力電圧の関係）</w:t>
      </w:r>
    </w:p>
    <w:p>
      <w:pPr>
        <w:spacing w:before="0" w:after="80" w:line="324" w:lineRule="auto"/>
        <w:ind w:firstLine="210"/>
      </w:pPr>
      <w:r>
        <w:rPr>
          <w:rFonts w:ascii="Times New Roman" w:hAnsi="Times New Roman" w:eastAsia="ＭＳ 明朝"/>
          <w:b w:val="0"/>
          <w:color w:val="000000"/>
          <w:sz w:val="21"/>
        </w:rPr>
        <w:t>受音体を発音体の正面付近に向けたときに出力が最も大きく，正面から離れるにつれて出力は小さくなり，±70°より外側ではほぼ0になった．超音波は全方向に均等に広がるのではなく，発音体の正面方向に強く出ていることがわかる．出力が最大値の半分以上になる範囲は-31°〜48°であった．出力の最大付近は1.45 V でほぼ平らになっており，受音体の出力が測定できる上限に達していた可能性がある．</w:t>
      </w:r>
    </w:p>
    <w:p>
      <w:pPr>
        <w:spacing w:before="0" w:after="80" w:line="324" w:lineRule="auto"/>
        <w:ind w:firstLine="210"/>
      </w:pPr>
      <w:r>
        <w:rPr>
          <w:rFonts w:ascii="Times New Roman" w:hAnsi="Times New Roman" w:eastAsia="ＭＳ 明朝"/>
          <w:b w:val="0"/>
          <w:color w:val="000000"/>
          <w:sz w:val="21"/>
        </w:rPr>
        <w:t>また，出力が大きい範囲の中心は0°ではなく，約+8°にずれていた．式(10)はアームを一定の速さで回したと仮定しているが，実際には手で回しているため速さは一定ではない．そこで，回転角に比例するCH1 の電圧を使って角度を求め直すと，中心は約-2°となり，ほぼ0°になった．中心のずれの多くは，アームを回す速さのむらによるものと考えられる．</w:t>
      </w:r>
    </w:p>
    <w:p>
      <w:pPr>
        <w:keepNext/>
        <w:spacing w:before="180" w:after="100" w:line="324" w:lineRule="auto"/>
      </w:pPr>
      <w:r>
        <w:rPr>
          <w:rFonts w:ascii="ＭＳ ゴシック" w:hAnsi="ＭＳ ゴシック" w:eastAsia="ＭＳ ゴシック"/>
          <w:b/>
          <w:color w:val="000000"/>
          <w:sz w:val="23"/>
        </w:rPr>
        <w:t>5.3　反射特性実験結果</w:t>
      </w:r>
    </w:p>
    <w:p>
      <w:pPr>
        <w:spacing w:before="0" w:after="80" w:line="324" w:lineRule="auto"/>
        <w:ind w:firstLine="210"/>
      </w:pPr>
      <w:r>
        <w:rPr>
          <w:rFonts w:ascii="Times New Roman" w:hAnsi="Times New Roman" w:eastAsia="ＭＳ 明朝"/>
          <w:b w:val="0"/>
          <w:color w:val="000000"/>
          <w:sz w:val="21"/>
        </w:rPr>
        <w:t>反射特性の測定結果を図3に示す．</w:t>
      </w:r>
    </w:p>
    <w:p>
      <w:pPr>
        <w:keepNext/>
        <w:spacing w:before="120" w:after="40" w:line="324" w:lineRule="auto"/>
        <w:jc w:val="center"/>
      </w:pPr>
      <w:r>
        <w:drawing xmlns:a="http://schemas.openxmlformats.org/drawingml/2006/main" xmlns:c="http://schemas.openxmlformats.org/drawingml/2006/chart">
          <wp:inline distT="0" distB="0" distL="0" distR="0">
            <wp:extent cx="5040000" cy="2835000"/>
            <wp:effectExtent l="0" t="0" r="0" b="0"/>
            <wp:docPr id="5002" name="グラフ 2"/>
            <wp:cNvGraphicFramePr/>
            <a:graphic>
              <a:graphicData uri="http://schemas.openxmlformats.org/drawingml/2006/chart">
                <c:chart r:id="rId27"/>
              </a:graphicData>
            </a:graphic>
          </wp:inline>
        </w:drawing>
      </w:r>
    </w:p>
    <w:p>
      <w:pPr>
        <w:spacing w:before="0" w:after="200" w:line="324" w:lineRule="auto"/>
        <w:jc w:val="center"/>
      </w:pPr>
      <w:r>
        <w:rPr>
          <w:rFonts w:ascii="Times New Roman" w:hAnsi="Times New Roman" w:eastAsia="ＭＳ 明朝"/>
          <w:b w:val="0"/>
          <w:color w:val="000000"/>
          <w:sz w:val="19"/>
        </w:rPr>
        <w:t>図3　反射特性（角度と受音体出力電圧の関係）</w:t>
      </w:r>
    </w:p>
    <w:p>
      <w:pPr>
        <w:spacing w:before="0" w:after="80" w:line="324" w:lineRule="auto"/>
        <w:ind w:firstLine="210"/>
      </w:pPr>
      <w:r>
        <w:rPr>
          <w:rFonts w:ascii="Times New Roman" w:hAnsi="Times New Roman" w:eastAsia="ＭＳ 明朝"/>
          <w:b w:val="0"/>
          <w:color w:val="000000"/>
          <w:sz w:val="21"/>
        </w:rPr>
        <w:t>出力は角度とともに大きくなったり小さくなったりを繰り返し，直接届く波と反射板で反射した波が干渉していることがわかる．特に約28°の極小は深くはっきりしている．0°付近の大きな落ち込みは，発音体・受音体と反射板が一直線に近く並び，アームや振動子自身が波をさえぎったためと考えられる．</w:t>
      </w:r>
    </w:p>
    <w:p>
      <w:pPr>
        <w:spacing w:before="0" w:after="80" w:line="324" w:lineRule="auto"/>
        <w:ind w:firstLine="210"/>
      </w:pPr>
      <w:r>
        <w:rPr>
          <w:rFonts w:ascii="Times New Roman" w:hAnsi="Times New Roman" w:eastAsia="ＭＳ 明朝"/>
          <w:b w:val="0"/>
          <w:color w:val="000000"/>
          <w:sz w:val="21"/>
        </w:rPr>
        <w:t>グラフの正の側から読み取った極大・極小の角度と，式(6)から求めた理論値を表4に示す．波長には5.1の測定値 λ＝0.836 cm を，l には12.0 cm を用いた．例として m＝1 の極大は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3724656" cy="416052"/>
            <wp:docPr id="5003" name="Picture 5003"/>
            <wp:cNvGraphicFramePr>
              <a:graphicFrameLocks noChangeAspect="1"/>
            </wp:cNvGraphicFramePr>
            <a:graphic>
              <a:graphicData uri="http://schemas.openxmlformats.org/drawingml/2006/picture">
                <pic:pic>
                  <pic:nvPicPr>
                    <pic:cNvPr id="0" name="eq09bcff4d6514.png"/>
                    <pic:cNvPicPr/>
                  </pic:nvPicPr>
                  <pic:blipFill>
                    <a:blip r:embed="rId28"/>
                    <a:stretch>
                      <a:fillRect/>
                    </a:stretch>
                  </pic:blipFill>
                  <pic:spPr>
                    <a:xfrm>
                      <a:off x="0" y="0"/>
                      <a:ext cx="3724656" cy="416052"/>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であり，回転変速レバーが2:1 なので，理論値は2倍して37.2°となる．</w:t>
      </w:r>
    </w:p>
    <w:p>
      <w:pPr>
        <w:keepNext/>
        <w:spacing w:before="120" w:after="60" w:line="324" w:lineRule="auto"/>
        <w:jc w:val="center"/>
      </w:pPr>
      <w:r>
        <w:rPr>
          <w:rFonts w:ascii="Times New Roman" w:hAnsi="Times New Roman" w:eastAsia="ＭＳ 明朝"/>
          <w:b w:val="0"/>
          <w:color w:val="000000"/>
          <w:sz w:val="19"/>
        </w:rPr>
        <w:t>表4　反射特性における極大・極小の角度</w:t>
      </w:r>
    </w:p>
    <w:tbl>
      <w:tblPr>
        <w:tblStyle w:val="TableGrid"/>
        <w:tblW w:type="auto" w:w="0"/>
        <w:jc w:val="center"/>
        <w:tblLayout w:type="fixed"/>
        <w:tblLook w:firstColumn="1" w:firstRow="1" w:lastColumn="0" w:lastRow="0" w:noHBand="0" w:noVBand="1" w:val="04A0"/>
      </w:tblPr>
      <w:tblGrid>
        <w:gridCol w:w="907"/>
        <w:gridCol w:w="680"/>
        <w:gridCol w:w="1701"/>
        <w:gridCol w:w="1701"/>
        <w:gridCol w:w="1474"/>
        <w:gridCol w:w="1474"/>
      </w:tblGrid>
      <w:tr>
        <w:tc>
          <w:tcPr>
            <w:tcW w:type="dxa" w:w="907"/>
          </w:tcPr>
          <w:p>
            <w:pPr>
              <w:jc w:val="center"/>
            </w:pPr>
            <w:r/>
          </w:p>
        </w:tc>
        <w:tc>
          <w:tcPr>
            <w:tcW w:type="dxa" w:w="680"/>
          </w:tcPr>
          <w:p>
            <w:pPr>
              <w:jc w:val="center"/>
            </w:pPr>
            <w:r/>
            <w:r>
              <w:rPr>
                <w:rFonts w:ascii="Times New Roman" w:hAnsi="Times New Roman" w:eastAsia="ＭＳ 明朝"/>
                <w:b w:val="0"/>
                <w:color w:val="000000"/>
                <w:sz w:val="19"/>
              </w:rPr>
              <w:t>m</w:t>
            </w:r>
          </w:p>
        </w:tc>
        <w:tc>
          <w:tcPr>
            <w:tcW w:type="dxa" w:w="1701"/>
          </w:tcPr>
          <w:p>
            <w:pPr>
              <w:jc w:val="center"/>
            </w:pPr>
            <w:r/>
            <w:r>
              <w:rPr>
                <w:rFonts w:ascii="Times New Roman" w:hAnsi="Times New Roman" w:eastAsia="ＭＳ 明朝"/>
                <w:b w:val="0"/>
                <w:color w:val="000000"/>
                <w:sz w:val="19"/>
              </w:rPr>
              <w:t>θ（式の値）[deg]</w:t>
            </w:r>
          </w:p>
        </w:tc>
        <w:tc>
          <w:tcPr>
            <w:tcW w:type="dxa" w:w="1701"/>
          </w:tcPr>
          <w:p>
            <w:pPr>
              <w:jc w:val="center"/>
            </w:pPr>
            <w:r/>
            <w:r>
              <w:rPr>
                <w:rFonts w:ascii="Times New Roman" w:hAnsi="Times New Roman" w:eastAsia="ＭＳ 明朝"/>
                <w:b w:val="0"/>
                <w:color w:val="000000"/>
                <w:sz w:val="19"/>
              </w:rPr>
              <w:t>理論値 2θ [deg]</w:t>
            </w:r>
          </w:p>
        </w:tc>
        <w:tc>
          <w:tcPr>
            <w:tcW w:type="dxa" w:w="1474"/>
          </w:tcPr>
          <w:p>
            <w:pPr>
              <w:jc w:val="center"/>
            </w:pPr>
            <w:r/>
            <w:r>
              <w:rPr>
                <w:rFonts w:ascii="Times New Roman" w:hAnsi="Times New Roman" w:eastAsia="ＭＳ 明朝"/>
                <w:b w:val="0"/>
                <w:color w:val="000000"/>
                <w:sz w:val="19"/>
              </w:rPr>
              <w:t>測定値 [deg]</w:t>
            </w:r>
          </w:p>
        </w:tc>
        <w:tc>
          <w:tcPr>
            <w:tcW w:type="dxa" w:w="1474"/>
          </w:tcPr>
          <w:p>
            <w:pPr>
              <w:jc w:val="center"/>
            </w:pPr>
            <w:r/>
            <w:r>
              <w:rPr>
                <w:rFonts w:ascii="Times New Roman" w:hAnsi="Times New Roman" w:eastAsia="ＭＳ 明朝"/>
                <w:b w:val="0"/>
                <w:color w:val="000000"/>
                <w:sz w:val="19"/>
              </w:rPr>
              <w:t>相対誤差 [%]</w:t>
            </w:r>
          </w:p>
        </w:tc>
      </w:tr>
      <w:tr>
        <w:tc>
          <w:tcPr>
            <w:tcW w:type="dxa" w:w="907"/>
          </w:tcPr>
          <w:p>
            <w:pPr>
              <w:jc w:val="center"/>
            </w:pPr>
            <w:r/>
            <w:r>
              <w:rPr>
                <w:rFonts w:ascii="Times New Roman" w:hAnsi="Times New Roman" w:eastAsia="ＭＳ 明朝"/>
                <w:b w:val="0"/>
                <w:color w:val="000000"/>
                <w:sz w:val="19"/>
              </w:rPr>
              <w:t>極大</w:t>
            </w:r>
          </w:p>
        </w:tc>
        <w:tc>
          <w:tcPr>
            <w:tcW w:type="dxa" w:w="680"/>
          </w:tcPr>
          <w:p>
            <w:pPr>
              <w:jc w:val="center"/>
            </w:pPr>
            <w:r/>
            <w:r>
              <w:rPr>
                <w:rFonts w:ascii="Times New Roman" w:hAnsi="Times New Roman" w:eastAsia="ＭＳ 明朝"/>
                <w:b w:val="0"/>
                <w:color w:val="000000"/>
                <w:sz w:val="19"/>
              </w:rPr>
              <w:t>1</w:t>
            </w:r>
          </w:p>
        </w:tc>
        <w:tc>
          <w:tcPr>
            <w:tcW w:type="dxa" w:w="1701"/>
          </w:tcPr>
          <w:p>
            <w:pPr>
              <w:jc w:val="center"/>
            </w:pPr>
            <w:r/>
            <w:r>
              <w:rPr>
                <w:rFonts w:ascii="Times New Roman" w:hAnsi="Times New Roman" w:eastAsia="ＭＳ 明朝"/>
                <w:b w:val="0"/>
                <w:color w:val="000000"/>
                <w:sz w:val="19"/>
              </w:rPr>
              <w:t>18.6</w:t>
            </w:r>
          </w:p>
        </w:tc>
        <w:tc>
          <w:tcPr>
            <w:tcW w:type="dxa" w:w="1701"/>
          </w:tcPr>
          <w:p>
            <w:pPr>
              <w:jc w:val="center"/>
            </w:pPr>
            <w:r/>
            <w:r>
              <w:rPr>
                <w:rFonts w:ascii="Times New Roman" w:hAnsi="Times New Roman" w:eastAsia="ＭＳ 明朝"/>
                <w:b w:val="0"/>
                <w:color w:val="000000"/>
                <w:sz w:val="19"/>
              </w:rPr>
              <w:t>37.2</w:t>
            </w:r>
          </w:p>
        </w:tc>
        <w:tc>
          <w:tcPr>
            <w:tcW w:type="dxa" w:w="1474"/>
          </w:tcPr>
          <w:p>
            <w:pPr>
              <w:jc w:val="center"/>
            </w:pPr>
            <w:r/>
            <w:r>
              <w:rPr>
                <w:rFonts w:ascii="Times New Roman" w:hAnsi="Times New Roman" w:eastAsia="ＭＳ 明朝"/>
                <w:b w:val="0"/>
                <w:color w:val="000000"/>
                <w:sz w:val="19"/>
              </w:rPr>
              <w:t>36.6</w:t>
            </w:r>
          </w:p>
        </w:tc>
        <w:tc>
          <w:tcPr>
            <w:tcW w:type="dxa" w:w="1474"/>
          </w:tcPr>
          <w:p>
            <w:pPr>
              <w:jc w:val="center"/>
            </w:pPr>
            <w:r/>
            <w:r>
              <w:rPr>
                <w:rFonts w:ascii="Times New Roman" w:hAnsi="Times New Roman" w:eastAsia="ＭＳ 明朝"/>
                <w:b w:val="0"/>
                <w:color w:val="000000"/>
                <w:sz w:val="19"/>
              </w:rPr>
              <w:t>1.6</w:t>
            </w:r>
          </w:p>
        </w:tc>
      </w:tr>
      <w:tr>
        <w:tc>
          <w:tcPr>
            <w:tcW w:type="dxa" w:w="907"/>
          </w:tcPr>
          <w:p>
            <w:pPr>
              <w:jc w:val="center"/>
            </w:pPr>
            <w:r/>
            <w:r>
              <w:rPr>
                <w:rFonts w:ascii="Times New Roman" w:hAnsi="Times New Roman" w:eastAsia="ＭＳ 明朝"/>
                <w:b w:val="0"/>
                <w:color w:val="000000"/>
                <w:sz w:val="19"/>
              </w:rPr>
              <w:t>極大</w:t>
            </w:r>
          </w:p>
        </w:tc>
        <w:tc>
          <w:tcPr>
            <w:tcW w:type="dxa" w:w="680"/>
          </w:tcPr>
          <w:p>
            <w:pPr>
              <w:jc w:val="center"/>
            </w:pPr>
            <w:r/>
            <w:r>
              <w:rPr>
                <w:rFonts w:ascii="Times New Roman" w:hAnsi="Times New Roman" w:eastAsia="ＭＳ 明朝"/>
                <w:b w:val="0"/>
                <w:color w:val="000000"/>
                <w:sz w:val="19"/>
              </w:rPr>
              <w:t>2</w:t>
            </w:r>
          </w:p>
        </w:tc>
        <w:tc>
          <w:tcPr>
            <w:tcW w:type="dxa" w:w="1701"/>
          </w:tcPr>
          <w:p>
            <w:pPr>
              <w:jc w:val="center"/>
            </w:pPr>
            <w:r/>
            <w:r>
              <w:rPr>
                <w:rFonts w:ascii="Times New Roman" w:hAnsi="Times New Roman" w:eastAsia="ＭＳ 明朝"/>
                <w:b w:val="0"/>
                <w:color w:val="000000"/>
                <w:sz w:val="19"/>
              </w:rPr>
              <w:t>24.1</w:t>
            </w:r>
          </w:p>
        </w:tc>
        <w:tc>
          <w:tcPr>
            <w:tcW w:type="dxa" w:w="1701"/>
          </w:tcPr>
          <w:p>
            <w:pPr>
              <w:jc w:val="center"/>
            </w:pPr>
            <w:r/>
            <w:r>
              <w:rPr>
                <w:rFonts w:ascii="Times New Roman" w:hAnsi="Times New Roman" w:eastAsia="ＭＳ 明朝"/>
                <w:b w:val="0"/>
                <w:color w:val="000000"/>
                <w:sz w:val="19"/>
              </w:rPr>
              <w:t>48.2</w:t>
            </w:r>
          </w:p>
        </w:tc>
        <w:tc>
          <w:tcPr>
            <w:tcW w:type="dxa" w:w="1474"/>
          </w:tcPr>
          <w:p>
            <w:pPr>
              <w:jc w:val="center"/>
            </w:pPr>
            <w:r/>
            <w:r>
              <w:rPr>
                <w:rFonts w:ascii="Times New Roman" w:hAnsi="Times New Roman" w:eastAsia="ＭＳ 明朝"/>
                <w:b w:val="0"/>
                <w:color w:val="000000"/>
                <w:sz w:val="19"/>
              </w:rPr>
              <w:t>48.2</w:t>
            </w:r>
          </w:p>
        </w:tc>
        <w:tc>
          <w:tcPr>
            <w:tcW w:type="dxa" w:w="1474"/>
          </w:tcPr>
          <w:p>
            <w:pPr>
              <w:jc w:val="center"/>
            </w:pPr>
            <w:r/>
            <w:r>
              <w:rPr>
                <w:rFonts w:ascii="Times New Roman" w:hAnsi="Times New Roman" w:eastAsia="ＭＳ 明朝"/>
                <w:b w:val="0"/>
                <w:color w:val="000000"/>
                <w:sz w:val="19"/>
              </w:rPr>
              <w:t>0.0</w:t>
            </w:r>
          </w:p>
        </w:tc>
      </w:tr>
      <w:tr>
        <w:tc>
          <w:tcPr>
            <w:tcW w:type="dxa" w:w="907"/>
          </w:tcPr>
          <w:p>
            <w:pPr>
              <w:jc w:val="center"/>
            </w:pPr>
            <w:r/>
            <w:r>
              <w:rPr>
                <w:rFonts w:ascii="Times New Roman" w:hAnsi="Times New Roman" w:eastAsia="ＭＳ 明朝"/>
                <w:b w:val="0"/>
                <w:color w:val="000000"/>
                <w:sz w:val="19"/>
              </w:rPr>
              <w:t>極大</w:t>
            </w:r>
          </w:p>
        </w:tc>
        <w:tc>
          <w:tcPr>
            <w:tcW w:type="dxa" w:w="680"/>
          </w:tcPr>
          <w:p>
            <w:pPr>
              <w:jc w:val="center"/>
            </w:pPr>
            <w:r/>
            <w:r>
              <w:rPr>
                <w:rFonts w:ascii="Times New Roman" w:hAnsi="Times New Roman" w:eastAsia="ＭＳ 明朝"/>
                <w:b w:val="0"/>
                <w:color w:val="000000"/>
                <w:sz w:val="19"/>
              </w:rPr>
              <w:t>3</w:t>
            </w:r>
          </w:p>
        </w:tc>
        <w:tc>
          <w:tcPr>
            <w:tcW w:type="dxa" w:w="1701"/>
          </w:tcPr>
          <w:p>
            <w:pPr>
              <w:jc w:val="center"/>
            </w:pPr>
            <w:r/>
            <w:r>
              <w:rPr>
                <w:rFonts w:ascii="Times New Roman" w:hAnsi="Times New Roman" w:eastAsia="ＭＳ 明朝"/>
                <w:b w:val="0"/>
                <w:color w:val="000000"/>
                <w:sz w:val="19"/>
              </w:rPr>
              <w:t>28.6</w:t>
            </w:r>
          </w:p>
        </w:tc>
        <w:tc>
          <w:tcPr>
            <w:tcW w:type="dxa" w:w="1701"/>
          </w:tcPr>
          <w:p>
            <w:pPr>
              <w:jc w:val="center"/>
            </w:pPr>
            <w:r/>
            <w:r>
              <w:rPr>
                <w:rFonts w:ascii="Times New Roman" w:hAnsi="Times New Roman" w:eastAsia="ＭＳ 明朝"/>
                <w:b w:val="0"/>
                <w:color w:val="000000"/>
                <w:sz w:val="19"/>
              </w:rPr>
              <w:t>57.2</w:t>
            </w:r>
          </w:p>
        </w:tc>
        <w:tc>
          <w:tcPr>
            <w:tcW w:type="dxa" w:w="1474"/>
          </w:tcPr>
          <w:p>
            <w:pPr>
              <w:jc w:val="center"/>
            </w:pPr>
            <w:r/>
            <w:r>
              <w:rPr>
                <w:rFonts w:ascii="Times New Roman" w:hAnsi="Times New Roman" w:eastAsia="ＭＳ 明朝"/>
                <w:b w:val="0"/>
                <w:color w:val="000000"/>
                <w:sz w:val="19"/>
              </w:rPr>
              <w:t>58.9</w:t>
            </w:r>
          </w:p>
        </w:tc>
        <w:tc>
          <w:tcPr>
            <w:tcW w:type="dxa" w:w="1474"/>
          </w:tcPr>
          <w:p>
            <w:pPr>
              <w:jc w:val="center"/>
            </w:pPr>
            <w:r/>
            <w:r>
              <w:rPr>
                <w:rFonts w:ascii="Times New Roman" w:hAnsi="Times New Roman" w:eastAsia="ＭＳ 明朝"/>
                <w:b w:val="0"/>
                <w:color w:val="000000"/>
                <w:sz w:val="19"/>
              </w:rPr>
              <w:t>3.0</w:t>
            </w:r>
          </w:p>
        </w:tc>
      </w:tr>
      <w:tr>
        <w:tc>
          <w:tcPr>
            <w:tcW w:type="dxa" w:w="907"/>
          </w:tcPr>
          <w:p>
            <w:pPr>
              <w:jc w:val="center"/>
            </w:pPr>
            <w:r/>
            <w:r>
              <w:rPr>
                <w:rFonts w:ascii="Times New Roman" w:hAnsi="Times New Roman" w:eastAsia="ＭＳ 明朝"/>
                <w:b w:val="0"/>
                <w:color w:val="000000"/>
                <w:sz w:val="19"/>
              </w:rPr>
              <w:t>極大</w:t>
            </w:r>
          </w:p>
        </w:tc>
        <w:tc>
          <w:tcPr>
            <w:tcW w:type="dxa" w:w="680"/>
          </w:tcPr>
          <w:p>
            <w:pPr>
              <w:jc w:val="center"/>
            </w:pPr>
            <w:r/>
            <w:r>
              <w:rPr>
                <w:rFonts w:ascii="Times New Roman" w:hAnsi="Times New Roman" w:eastAsia="ＭＳ 明朝"/>
                <w:b w:val="0"/>
                <w:color w:val="000000"/>
                <w:sz w:val="19"/>
              </w:rPr>
              <w:t>4</w:t>
            </w:r>
          </w:p>
        </w:tc>
        <w:tc>
          <w:tcPr>
            <w:tcW w:type="dxa" w:w="1701"/>
          </w:tcPr>
          <w:p>
            <w:pPr>
              <w:jc w:val="center"/>
            </w:pPr>
            <w:r/>
            <w:r>
              <w:rPr>
                <w:rFonts w:ascii="Times New Roman" w:hAnsi="Times New Roman" w:eastAsia="ＭＳ 明朝"/>
                <w:b w:val="0"/>
                <w:color w:val="000000"/>
                <w:sz w:val="19"/>
              </w:rPr>
              <w:t>32.5</w:t>
            </w:r>
          </w:p>
        </w:tc>
        <w:tc>
          <w:tcPr>
            <w:tcW w:type="dxa" w:w="1701"/>
          </w:tcPr>
          <w:p>
            <w:pPr>
              <w:jc w:val="center"/>
            </w:pPr>
            <w:r/>
            <w:r>
              <w:rPr>
                <w:rFonts w:ascii="Times New Roman" w:hAnsi="Times New Roman" w:eastAsia="ＭＳ 明朝"/>
                <w:b w:val="0"/>
                <w:color w:val="000000"/>
                <w:sz w:val="19"/>
              </w:rPr>
              <w:t>65.0</w:t>
            </w:r>
          </w:p>
        </w:tc>
        <w:tc>
          <w:tcPr>
            <w:tcW w:type="dxa" w:w="1474"/>
          </w:tcPr>
          <w:p>
            <w:pPr>
              <w:jc w:val="center"/>
            </w:pPr>
            <w:r/>
            <w:r>
              <w:rPr>
                <w:rFonts w:ascii="Times New Roman" w:hAnsi="Times New Roman" w:eastAsia="ＭＳ 明朝"/>
                <w:b w:val="0"/>
                <w:color w:val="000000"/>
                <w:sz w:val="19"/>
              </w:rPr>
              <w:t>68.0</w:t>
            </w:r>
          </w:p>
        </w:tc>
        <w:tc>
          <w:tcPr>
            <w:tcW w:type="dxa" w:w="1474"/>
          </w:tcPr>
          <w:p>
            <w:pPr>
              <w:jc w:val="center"/>
            </w:pPr>
            <w:r/>
            <w:r>
              <w:rPr>
                <w:rFonts w:ascii="Times New Roman" w:hAnsi="Times New Roman" w:eastAsia="ＭＳ 明朝"/>
                <w:b w:val="0"/>
                <w:color w:val="000000"/>
                <w:sz w:val="19"/>
              </w:rPr>
              <w:t>4.6</w:t>
            </w:r>
          </w:p>
        </w:tc>
      </w:tr>
      <w:tr>
        <w:tc>
          <w:tcPr>
            <w:tcW w:type="dxa" w:w="907"/>
          </w:tcPr>
          <w:p>
            <w:pPr>
              <w:jc w:val="center"/>
            </w:pPr>
            <w:r/>
            <w:r>
              <w:rPr>
                <w:rFonts w:ascii="Times New Roman" w:hAnsi="Times New Roman" w:eastAsia="ＭＳ 明朝"/>
                <w:b w:val="0"/>
                <w:color w:val="000000"/>
                <w:sz w:val="19"/>
              </w:rPr>
              <w:t>極小</w:t>
            </w:r>
          </w:p>
        </w:tc>
        <w:tc>
          <w:tcPr>
            <w:tcW w:type="dxa" w:w="680"/>
          </w:tcPr>
          <w:p>
            <w:pPr>
              <w:jc w:val="center"/>
            </w:pPr>
            <w:r/>
            <w:r>
              <w:rPr>
                <w:rFonts w:ascii="Times New Roman" w:hAnsi="Times New Roman" w:eastAsia="ＭＳ 明朝"/>
                <w:b w:val="0"/>
                <w:color w:val="000000"/>
                <w:sz w:val="19"/>
              </w:rPr>
              <w:t>1</w:t>
            </w:r>
          </w:p>
        </w:tc>
        <w:tc>
          <w:tcPr>
            <w:tcW w:type="dxa" w:w="1701"/>
          </w:tcPr>
          <w:p>
            <w:pPr>
              <w:jc w:val="center"/>
            </w:pPr>
            <w:r/>
            <w:r>
              <w:rPr>
                <w:rFonts w:ascii="Times New Roman" w:hAnsi="Times New Roman" w:eastAsia="ＭＳ 明朝"/>
                <w:b w:val="0"/>
                <w:color w:val="000000"/>
                <w:sz w:val="19"/>
              </w:rPr>
              <w:t>15.2</w:t>
            </w:r>
          </w:p>
        </w:tc>
        <w:tc>
          <w:tcPr>
            <w:tcW w:type="dxa" w:w="1701"/>
          </w:tcPr>
          <w:p>
            <w:pPr>
              <w:jc w:val="center"/>
            </w:pPr>
            <w:r/>
            <w:r>
              <w:rPr>
                <w:rFonts w:ascii="Times New Roman" w:hAnsi="Times New Roman" w:eastAsia="ＭＳ 明朝"/>
                <w:b w:val="0"/>
                <w:color w:val="000000"/>
                <w:sz w:val="19"/>
              </w:rPr>
              <w:t>30.3</w:t>
            </w:r>
          </w:p>
        </w:tc>
        <w:tc>
          <w:tcPr>
            <w:tcW w:type="dxa" w:w="1474"/>
          </w:tcPr>
          <w:p>
            <w:pPr>
              <w:jc w:val="center"/>
            </w:pPr>
            <w:r/>
            <w:r>
              <w:rPr>
                <w:rFonts w:ascii="Times New Roman" w:hAnsi="Times New Roman" w:eastAsia="ＭＳ 明朝"/>
                <w:b w:val="0"/>
                <w:color w:val="000000"/>
                <w:sz w:val="19"/>
              </w:rPr>
              <w:t>28.5</w:t>
            </w:r>
          </w:p>
        </w:tc>
        <w:tc>
          <w:tcPr>
            <w:tcW w:type="dxa" w:w="1474"/>
          </w:tcPr>
          <w:p>
            <w:pPr>
              <w:jc w:val="center"/>
            </w:pPr>
            <w:r/>
            <w:r>
              <w:rPr>
                <w:rFonts w:ascii="Times New Roman" w:hAnsi="Times New Roman" w:eastAsia="ＭＳ 明朝"/>
                <w:b w:val="0"/>
                <w:color w:val="000000"/>
                <w:sz w:val="19"/>
              </w:rPr>
              <w:t>6.0</w:t>
            </w:r>
          </w:p>
        </w:tc>
      </w:tr>
      <w:tr>
        <w:tc>
          <w:tcPr>
            <w:tcW w:type="dxa" w:w="907"/>
          </w:tcPr>
          <w:p>
            <w:pPr>
              <w:jc w:val="center"/>
            </w:pPr>
            <w:r/>
            <w:r>
              <w:rPr>
                <w:rFonts w:ascii="Times New Roman" w:hAnsi="Times New Roman" w:eastAsia="ＭＳ 明朝"/>
                <w:b w:val="0"/>
                <w:color w:val="000000"/>
                <w:sz w:val="19"/>
              </w:rPr>
              <w:t>極小</w:t>
            </w:r>
          </w:p>
        </w:tc>
        <w:tc>
          <w:tcPr>
            <w:tcW w:type="dxa" w:w="680"/>
          </w:tcPr>
          <w:p>
            <w:pPr>
              <w:jc w:val="center"/>
            </w:pPr>
            <w:r/>
            <w:r>
              <w:rPr>
                <w:rFonts w:ascii="Times New Roman" w:hAnsi="Times New Roman" w:eastAsia="ＭＳ 明朝"/>
                <w:b w:val="0"/>
                <w:color w:val="000000"/>
                <w:sz w:val="19"/>
              </w:rPr>
              <w:t>2</w:t>
            </w:r>
          </w:p>
        </w:tc>
        <w:tc>
          <w:tcPr>
            <w:tcW w:type="dxa" w:w="1701"/>
          </w:tcPr>
          <w:p>
            <w:pPr>
              <w:jc w:val="center"/>
            </w:pPr>
            <w:r/>
            <w:r>
              <w:rPr>
                <w:rFonts w:ascii="Times New Roman" w:hAnsi="Times New Roman" w:eastAsia="ＭＳ 明朝"/>
                <w:b w:val="0"/>
                <w:color w:val="000000"/>
                <w:sz w:val="19"/>
              </w:rPr>
              <w:t>21.5</w:t>
            </w:r>
          </w:p>
        </w:tc>
        <w:tc>
          <w:tcPr>
            <w:tcW w:type="dxa" w:w="1701"/>
          </w:tcPr>
          <w:p>
            <w:pPr>
              <w:jc w:val="center"/>
            </w:pPr>
            <w:r/>
            <w:r>
              <w:rPr>
                <w:rFonts w:ascii="Times New Roman" w:hAnsi="Times New Roman" w:eastAsia="ＭＳ 明朝"/>
                <w:b w:val="0"/>
                <w:color w:val="000000"/>
                <w:sz w:val="19"/>
              </w:rPr>
              <w:t>43.0</w:t>
            </w:r>
          </w:p>
        </w:tc>
        <w:tc>
          <w:tcPr>
            <w:tcW w:type="dxa" w:w="1474"/>
          </w:tcPr>
          <w:p>
            <w:pPr>
              <w:jc w:val="center"/>
            </w:pPr>
            <w:r/>
            <w:r>
              <w:rPr>
                <w:rFonts w:ascii="Times New Roman" w:hAnsi="Times New Roman" w:eastAsia="ＭＳ 明朝"/>
                <w:b w:val="0"/>
                <w:color w:val="000000"/>
                <w:sz w:val="19"/>
              </w:rPr>
              <w:t>41.8</w:t>
            </w:r>
          </w:p>
        </w:tc>
        <w:tc>
          <w:tcPr>
            <w:tcW w:type="dxa" w:w="1474"/>
          </w:tcPr>
          <w:p>
            <w:pPr>
              <w:jc w:val="center"/>
            </w:pPr>
            <w:r/>
            <w:r>
              <w:rPr>
                <w:rFonts w:ascii="Times New Roman" w:hAnsi="Times New Roman" w:eastAsia="ＭＳ 明朝"/>
                <w:b w:val="0"/>
                <w:color w:val="000000"/>
                <w:sz w:val="19"/>
              </w:rPr>
              <w:t>2.9</w:t>
            </w:r>
          </w:p>
        </w:tc>
      </w:tr>
      <w:tr>
        <w:tc>
          <w:tcPr>
            <w:tcW w:type="dxa" w:w="907"/>
          </w:tcPr>
          <w:p>
            <w:pPr>
              <w:jc w:val="center"/>
            </w:pPr>
            <w:r/>
            <w:r>
              <w:rPr>
                <w:rFonts w:ascii="Times New Roman" w:hAnsi="Times New Roman" w:eastAsia="ＭＳ 明朝"/>
                <w:b w:val="0"/>
                <w:color w:val="000000"/>
                <w:sz w:val="19"/>
              </w:rPr>
              <w:t>極小</w:t>
            </w:r>
          </w:p>
        </w:tc>
        <w:tc>
          <w:tcPr>
            <w:tcW w:type="dxa" w:w="680"/>
          </w:tcPr>
          <w:p>
            <w:pPr>
              <w:jc w:val="center"/>
            </w:pPr>
            <w:r/>
            <w:r>
              <w:rPr>
                <w:rFonts w:ascii="Times New Roman" w:hAnsi="Times New Roman" w:eastAsia="ＭＳ 明朝"/>
                <w:b w:val="0"/>
                <w:color w:val="000000"/>
                <w:sz w:val="19"/>
              </w:rPr>
              <w:t>3</w:t>
            </w:r>
          </w:p>
        </w:tc>
        <w:tc>
          <w:tcPr>
            <w:tcW w:type="dxa" w:w="1701"/>
          </w:tcPr>
          <w:p>
            <w:pPr>
              <w:jc w:val="center"/>
            </w:pPr>
            <w:r/>
            <w:r>
              <w:rPr>
                <w:rFonts w:ascii="Times New Roman" w:hAnsi="Times New Roman" w:eastAsia="ＭＳ 明朝"/>
                <w:b w:val="0"/>
                <w:color w:val="000000"/>
                <w:sz w:val="19"/>
              </w:rPr>
              <w:t>26.4</w:t>
            </w:r>
          </w:p>
        </w:tc>
        <w:tc>
          <w:tcPr>
            <w:tcW w:type="dxa" w:w="1701"/>
          </w:tcPr>
          <w:p>
            <w:pPr>
              <w:jc w:val="center"/>
            </w:pPr>
            <w:r/>
            <w:r>
              <w:rPr>
                <w:rFonts w:ascii="Times New Roman" w:hAnsi="Times New Roman" w:eastAsia="ＭＳ 明朝"/>
                <w:b w:val="0"/>
                <w:color w:val="000000"/>
                <w:sz w:val="19"/>
              </w:rPr>
              <w:t>52.9</w:t>
            </w:r>
          </w:p>
        </w:tc>
        <w:tc>
          <w:tcPr>
            <w:tcW w:type="dxa" w:w="1474"/>
          </w:tcPr>
          <w:p>
            <w:pPr>
              <w:jc w:val="center"/>
            </w:pPr>
            <w:r/>
            <w:r>
              <w:rPr>
                <w:rFonts w:ascii="Times New Roman" w:hAnsi="Times New Roman" w:eastAsia="ＭＳ 明朝"/>
                <w:b w:val="0"/>
                <w:color w:val="000000"/>
                <w:sz w:val="19"/>
              </w:rPr>
              <w:t>53.4</w:t>
            </w:r>
          </w:p>
        </w:tc>
        <w:tc>
          <w:tcPr>
            <w:tcW w:type="dxa" w:w="1474"/>
          </w:tcPr>
          <w:p>
            <w:pPr>
              <w:jc w:val="center"/>
            </w:pPr>
            <w:r/>
            <w:r>
              <w:rPr>
                <w:rFonts w:ascii="Times New Roman" w:hAnsi="Times New Roman" w:eastAsia="ＭＳ 明朝"/>
                <w:b w:val="0"/>
                <w:color w:val="000000"/>
                <w:sz w:val="19"/>
              </w:rPr>
              <w:t>1.0</w:t>
            </w:r>
          </w:p>
        </w:tc>
      </w:tr>
      <w:tr>
        <w:tc>
          <w:tcPr>
            <w:tcW w:type="dxa" w:w="907"/>
          </w:tcPr>
          <w:p>
            <w:pPr>
              <w:jc w:val="center"/>
            </w:pPr>
            <w:r/>
            <w:r>
              <w:rPr>
                <w:rFonts w:ascii="Times New Roman" w:hAnsi="Times New Roman" w:eastAsia="ＭＳ 明朝"/>
                <w:b w:val="0"/>
                <w:color w:val="000000"/>
                <w:sz w:val="19"/>
              </w:rPr>
              <w:t>極小</w:t>
            </w:r>
          </w:p>
        </w:tc>
        <w:tc>
          <w:tcPr>
            <w:tcW w:type="dxa" w:w="680"/>
          </w:tcPr>
          <w:p>
            <w:pPr>
              <w:jc w:val="center"/>
            </w:pPr>
            <w:r/>
            <w:r>
              <w:rPr>
                <w:rFonts w:ascii="Times New Roman" w:hAnsi="Times New Roman" w:eastAsia="ＭＳ 明朝"/>
                <w:b w:val="0"/>
                <w:color w:val="000000"/>
                <w:sz w:val="19"/>
              </w:rPr>
              <w:t>4</w:t>
            </w:r>
          </w:p>
        </w:tc>
        <w:tc>
          <w:tcPr>
            <w:tcW w:type="dxa" w:w="1701"/>
          </w:tcPr>
          <w:p>
            <w:pPr>
              <w:jc w:val="center"/>
            </w:pPr>
            <w:r/>
            <w:r>
              <w:rPr>
                <w:rFonts w:ascii="Times New Roman" w:hAnsi="Times New Roman" w:eastAsia="ＭＳ 明朝"/>
                <w:b w:val="0"/>
                <w:color w:val="000000"/>
                <w:sz w:val="19"/>
              </w:rPr>
              <w:t>30.6</w:t>
            </w:r>
          </w:p>
        </w:tc>
        <w:tc>
          <w:tcPr>
            <w:tcW w:type="dxa" w:w="1701"/>
          </w:tcPr>
          <w:p>
            <w:pPr>
              <w:jc w:val="center"/>
            </w:pPr>
            <w:r/>
            <w:r>
              <w:rPr>
                <w:rFonts w:ascii="Times New Roman" w:hAnsi="Times New Roman" w:eastAsia="ＭＳ 明朝"/>
                <w:b w:val="0"/>
                <w:color w:val="000000"/>
                <w:sz w:val="19"/>
              </w:rPr>
              <w:t>61.2</w:t>
            </w:r>
          </w:p>
        </w:tc>
        <w:tc>
          <w:tcPr>
            <w:tcW w:type="dxa" w:w="1474"/>
          </w:tcPr>
          <w:p>
            <w:pPr>
              <w:jc w:val="center"/>
            </w:pPr>
            <w:r/>
            <w:r>
              <w:rPr>
                <w:rFonts w:ascii="Times New Roman" w:hAnsi="Times New Roman" w:eastAsia="ＭＳ 明朝"/>
                <w:b w:val="0"/>
                <w:color w:val="000000"/>
                <w:sz w:val="19"/>
              </w:rPr>
              <w:t>63.8</w:t>
            </w:r>
          </w:p>
        </w:tc>
        <w:tc>
          <w:tcPr>
            <w:tcW w:type="dxa" w:w="1474"/>
          </w:tcPr>
          <w:p>
            <w:pPr>
              <w:jc w:val="center"/>
            </w:pPr>
            <w:r/>
            <w:r>
              <w:rPr>
                <w:rFonts w:ascii="Times New Roman" w:hAnsi="Times New Roman" w:eastAsia="ＭＳ 明朝"/>
                <w:b w:val="0"/>
                <w:color w:val="000000"/>
                <w:sz w:val="19"/>
              </w:rPr>
              <w:t>4.2</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8つの角度の相対誤差は0.0〜6.0 %であり，極大・極小の現れる角度は理論とよく一致した．誤差が最も大きかったのは m＝1 の極小（6.0 %）であった．m が小さいところでは測定値が理論値より小さく，m が大きいところでは大きくなる傾向がある．これは5.2で述べたように，アームを回す速さが一定でないために式(10)で求めた角度が場所によってずれたことが一因と考えられる．また，λ や l にわずかな誤差があると，角度が大きいほどそのずれが大きく現れることも原因になりうる．</w:t>
      </w:r>
    </w:p>
    <w:p>
      <w:pPr>
        <w:keepNext/>
        <w:spacing w:before="180" w:after="100" w:line="324" w:lineRule="auto"/>
      </w:pPr>
      <w:r>
        <w:rPr>
          <w:rFonts w:ascii="ＭＳ ゴシック" w:hAnsi="ＭＳ ゴシック" w:eastAsia="ＭＳ ゴシック"/>
          <w:b/>
          <w:color w:val="000000"/>
          <w:sz w:val="23"/>
        </w:rPr>
        <w:t>5.4　回折実験結果</w:t>
      </w:r>
    </w:p>
    <w:p>
      <w:pPr>
        <w:spacing w:before="0" w:after="80" w:line="324" w:lineRule="auto"/>
        <w:ind w:firstLine="210"/>
      </w:pPr>
      <w:r>
        <w:rPr>
          <w:rFonts w:ascii="Times New Roman" w:hAnsi="Times New Roman" w:eastAsia="ＭＳ 明朝"/>
          <w:b w:val="0"/>
          <w:color w:val="000000"/>
          <w:sz w:val="21"/>
        </w:rPr>
        <w:t>使用した4種類のスリットの寸法を表5に示す．</w:t>
      </w:r>
    </w:p>
    <w:p>
      <w:pPr>
        <w:keepNext/>
        <w:spacing w:before="120" w:after="60" w:line="324" w:lineRule="auto"/>
        <w:jc w:val="center"/>
      </w:pPr>
      <w:r>
        <w:rPr>
          <w:rFonts w:ascii="Times New Roman" w:hAnsi="Times New Roman" w:eastAsia="ＭＳ 明朝"/>
          <w:b w:val="0"/>
          <w:color w:val="000000"/>
          <w:sz w:val="19"/>
        </w:rPr>
        <w:t>表5　スリットの寸法</w:t>
      </w:r>
    </w:p>
    <w:tbl>
      <w:tblPr>
        <w:tblStyle w:val="TableGrid"/>
        <w:tblW w:type="auto" w:w="0"/>
        <w:jc w:val="center"/>
        <w:tblLayout w:type="fixed"/>
        <w:tblLook w:firstColumn="1" w:firstRow="1" w:lastColumn="0" w:lastRow="0" w:noHBand="0" w:noVBand="1" w:val="04A0"/>
      </w:tblPr>
      <w:tblGrid>
        <w:gridCol w:w="2268"/>
        <w:gridCol w:w="1417"/>
        <w:gridCol w:w="1701"/>
        <w:gridCol w:w="1417"/>
      </w:tblGrid>
      <w:tr>
        <w:tc>
          <w:tcPr>
            <w:tcW w:type="dxa" w:w="2268"/>
          </w:tcPr>
          <w:p>
            <w:pPr>
              <w:jc w:val="center"/>
            </w:pPr>
            <w:r/>
            <w:r>
              <w:rPr>
                <w:rFonts w:ascii="Times New Roman" w:hAnsi="Times New Roman" w:eastAsia="ＭＳ 明朝"/>
                <w:b w:val="0"/>
                <w:color w:val="000000"/>
                <w:sz w:val="19"/>
              </w:rPr>
              <w:t>スリット</w:t>
            </w:r>
          </w:p>
        </w:tc>
        <w:tc>
          <w:tcPr>
            <w:tcW w:type="dxa" w:w="1417"/>
          </w:tcPr>
          <w:p>
            <w:pPr>
              <w:jc w:val="center"/>
            </w:pPr>
            <w:r/>
            <w:r>
              <w:rPr>
                <w:rFonts w:ascii="Times New Roman" w:hAnsi="Times New Roman" w:eastAsia="ＭＳ 明朝"/>
                <w:b w:val="0"/>
                <w:color w:val="000000"/>
                <w:sz w:val="19"/>
              </w:rPr>
              <w:t>縦 [mm]</w:t>
            </w:r>
          </w:p>
        </w:tc>
        <w:tc>
          <w:tcPr>
            <w:tcW w:type="dxa" w:w="1701"/>
          </w:tcPr>
          <w:p>
            <w:pPr>
              <w:jc w:val="center"/>
            </w:pPr>
            <w:r/>
            <w:r>
              <w:rPr>
                <w:rFonts w:ascii="Times New Roman" w:hAnsi="Times New Roman" w:eastAsia="ＭＳ 明朝"/>
                <w:b w:val="0"/>
                <w:color w:val="000000"/>
                <w:sz w:val="19"/>
              </w:rPr>
              <w:t>横（幅）[mm]</w:t>
            </w:r>
          </w:p>
        </w:tc>
        <w:tc>
          <w:tcPr>
            <w:tcW w:type="dxa" w:w="1417"/>
          </w:tcPr>
          <w:p>
            <w:pPr>
              <w:jc w:val="center"/>
            </w:pPr>
            <w:r/>
            <w:r>
              <w:rPr>
                <w:rFonts w:ascii="Times New Roman" w:hAnsi="Times New Roman" w:eastAsia="ＭＳ 明朝"/>
                <w:b w:val="0"/>
                <w:color w:val="000000"/>
                <w:sz w:val="19"/>
              </w:rPr>
              <w:t>間隔 [mm]</w:t>
            </w:r>
          </w:p>
        </w:tc>
      </w:tr>
      <w:tr>
        <w:tc>
          <w:tcPr>
            <w:tcW w:type="dxa" w:w="2268"/>
          </w:tcPr>
          <w:p>
            <w:pPr>
              <w:jc w:val="center"/>
            </w:pPr>
            <w:r/>
            <w:r>
              <w:rPr>
                <w:rFonts w:ascii="Times New Roman" w:hAnsi="Times New Roman" w:eastAsia="ＭＳ 明朝"/>
                <w:b w:val="0"/>
                <w:color w:val="000000"/>
                <w:sz w:val="19"/>
              </w:rPr>
              <w:t>単スリット（小）</w:t>
            </w:r>
          </w:p>
        </w:tc>
        <w:tc>
          <w:tcPr>
            <w:tcW w:type="dxa" w:w="1417"/>
          </w:tcPr>
          <w:p>
            <w:pPr>
              <w:jc w:val="center"/>
            </w:pPr>
            <w:r/>
            <w:r>
              <w:rPr>
                <w:rFonts w:ascii="Times New Roman" w:hAnsi="Times New Roman" w:eastAsia="ＭＳ 明朝"/>
                <w:b w:val="0"/>
                <w:color w:val="000000"/>
                <w:sz w:val="19"/>
              </w:rPr>
              <w:t>40</w:t>
            </w:r>
          </w:p>
        </w:tc>
        <w:tc>
          <w:tcPr>
            <w:tcW w:type="dxa" w:w="1701"/>
          </w:tcPr>
          <w:p>
            <w:pPr>
              <w:jc w:val="center"/>
            </w:pPr>
            <w:r/>
            <w:r>
              <w:rPr>
                <w:rFonts w:ascii="Times New Roman" w:hAnsi="Times New Roman" w:eastAsia="ＭＳ 明朝"/>
                <w:b w:val="0"/>
                <w:color w:val="000000"/>
                <w:sz w:val="19"/>
              </w:rPr>
              <w:t>20</w:t>
            </w:r>
          </w:p>
        </w:tc>
        <w:tc>
          <w:tcPr>
            <w:tcW w:type="dxa" w:w="1417"/>
          </w:tcPr>
          <w:p>
            <w:pPr>
              <w:jc w:val="center"/>
            </w:pPr>
            <w:r/>
            <w:r>
              <w:rPr>
                <w:rFonts w:ascii="Times New Roman" w:hAnsi="Times New Roman" w:eastAsia="ＭＳ 明朝"/>
                <w:b w:val="0"/>
                <w:color w:val="000000"/>
                <w:sz w:val="19"/>
              </w:rPr>
              <w:t>―</w:t>
            </w:r>
          </w:p>
        </w:tc>
      </w:tr>
      <w:tr>
        <w:tc>
          <w:tcPr>
            <w:tcW w:type="dxa" w:w="2268"/>
          </w:tcPr>
          <w:p>
            <w:pPr>
              <w:jc w:val="center"/>
            </w:pPr>
            <w:r/>
            <w:r>
              <w:rPr>
                <w:rFonts w:ascii="Times New Roman" w:hAnsi="Times New Roman" w:eastAsia="ＭＳ 明朝"/>
                <w:b w:val="0"/>
                <w:color w:val="000000"/>
                <w:sz w:val="19"/>
              </w:rPr>
              <w:t>単スリット（大）</w:t>
            </w:r>
          </w:p>
        </w:tc>
        <w:tc>
          <w:tcPr>
            <w:tcW w:type="dxa" w:w="1417"/>
          </w:tcPr>
          <w:p>
            <w:pPr>
              <w:jc w:val="center"/>
            </w:pPr>
            <w:r/>
            <w:r>
              <w:rPr>
                <w:rFonts w:ascii="Times New Roman" w:hAnsi="Times New Roman" w:eastAsia="ＭＳ 明朝"/>
                <w:b w:val="0"/>
                <w:color w:val="000000"/>
                <w:sz w:val="19"/>
              </w:rPr>
              <w:t>40</w:t>
            </w:r>
          </w:p>
        </w:tc>
        <w:tc>
          <w:tcPr>
            <w:tcW w:type="dxa" w:w="1701"/>
          </w:tcPr>
          <w:p>
            <w:pPr>
              <w:jc w:val="center"/>
            </w:pPr>
            <w:r/>
            <w:r>
              <w:rPr>
                <w:rFonts w:ascii="Times New Roman" w:hAnsi="Times New Roman" w:eastAsia="ＭＳ 明朝"/>
                <w:b w:val="0"/>
                <w:color w:val="000000"/>
                <w:sz w:val="19"/>
              </w:rPr>
              <w:t>70</w:t>
            </w:r>
          </w:p>
        </w:tc>
        <w:tc>
          <w:tcPr>
            <w:tcW w:type="dxa" w:w="1417"/>
          </w:tcPr>
          <w:p>
            <w:pPr>
              <w:jc w:val="center"/>
            </w:pPr>
            <w:r/>
            <w:r>
              <w:rPr>
                <w:rFonts w:ascii="Times New Roman" w:hAnsi="Times New Roman" w:eastAsia="ＭＳ 明朝"/>
                <w:b w:val="0"/>
                <w:color w:val="000000"/>
                <w:sz w:val="19"/>
              </w:rPr>
              <w:t>―</w:t>
            </w:r>
          </w:p>
        </w:tc>
      </w:tr>
      <w:tr>
        <w:tc>
          <w:tcPr>
            <w:tcW w:type="dxa" w:w="2268"/>
          </w:tcPr>
          <w:p>
            <w:pPr>
              <w:jc w:val="center"/>
            </w:pPr>
            <w:r/>
            <w:r>
              <w:rPr>
                <w:rFonts w:ascii="Times New Roman" w:hAnsi="Times New Roman" w:eastAsia="ＭＳ 明朝"/>
                <w:b w:val="0"/>
                <w:color w:val="000000"/>
                <w:sz w:val="19"/>
              </w:rPr>
              <w:t>複スリット（狭）</w:t>
            </w:r>
          </w:p>
        </w:tc>
        <w:tc>
          <w:tcPr>
            <w:tcW w:type="dxa" w:w="1417"/>
          </w:tcPr>
          <w:p>
            <w:pPr>
              <w:jc w:val="center"/>
            </w:pPr>
            <w:r/>
            <w:r>
              <w:rPr>
                <w:rFonts w:ascii="Times New Roman" w:hAnsi="Times New Roman" w:eastAsia="ＭＳ 明朝"/>
                <w:b w:val="0"/>
                <w:color w:val="000000"/>
                <w:sz w:val="19"/>
              </w:rPr>
              <w:t>40</w:t>
            </w:r>
          </w:p>
        </w:tc>
        <w:tc>
          <w:tcPr>
            <w:tcW w:type="dxa" w:w="1701"/>
          </w:tcPr>
          <w:p>
            <w:pPr>
              <w:jc w:val="center"/>
            </w:pPr>
            <w:r/>
            <w:r>
              <w:rPr>
                <w:rFonts w:ascii="Times New Roman" w:hAnsi="Times New Roman" w:eastAsia="ＭＳ 明朝"/>
                <w:b w:val="0"/>
                <w:color w:val="000000"/>
                <w:sz w:val="19"/>
              </w:rPr>
              <w:t>4</w:t>
            </w:r>
          </w:p>
        </w:tc>
        <w:tc>
          <w:tcPr>
            <w:tcW w:type="dxa" w:w="1417"/>
          </w:tcPr>
          <w:p>
            <w:pPr>
              <w:jc w:val="center"/>
            </w:pPr>
            <w:r/>
            <w:r>
              <w:rPr>
                <w:rFonts w:ascii="Times New Roman" w:hAnsi="Times New Roman" w:eastAsia="ＭＳ 明朝"/>
                <w:b w:val="0"/>
                <w:color w:val="000000"/>
                <w:sz w:val="19"/>
              </w:rPr>
              <w:t>16</w:t>
            </w:r>
          </w:p>
        </w:tc>
      </w:tr>
      <w:tr>
        <w:tc>
          <w:tcPr>
            <w:tcW w:type="dxa" w:w="2268"/>
          </w:tcPr>
          <w:p>
            <w:pPr>
              <w:jc w:val="center"/>
            </w:pPr>
            <w:r/>
            <w:r>
              <w:rPr>
                <w:rFonts w:ascii="Times New Roman" w:hAnsi="Times New Roman" w:eastAsia="ＭＳ 明朝"/>
                <w:b w:val="0"/>
                <w:color w:val="000000"/>
                <w:sz w:val="19"/>
              </w:rPr>
              <w:t>複スリット（広）</w:t>
            </w:r>
          </w:p>
        </w:tc>
        <w:tc>
          <w:tcPr>
            <w:tcW w:type="dxa" w:w="1417"/>
          </w:tcPr>
          <w:p>
            <w:pPr>
              <w:jc w:val="center"/>
            </w:pPr>
            <w:r/>
            <w:r>
              <w:rPr>
                <w:rFonts w:ascii="Times New Roman" w:hAnsi="Times New Roman" w:eastAsia="ＭＳ 明朝"/>
                <w:b w:val="0"/>
                <w:color w:val="000000"/>
                <w:sz w:val="19"/>
              </w:rPr>
              <w:t>40</w:t>
            </w:r>
          </w:p>
        </w:tc>
        <w:tc>
          <w:tcPr>
            <w:tcW w:type="dxa" w:w="1701"/>
          </w:tcPr>
          <w:p>
            <w:pPr>
              <w:jc w:val="center"/>
            </w:pPr>
            <w:r/>
            <w:r>
              <w:rPr>
                <w:rFonts w:ascii="Times New Roman" w:hAnsi="Times New Roman" w:eastAsia="ＭＳ 明朝"/>
                <w:b w:val="0"/>
                <w:color w:val="000000"/>
                <w:sz w:val="19"/>
              </w:rPr>
              <w:t>4</w:t>
            </w:r>
          </w:p>
        </w:tc>
        <w:tc>
          <w:tcPr>
            <w:tcW w:type="dxa" w:w="1417"/>
          </w:tcPr>
          <w:p>
            <w:pPr>
              <w:jc w:val="center"/>
            </w:pPr>
            <w:r/>
            <w:r>
              <w:rPr>
                <w:rFonts w:ascii="Times New Roman" w:hAnsi="Times New Roman" w:eastAsia="ＭＳ 明朝"/>
                <w:b w:val="0"/>
                <w:color w:val="000000"/>
                <w:sz w:val="19"/>
              </w:rPr>
              <w:t>56</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各スリットでの角度と受音体出力電圧の関係を図4〜図7に示す．角度は式(10)で，移動開始角度を＋70°，移動角度を－140°として求めた．</w:t>
      </w:r>
    </w:p>
    <w:p>
      <w:pPr>
        <w:keepNext/>
        <w:spacing w:before="120" w:after="40" w:line="324" w:lineRule="auto"/>
        <w:jc w:val="center"/>
      </w:pPr>
      <w:r>
        <w:drawing xmlns:a="http://schemas.openxmlformats.org/drawingml/2006/main" xmlns:c="http://schemas.openxmlformats.org/drawingml/2006/chart">
          <wp:inline distT="0" distB="0" distL="0" distR="0">
            <wp:extent cx="4680000" cy="2632500"/>
            <wp:effectExtent l="0" t="0" r="0" b="0"/>
            <wp:docPr id="5003" name="グラフ 3"/>
            <wp:cNvGraphicFramePr/>
            <a:graphic>
              <a:graphicData uri="http://schemas.openxmlformats.org/drawingml/2006/chart">
                <c:chart r:id="rId29"/>
              </a:graphicData>
            </a:graphic>
          </wp:inline>
        </w:drawing>
      </w:r>
    </w:p>
    <w:p>
      <w:pPr>
        <w:spacing w:before="0" w:after="200" w:line="324" w:lineRule="auto"/>
        <w:jc w:val="center"/>
      </w:pPr>
      <w:r>
        <w:rPr>
          <w:rFonts w:ascii="Times New Roman" w:hAnsi="Times New Roman" w:eastAsia="ＭＳ 明朝"/>
          <w:b w:val="0"/>
          <w:color w:val="000000"/>
          <w:sz w:val="19"/>
        </w:rPr>
        <w:t>図4　回折（単スリット（小））</w:t>
      </w:r>
    </w:p>
    <w:p>
      <w:pPr>
        <w:keepNext/>
        <w:spacing w:before="120" w:after="40" w:line="324" w:lineRule="auto"/>
        <w:jc w:val="center"/>
      </w:pPr>
      <w:r>
        <w:drawing xmlns:a="http://schemas.openxmlformats.org/drawingml/2006/main" xmlns:c="http://schemas.openxmlformats.org/drawingml/2006/chart">
          <wp:inline distT="0" distB="0" distL="0" distR="0">
            <wp:extent cx="4680000" cy="2632500"/>
            <wp:effectExtent l="0" t="0" r="0" b="0"/>
            <wp:docPr id="5004" name="グラフ 4"/>
            <wp:cNvGraphicFramePr/>
            <a:graphic>
              <a:graphicData uri="http://schemas.openxmlformats.org/drawingml/2006/chart">
                <c:chart r:id="rId30"/>
              </a:graphicData>
            </a:graphic>
          </wp:inline>
        </w:drawing>
      </w:r>
    </w:p>
    <w:p>
      <w:pPr>
        <w:spacing w:before="0" w:after="200" w:line="324" w:lineRule="auto"/>
        <w:jc w:val="center"/>
      </w:pPr>
      <w:r>
        <w:rPr>
          <w:rFonts w:ascii="Times New Roman" w:hAnsi="Times New Roman" w:eastAsia="ＭＳ 明朝"/>
          <w:b w:val="0"/>
          <w:color w:val="000000"/>
          <w:sz w:val="19"/>
        </w:rPr>
        <w:t>図5　回折（単スリット（大））</w:t>
      </w:r>
    </w:p>
    <w:p>
      <w:pPr>
        <w:keepNext/>
        <w:spacing w:before="120" w:after="40" w:line="324" w:lineRule="auto"/>
        <w:jc w:val="center"/>
      </w:pPr>
      <w:r>
        <w:drawing xmlns:a="http://schemas.openxmlformats.org/drawingml/2006/main" xmlns:c="http://schemas.openxmlformats.org/drawingml/2006/chart">
          <wp:inline distT="0" distB="0" distL="0" distR="0">
            <wp:extent cx="4680000" cy="2632500"/>
            <wp:effectExtent l="0" t="0" r="0" b="0"/>
            <wp:docPr id="5005" name="グラフ 5"/>
            <wp:cNvGraphicFramePr/>
            <a:graphic>
              <a:graphicData uri="http://schemas.openxmlformats.org/drawingml/2006/chart">
                <c:chart r:id="rId31"/>
              </a:graphicData>
            </a:graphic>
          </wp:inline>
        </w:drawing>
      </w:r>
    </w:p>
    <w:p>
      <w:pPr>
        <w:spacing w:before="0" w:after="200" w:line="324" w:lineRule="auto"/>
        <w:jc w:val="center"/>
      </w:pPr>
      <w:r>
        <w:rPr>
          <w:rFonts w:ascii="Times New Roman" w:hAnsi="Times New Roman" w:eastAsia="ＭＳ 明朝"/>
          <w:b w:val="0"/>
          <w:color w:val="000000"/>
          <w:sz w:val="19"/>
        </w:rPr>
        <w:t>図6　回折（複スリット（狭））</w:t>
      </w:r>
    </w:p>
    <w:p>
      <w:pPr>
        <w:keepNext/>
        <w:spacing w:before="120" w:after="40" w:line="324" w:lineRule="auto"/>
        <w:jc w:val="center"/>
      </w:pPr>
      <w:r>
        <w:drawing xmlns:a="http://schemas.openxmlformats.org/drawingml/2006/main" xmlns:c="http://schemas.openxmlformats.org/drawingml/2006/chart">
          <wp:inline distT="0" distB="0" distL="0" distR="0">
            <wp:extent cx="4680000" cy="2632500"/>
            <wp:effectExtent l="0" t="0" r="0" b="0"/>
            <wp:docPr id="5006" name="グラフ 6"/>
            <wp:cNvGraphicFramePr/>
            <a:graphic>
              <a:graphicData uri="http://schemas.openxmlformats.org/drawingml/2006/chart">
                <c:chart r:id="rId32"/>
              </a:graphicData>
            </a:graphic>
          </wp:inline>
        </w:drawing>
      </w:r>
    </w:p>
    <w:p>
      <w:pPr>
        <w:spacing w:before="0" w:after="200" w:line="324" w:lineRule="auto"/>
        <w:jc w:val="center"/>
      </w:pPr>
      <w:r>
        <w:rPr>
          <w:rFonts w:ascii="Times New Roman" w:hAnsi="Times New Roman" w:eastAsia="ＭＳ 明朝"/>
          <w:b w:val="0"/>
          <w:color w:val="000000"/>
          <w:sz w:val="19"/>
        </w:rPr>
        <w:t>図7　回折（複スリット（広））</w:t>
      </w:r>
    </w:p>
    <w:p>
      <w:pPr>
        <w:spacing w:before="0" w:after="80" w:line="324" w:lineRule="auto"/>
        <w:ind w:firstLine="210"/>
      </w:pPr>
      <w:r>
        <w:rPr>
          <w:rFonts w:ascii="Times New Roman" w:hAnsi="Times New Roman" w:eastAsia="ＭＳ 明朝"/>
          <w:b w:val="0"/>
          <w:color w:val="000000"/>
          <w:sz w:val="21"/>
        </w:rPr>
        <w:t>単スリット（小，幅20 mm）では，中央に幅の広い極大があり，その外側に小さな山がいくつか現れた．式(7)で m＝1 とすると，最初の極小は sinθ＝λ/a＝8.36/20 より θ＝25° に現れるはずである．図4では負の側の約－25°に極小があり，理論とほぼ一致した．正の側では約40°に極小があり，左右で形が少し違った．</w:t>
      </w:r>
    </w:p>
    <w:p>
      <w:pPr>
        <w:spacing w:before="0" w:after="80" w:line="324" w:lineRule="auto"/>
        <w:ind w:firstLine="210"/>
      </w:pPr>
      <w:r>
        <w:rPr>
          <w:rFonts w:ascii="Times New Roman" w:hAnsi="Times New Roman" w:eastAsia="ＭＳ 明朝"/>
          <w:b w:val="0"/>
          <w:color w:val="000000"/>
          <w:sz w:val="21"/>
        </w:rPr>
        <w:t>単スリット（大，幅70 mm）では，－40°〜＋30°付近の広い範囲で出力がほぼ一定の大きさになった．幅70 mm では最初の極小は約7°と計算されるが，そのような細かい山と谷はほとんど見られなかった．スリットの幅が発音体から出る超音波の束より広いため，波がスリットでほとんど制限されず，5.2の指向特性に近い形になったと考えられる．スリットの幅が広いほど回折による広がりの影響は小さくなる．</w:t>
      </w:r>
    </w:p>
    <w:p>
      <w:pPr>
        <w:spacing w:before="0" w:after="80" w:line="324" w:lineRule="auto"/>
        <w:ind w:firstLine="210"/>
      </w:pPr>
      <w:r>
        <w:rPr>
          <w:rFonts w:ascii="Times New Roman" w:hAnsi="Times New Roman" w:eastAsia="ＭＳ 明朝"/>
          <w:b w:val="0"/>
          <w:color w:val="000000"/>
          <w:sz w:val="21"/>
        </w:rPr>
        <w:t>複スリット（狭）では，ほぼ等間隔の山が4つ現れた．山の位置は約±14°と±42°で，中央の0°付近は谷になっていた．隣り合う山の間では sinθ が λ/D ずつ変わるので，両端の山の sinθ の差からスリットの中心間距離を求めると D＝3λ/(sinθ</w:t>
      </w:r>
      <w:r>
        <w:rPr>
          <w:rFonts w:ascii="Times New Roman" w:hAnsi="Times New Roman" w:eastAsia="ＭＳ 明朝"/>
          <w:b w:val="0"/>
          <w:color w:val="000000"/>
          <w:sz w:val="21"/>
          <w:vertAlign w:val="subscript"/>
        </w:rPr>
        <w:t>右端</w:t>
      </w:r>
      <w:r>
        <w:rPr>
          <w:rFonts w:ascii="Times New Roman" w:hAnsi="Times New Roman" w:eastAsia="ＭＳ 明朝"/>
          <w:b w:val="0"/>
          <w:color w:val="000000"/>
          <w:sz w:val="21"/>
        </w:rPr>
        <w:t>－sinθ</w:t>
      </w:r>
      <w:r>
        <w:rPr>
          <w:rFonts w:ascii="Times New Roman" w:hAnsi="Times New Roman" w:eastAsia="ＭＳ 明朝"/>
          <w:b w:val="0"/>
          <w:color w:val="000000"/>
          <w:sz w:val="21"/>
          <w:vertAlign w:val="subscript"/>
        </w:rPr>
        <w:t>左端</w:t>
      </w:r>
      <w:r>
        <w:rPr>
          <w:rFonts w:ascii="Times New Roman" w:hAnsi="Times New Roman" w:eastAsia="ＭＳ 明朝"/>
          <w:b w:val="0"/>
          <w:color w:val="000000"/>
          <w:sz w:val="21"/>
        </w:rPr>
        <w:t>)＝19 mm となった．表5より，スリットの間隔16 mm にスリットの幅4 mm を加えた中心間距離は20 mm であり，これに近い値になった．</w:t>
      </w:r>
    </w:p>
    <w:p>
      <w:pPr>
        <w:spacing w:before="0" w:after="80" w:line="324" w:lineRule="auto"/>
        <w:ind w:firstLine="210"/>
      </w:pPr>
      <w:r>
        <w:rPr>
          <w:rFonts w:ascii="Times New Roman" w:hAnsi="Times New Roman" w:eastAsia="ＭＳ 明朝"/>
          <w:b w:val="0"/>
          <w:color w:val="000000"/>
          <w:sz w:val="21"/>
        </w:rPr>
        <w:t>複スリット（広）では，山の数が11つに増え，間隔は狭（中心間距離20 mm）のときより細かくなった．同じように求めると D＝54 mm となり，実際の中心間距離60 mm（間隔56 mm＋幅4 mm）より少し小さくなった．山の数が多いぶん，角度のずれが積み重なった影響を受けやすいと考えられる．いずれの複スリットでも，スリットの間隔が大きいほど干渉じまの間隔が狭くなるという式(8)の関係が確かめられた．また，複スリットでは全体の山の高さが外側ほど小さくなっており，各スリットの回折による広がりが干渉じまに重なっている様子もみられた．</w:t>
      </w:r>
    </w:p>
    <w:p>
      <w:pPr>
        <w:keepNext/>
        <w:spacing w:before="180" w:after="100" w:line="324" w:lineRule="auto"/>
      </w:pPr>
      <w:r>
        <w:rPr>
          <w:rFonts w:ascii="ＭＳ ゴシック" w:hAnsi="ＭＳ ゴシック" w:eastAsia="ＭＳ ゴシック"/>
          <w:b/>
          <w:color w:val="000000"/>
          <w:sz w:val="23"/>
        </w:rPr>
        <w:t>5.5　ブラッグ反射実験結果</w:t>
      </w:r>
    </w:p>
    <w:p>
      <w:pPr>
        <w:spacing w:before="0" w:after="80" w:line="324" w:lineRule="auto"/>
        <w:ind w:firstLine="210"/>
      </w:pPr>
      <w:r>
        <w:rPr>
          <w:rFonts w:ascii="Times New Roman" w:hAnsi="Times New Roman" w:eastAsia="ＭＳ 明朝"/>
          <w:b w:val="0"/>
          <w:color w:val="000000"/>
          <w:sz w:val="21"/>
        </w:rPr>
        <w:t>格子モデルを置かないとき（ブランク）と置いたときの測定結果を図8に示す．</w:t>
      </w:r>
    </w:p>
    <w:p>
      <w:pPr>
        <w:keepNext/>
        <w:spacing w:before="120" w:after="40" w:line="324" w:lineRule="auto"/>
        <w:jc w:val="center"/>
      </w:pPr>
      <w:r>
        <w:drawing xmlns:a="http://schemas.openxmlformats.org/drawingml/2006/main" xmlns:c="http://schemas.openxmlformats.org/drawingml/2006/chart">
          <wp:inline distT="0" distB="0" distL="0" distR="0">
            <wp:extent cx="5040000" cy="2835000"/>
            <wp:effectExtent l="0" t="0" r="0" b="0"/>
            <wp:docPr id="5007" name="グラフ 7"/>
            <wp:cNvGraphicFramePr/>
            <a:graphic>
              <a:graphicData uri="http://schemas.openxmlformats.org/drawingml/2006/chart">
                <c:chart r:id="rId33"/>
              </a:graphicData>
            </a:graphic>
          </wp:inline>
        </w:drawing>
      </w:r>
    </w:p>
    <w:p>
      <w:pPr>
        <w:spacing w:before="0" w:after="200" w:line="324" w:lineRule="auto"/>
        <w:jc w:val="center"/>
      </w:pPr>
      <w:r>
        <w:rPr>
          <w:rFonts w:ascii="Times New Roman" w:hAnsi="Times New Roman" w:eastAsia="ＭＳ 明朝"/>
          <w:b w:val="0"/>
          <w:color w:val="000000"/>
          <w:sz w:val="19"/>
        </w:rPr>
        <w:t>図8　ブラッグ反射（ブランクと格子モデルあり）</w:t>
      </w:r>
    </w:p>
    <w:p>
      <w:pPr>
        <w:spacing w:before="0" w:after="80" w:line="324" w:lineRule="auto"/>
        <w:ind w:firstLine="210"/>
      </w:pPr>
      <w:r>
        <w:rPr>
          <w:rFonts w:ascii="Times New Roman" w:hAnsi="Times New Roman" w:eastAsia="ＭＳ 明朝"/>
          <w:b w:val="0"/>
          <w:color w:val="000000"/>
          <w:sz w:val="21"/>
        </w:rPr>
        <w:t>ブランクでは－15°付近を中心とするなだらかな山が1つあるだけで，はっきりした極大・極小はなかった．これは格子以外のもの（支持台など）からの不要な反射や直接届く波によるものである．これに対して格子モデルを置くと，鋭い山と谷が何度も繰り返し現れた．格子モデルからの反射波どうしが干渉した結果であると考えられる．</w:t>
      </w:r>
    </w:p>
    <w:p>
      <w:pPr>
        <w:spacing w:before="0" w:after="80" w:line="324" w:lineRule="auto"/>
        <w:ind w:firstLine="210"/>
      </w:pPr>
      <w:r>
        <w:rPr>
          <w:rFonts w:ascii="Times New Roman" w:hAnsi="Times New Roman" w:eastAsia="ＭＳ 明朝"/>
          <w:b w:val="0"/>
          <w:color w:val="000000"/>
          <w:sz w:val="21"/>
        </w:rPr>
        <w:t>ブランクにも現れている0°〜20°付近の山を除き，正の側で角度の小さいほうから極大を3つ読み取った．読み取った角度は目盛の値なので，1/2 倍してから rad に直し，式(9)を変形した</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826008" cy="419100"/>
            <wp:docPr id="5008" name="Picture 5008"/>
            <wp:cNvGraphicFramePr>
              <a:graphicFrameLocks noChangeAspect="1"/>
            </wp:cNvGraphicFramePr>
            <a:graphic>
              <a:graphicData uri="http://schemas.openxmlformats.org/drawingml/2006/picture">
                <pic:pic>
                  <pic:nvPicPr>
                    <pic:cNvPr id="0" name="eq9c904d5c9af0.png"/>
                    <pic:cNvPicPr/>
                  </pic:nvPicPr>
                  <pic:blipFill>
                    <a:blip r:embed="rId34"/>
                    <a:stretch>
                      <a:fillRect/>
                    </a:stretch>
                  </pic:blipFill>
                  <pic:spPr>
                    <a:xfrm>
                      <a:off x="0" y="0"/>
                      <a:ext cx="826008" cy="419100"/>
                    </a:xfrm>
                    <a:prstGeom prst="rect"/>
                  </pic:spPr>
                </pic:pic>
              </a:graphicData>
            </a:graphic>
          </wp:inline>
        </w:drawing>
      </w:r>
      <w:r>
        <w:rPr>
          <w:rFonts w:ascii="Times New Roman" w:hAnsi="Times New Roman" w:eastAsia="ＭＳ 明朝"/>
          <w:b w:val="0"/>
          <w:color w:val="000000"/>
        </w:rPr>
        <w:tab/>
        <w:t>(11)</w:t>
      </w:r>
    </w:p>
    <w:p>
      <w:pPr>
        <w:spacing w:before="0" w:after="80" w:line="324" w:lineRule="auto"/>
        <w:ind w:firstLine="210"/>
      </w:pPr>
      <w:r>
        <w:rPr>
          <w:rFonts w:ascii="Times New Roman" w:hAnsi="Times New Roman" w:eastAsia="ＭＳ 明朝"/>
          <w:b w:val="0"/>
          <w:color w:val="000000"/>
          <w:sz w:val="21"/>
        </w:rPr>
        <w:t>に代入して格子間距離 d を求めた．例えば n＝1 では，θ＝39.6°/2＝19.8°＝0.3456 rad より</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282952" cy="437388"/>
            <wp:docPr id="5009" name="Picture 5009"/>
            <wp:cNvGraphicFramePr>
              <a:graphicFrameLocks noChangeAspect="1"/>
            </wp:cNvGraphicFramePr>
            <a:graphic>
              <a:graphicData uri="http://schemas.openxmlformats.org/drawingml/2006/picture">
                <pic:pic>
                  <pic:nvPicPr>
                    <pic:cNvPr id="0" name="eq7d4279040397.png"/>
                    <pic:cNvPicPr/>
                  </pic:nvPicPr>
                  <pic:blipFill>
                    <a:blip r:embed="rId35"/>
                    <a:stretch>
                      <a:fillRect/>
                    </a:stretch>
                  </pic:blipFill>
                  <pic:spPr>
                    <a:xfrm>
                      <a:off x="0" y="0"/>
                      <a:ext cx="2282952" cy="437388"/>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となる．結果を表6に示す．</w:t>
      </w:r>
    </w:p>
    <w:p>
      <w:pPr>
        <w:keepNext/>
        <w:spacing w:before="120" w:after="60" w:line="324" w:lineRule="auto"/>
        <w:jc w:val="center"/>
      </w:pPr>
      <w:r>
        <w:rPr>
          <w:rFonts w:ascii="Times New Roman" w:hAnsi="Times New Roman" w:eastAsia="ＭＳ 明朝"/>
          <w:b w:val="0"/>
          <w:color w:val="000000"/>
          <w:sz w:val="19"/>
        </w:rPr>
        <w:t>表6　ブラッグ反射から求めた格子間距離</w:t>
      </w:r>
    </w:p>
    <w:tbl>
      <w:tblPr>
        <w:tblStyle w:val="TableGrid"/>
        <w:tblW w:type="auto" w:w="0"/>
        <w:jc w:val="center"/>
        <w:tblLayout w:type="fixed"/>
        <w:tblLook w:firstColumn="1" w:firstRow="1" w:lastColumn="0" w:lastRow="0" w:noHBand="0" w:noVBand="1" w:val="04A0"/>
      </w:tblPr>
      <w:tblGrid>
        <w:gridCol w:w="907"/>
        <w:gridCol w:w="1701"/>
        <w:gridCol w:w="1247"/>
        <w:gridCol w:w="1361"/>
        <w:gridCol w:w="1247"/>
        <w:gridCol w:w="1474"/>
      </w:tblGrid>
      <w:tr>
        <w:tc>
          <w:tcPr>
            <w:tcW w:type="dxa" w:w="907"/>
          </w:tcPr>
          <w:p>
            <w:pPr>
              <w:jc w:val="center"/>
            </w:pPr>
            <w:r/>
            <w:r>
              <w:rPr>
                <w:rFonts w:ascii="Times New Roman" w:hAnsi="Times New Roman" w:eastAsia="ＭＳ 明朝"/>
                <w:b w:val="0"/>
                <w:color w:val="000000"/>
                <w:sz w:val="19"/>
              </w:rPr>
              <w:t>n</w:t>
            </w:r>
          </w:p>
        </w:tc>
        <w:tc>
          <w:tcPr>
            <w:tcW w:type="dxa" w:w="1701"/>
          </w:tcPr>
          <w:p>
            <w:pPr>
              <w:jc w:val="center"/>
            </w:pPr>
            <w:r/>
            <w:r>
              <w:rPr>
                <w:rFonts w:ascii="Times New Roman" w:hAnsi="Times New Roman" w:eastAsia="ＭＳ 明朝"/>
                <w:b w:val="0"/>
                <w:color w:val="000000"/>
                <w:sz w:val="19"/>
              </w:rPr>
              <w:t>読んだ角度 [deg]</w:t>
            </w:r>
          </w:p>
        </w:tc>
        <w:tc>
          <w:tcPr>
            <w:tcW w:type="dxa" w:w="1247"/>
          </w:tcPr>
          <w:p>
            <w:pPr>
              <w:jc w:val="center"/>
            </w:pPr>
            <w:r/>
            <w:r>
              <w:rPr>
                <w:rFonts w:ascii="Times New Roman" w:hAnsi="Times New Roman" w:eastAsia="ＭＳ 明朝"/>
                <w:b w:val="0"/>
                <w:color w:val="000000"/>
                <w:sz w:val="19"/>
              </w:rPr>
              <w:t>θ [deg]</w:t>
            </w:r>
          </w:p>
        </w:tc>
        <w:tc>
          <w:tcPr>
            <w:tcW w:type="dxa" w:w="1361"/>
          </w:tcPr>
          <w:p>
            <w:pPr>
              <w:jc w:val="center"/>
            </w:pPr>
            <w:r/>
            <w:r>
              <w:rPr>
                <w:rFonts w:ascii="Times New Roman" w:hAnsi="Times New Roman" w:eastAsia="ＭＳ 明朝"/>
                <w:b w:val="0"/>
                <w:color w:val="000000"/>
                <w:sz w:val="19"/>
              </w:rPr>
              <w:t>θ [rad]</w:t>
            </w:r>
          </w:p>
        </w:tc>
        <w:tc>
          <w:tcPr>
            <w:tcW w:type="dxa" w:w="1247"/>
          </w:tcPr>
          <w:p>
            <w:pPr>
              <w:jc w:val="center"/>
            </w:pPr>
            <w:r/>
            <w:r>
              <w:rPr>
                <w:rFonts w:ascii="Times New Roman" w:hAnsi="Times New Roman" w:eastAsia="ＭＳ 明朝"/>
                <w:b w:val="0"/>
                <w:color w:val="000000"/>
                <w:sz w:val="19"/>
              </w:rPr>
              <w:t>d [mm]</w:t>
            </w:r>
          </w:p>
        </w:tc>
        <w:tc>
          <w:tcPr>
            <w:tcW w:type="dxa" w:w="1474"/>
          </w:tcPr>
          <w:p>
            <w:pPr>
              <w:jc w:val="center"/>
            </w:pPr>
            <w:r/>
            <w:r>
              <w:rPr>
                <w:rFonts w:ascii="Times New Roman" w:hAnsi="Times New Roman" w:eastAsia="ＭＳ 明朝"/>
                <w:b w:val="0"/>
                <w:color w:val="000000"/>
                <w:sz w:val="19"/>
              </w:rPr>
              <w:t>相対誤差 [%]</w:t>
            </w:r>
          </w:p>
        </w:tc>
      </w:tr>
      <w:tr>
        <w:tc>
          <w:tcPr>
            <w:tcW w:type="dxa" w:w="907"/>
          </w:tcPr>
          <w:p>
            <w:pPr>
              <w:jc w:val="center"/>
            </w:pPr>
            <w:r/>
            <w:r>
              <w:rPr>
                <w:rFonts w:ascii="Times New Roman" w:hAnsi="Times New Roman" w:eastAsia="ＭＳ 明朝"/>
                <w:b w:val="0"/>
                <w:color w:val="000000"/>
                <w:sz w:val="19"/>
              </w:rPr>
              <w:t>1</w:t>
            </w:r>
          </w:p>
        </w:tc>
        <w:tc>
          <w:tcPr>
            <w:tcW w:type="dxa" w:w="1701"/>
          </w:tcPr>
          <w:p>
            <w:pPr>
              <w:jc w:val="center"/>
            </w:pPr>
            <w:r/>
            <w:r>
              <w:rPr>
                <w:rFonts w:ascii="Times New Roman" w:hAnsi="Times New Roman" w:eastAsia="ＭＳ 明朝"/>
                <w:b w:val="0"/>
                <w:color w:val="000000"/>
                <w:sz w:val="19"/>
              </w:rPr>
              <w:t>39.6</w:t>
            </w:r>
          </w:p>
        </w:tc>
        <w:tc>
          <w:tcPr>
            <w:tcW w:type="dxa" w:w="1247"/>
          </w:tcPr>
          <w:p>
            <w:pPr>
              <w:jc w:val="center"/>
            </w:pPr>
            <w:r/>
            <w:r>
              <w:rPr>
                <w:rFonts w:ascii="Times New Roman" w:hAnsi="Times New Roman" w:eastAsia="ＭＳ 明朝"/>
                <w:b w:val="0"/>
                <w:color w:val="000000"/>
                <w:sz w:val="19"/>
              </w:rPr>
              <w:t>19.80</w:t>
            </w:r>
          </w:p>
        </w:tc>
        <w:tc>
          <w:tcPr>
            <w:tcW w:type="dxa" w:w="1361"/>
          </w:tcPr>
          <w:p>
            <w:pPr>
              <w:jc w:val="center"/>
            </w:pPr>
            <w:r/>
            <w:r>
              <w:rPr>
                <w:rFonts w:ascii="Times New Roman" w:hAnsi="Times New Roman" w:eastAsia="ＭＳ 明朝"/>
                <w:b w:val="0"/>
                <w:color w:val="000000"/>
                <w:sz w:val="19"/>
              </w:rPr>
              <w:t>0.3456</w:t>
            </w:r>
          </w:p>
        </w:tc>
        <w:tc>
          <w:tcPr>
            <w:tcW w:type="dxa" w:w="1247"/>
          </w:tcPr>
          <w:p>
            <w:pPr>
              <w:jc w:val="center"/>
            </w:pPr>
            <w:r/>
            <w:r>
              <w:rPr>
                <w:rFonts w:ascii="Times New Roman" w:hAnsi="Times New Roman" w:eastAsia="ＭＳ 明朝"/>
                <w:b w:val="0"/>
                <w:color w:val="000000"/>
                <w:sz w:val="19"/>
              </w:rPr>
              <w:t>12.3</w:t>
            </w:r>
          </w:p>
        </w:tc>
        <w:tc>
          <w:tcPr>
            <w:tcW w:type="dxa" w:w="1474"/>
          </w:tcPr>
          <w:p>
            <w:pPr>
              <w:jc w:val="center"/>
            </w:pPr>
            <w:r/>
            <w:r>
              <w:rPr>
                <w:rFonts w:ascii="Times New Roman" w:hAnsi="Times New Roman" w:eastAsia="ＭＳ 明朝"/>
                <w:b w:val="0"/>
                <w:color w:val="000000"/>
                <w:sz w:val="19"/>
              </w:rPr>
              <w:t>18</w:t>
            </w:r>
          </w:p>
        </w:tc>
      </w:tr>
      <w:tr>
        <w:tc>
          <w:tcPr>
            <w:tcW w:type="dxa" w:w="907"/>
          </w:tcPr>
          <w:p>
            <w:pPr>
              <w:jc w:val="center"/>
            </w:pPr>
            <w:r/>
            <w:r>
              <w:rPr>
                <w:rFonts w:ascii="Times New Roman" w:hAnsi="Times New Roman" w:eastAsia="ＭＳ 明朝"/>
                <w:b w:val="0"/>
                <w:color w:val="000000"/>
                <w:sz w:val="19"/>
              </w:rPr>
              <w:t>2</w:t>
            </w:r>
          </w:p>
        </w:tc>
        <w:tc>
          <w:tcPr>
            <w:tcW w:type="dxa" w:w="1701"/>
          </w:tcPr>
          <w:p>
            <w:pPr>
              <w:jc w:val="center"/>
            </w:pPr>
            <w:r/>
            <w:r>
              <w:rPr>
                <w:rFonts w:ascii="Times New Roman" w:hAnsi="Times New Roman" w:eastAsia="ＭＳ 明朝"/>
                <w:b w:val="0"/>
                <w:color w:val="000000"/>
                <w:sz w:val="19"/>
              </w:rPr>
              <w:t>60.5</w:t>
            </w:r>
          </w:p>
        </w:tc>
        <w:tc>
          <w:tcPr>
            <w:tcW w:type="dxa" w:w="1247"/>
          </w:tcPr>
          <w:p>
            <w:pPr>
              <w:jc w:val="center"/>
            </w:pPr>
            <w:r/>
            <w:r>
              <w:rPr>
                <w:rFonts w:ascii="Times New Roman" w:hAnsi="Times New Roman" w:eastAsia="ＭＳ 明朝"/>
                <w:b w:val="0"/>
                <w:color w:val="000000"/>
                <w:sz w:val="19"/>
              </w:rPr>
              <w:t>30.25</w:t>
            </w:r>
          </w:p>
        </w:tc>
        <w:tc>
          <w:tcPr>
            <w:tcW w:type="dxa" w:w="1361"/>
          </w:tcPr>
          <w:p>
            <w:pPr>
              <w:jc w:val="center"/>
            </w:pPr>
            <w:r/>
            <w:r>
              <w:rPr>
                <w:rFonts w:ascii="Times New Roman" w:hAnsi="Times New Roman" w:eastAsia="ＭＳ 明朝"/>
                <w:b w:val="0"/>
                <w:color w:val="000000"/>
                <w:sz w:val="19"/>
              </w:rPr>
              <w:t>0.5280</w:t>
            </w:r>
          </w:p>
        </w:tc>
        <w:tc>
          <w:tcPr>
            <w:tcW w:type="dxa" w:w="1247"/>
          </w:tcPr>
          <w:p>
            <w:pPr>
              <w:jc w:val="center"/>
            </w:pPr>
            <w:r/>
            <w:r>
              <w:rPr>
                <w:rFonts w:ascii="Times New Roman" w:hAnsi="Times New Roman" w:eastAsia="ＭＳ 明朝"/>
                <w:b w:val="0"/>
                <w:color w:val="000000"/>
                <w:sz w:val="19"/>
              </w:rPr>
              <w:t>16.6</w:t>
            </w:r>
          </w:p>
        </w:tc>
        <w:tc>
          <w:tcPr>
            <w:tcW w:type="dxa" w:w="1474"/>
          </w:tcPr>
          <w:p>
            <w:pPr>
              <w:jc w:val="center"/>
            </w:pPr>
            <w:r/>
            <w:r>
              <w:rPr>
                <w:rFonts w:ascii="Times New Roman" w:hAnsi="Times New Roman" w:eastAsia="ＭＳ 明朝"/>
                <w:b w:val="0"/>
                <w:color w:val="000000"/>
                <w:sz w:val="19"/>
              </w:rPr>
              <w:t>11</w:t>
            </w:r>
          </w:p>
        </w:tc>
      </w:tr>
      <w:tr>
        <w:tc>
          <w:tcPr>
            <w:tcW w:type="dxa" w:w="907"/>
          </w:tcPr>
          <w:p>
            <w:pPr>
              <w:jc w:val="center"/>
            </w:pPr>
            <w:r/>
            <w:r>
              <w:rPr>
                <w:rFonts w:ascii="Times New Roman" w:hAnsi="Times New Roman" w:eastAsia="ＭＳ 明朝"/>
                <w:b w:val="0"/>
                <w:color w:val="000000"/>
                <w:sz w:val="19"/>
              </w:rPr>
              <w:t>3</w:t>
            </w:r>
          </w:p>
        </w:tc>
        <w:tc>
          <w:tcPr>
            <w:tcW w:type="dxa" w:w="1701"/>
          </w:tcPr>
          <w:p>
            <w:pPr>
              <w:jc w:val="center"/>
            </w:pPr>
            <w:r/>
            <w:r>
              <w:rPr>
                <w:rFonts w:ascii="Times New Roman" w:hAnsi="Times New Roman" w:eastAsia="ＭＳ 明朝"/>
                <w:b w:val="0"/>
                <w:color w:val="000000"/>
                <w:sz w:val="19"/>
              </w:rPr>
              <w:t>70.2</w:t>
            </w:r>
          </w:p>
        </w:tc>
        <w:tc>
          <w:tcPr>
            <w:tcW w:type="dxa" w:w="1247"/>
          </w:tcPr>
          <w:p>
            <w:pPr>
              <w:jc w:val="center"/>
            </w:pPr>
            <w:r/>
            <w:r>
              <w:rPr>
                <w:rFonts w:ascii="Times New Roman" w:hAnsi="Times New Roman" w:eastAsia="ＭＳ 明朝"/>
                <w:b w:val="0"/>
                <w:color w:val="000000"/>
                <w:sz w:val="19"/>
              </w:rPr>
              <w:t>35.10</w:t>
            </w:r>
          </w:p>
        </w:tc>
        <w:tc>
          <w:tcPr>
            <w:tcW w:type="dxa" w:w="1361"/>
          </w:tcPr>
          <w:p>
            <w:pPr>
              <w:jc w:val="center"/>
            </w:pPr>
            <w:r/>
            <w:r>
              <w:rPr>
                <w:rFonts w:ascii="Times New Roman" w:hAnsi="Times New Roman" w:eastAsia="ＭＳ 明朝"/>
                <w:b w:val="0"/>
                <w:color w:val="000000"/>
                <w:sz w:val="19"/>
              </w:rPr>
              <w:t>0.6126</w:t>
            </w:r>
          </w:p>
        </w:tc>
        <w:tc>
          <w:tcPr>
            <w:tcW w:type="dxa" w:w="1247"/>
          </w:tcPr>
          <w:p>
            <w:pPr>
              <w:jc w:val="center"/>
            </w:pPr>
            <w:r/>
            <w:r>
              <w:rPr>
                <w:rFonts w:ascii="Times New Roman" w:hAnsi="Times New Roman" w:eastAsia="ＭＳ 明朝"/>
                <w:b w:val="0"/>
                <w:color w:val="000000"/>
                <w:sz w:val="19"/>
              </w:rPr>
              <w:t>21.8</w:t>
            </w:r>
          </w:p>
        </w:tc>
        <w:tc>
          <w:tcPr>
            <w:tcW w:type="dxa" w:w="1474"/>
          </w:tcPr>
          <w:p>
            <w:pPr>
              <w:jc w:val="center"/>
            </w:pPr>
            <w:r/>
            <w:r>
              <w:rPr>
                <w:rFonts w:ascii="Times New Roman" w:hAnsi="Times New Roman" w:eastAsia="ＭＳ 明朝"/>
                <w:b w:val="0"/>
                <w:color w:val="000000"/>
                <w:sz w:val="19"/>
              </w:rPr>
              <w:t>45</w:t>
            </w:r>
          </w:p>
        </w:tc>
      </w:tr>
      <w:tr>
        <w:tc>
          <w:tcPr>
            <w:tcW w:type="dxa" w:w="907"/>
          </w:tcPr>
          <w:p>
            <w:pPr>
              <w:jc w:val="center"/>
            </w:pPr>
            <w:r/>
            <w:r>
              <w:rPr>
                <w:rFonts w:ascii="Times New Roman" w:hAnsi="Times New Roman" w:eastAsia="ＭＳ 明朝"/>
                <w:b w:val="0"/>
                <w:color w:val="000000"/>
                <w:sz w:val="19"/>
              </w:rPr>
              <w:t>平均</w:t>
            </w:r>
          </w:p>
        </w:tc>
        <w:tc>
          <w:tcPr>
            <w:tcW w:type="dxa" w:w="1701"/>
          </w:tcPr>
          <w:p>
            <w:pPr>
              <w:jc w:val="center"/>
            </w:pPr>
            <w:r/>
          </w:p>
        </w:tc>
        <w:tc>
          <w:tcPr>
            <w:tcW w:type="dxa" w:w="1247"/>
          </w:tcPr>
          <w:p>
            <w:pPr>
              <w:jc w:val="center"/>
            </w:pPr>
            <w:r/>
          </w:p>
        </w:tc>
        <w:tc>
          <w:tcPr>
            <w:tcW w:type="dxa" w:w="1361"/>
          </w:tcPr>
          <w:p>
            <w:pPr>
              <w:jc w:val="center"/>
            </w:pPr>
            <w:r/>
          </w:p>
        </w:tc>
        <w:tc>
          <w:tcPr>
            <w:tcW w:type="dxa" w:w="1247"/>
          </w:tcPr>
          <w:p>
            <w:pPr>
              <w:jc w:val="center"/>
            </w:pPr>
            <w:r/>
            <w:r>
              <w:rPr>
                <w:rFonts w:ascii="Times New Roman" w:hAnsi="Times New Roman" w:eastAsia="ＭＳ 明朝"/>
                <w:b w:val="0"/>
                <w:color w:val="000000"/>
                <w:sz w:val="19"/>
              </w:rPr>
              <w:t>16.9</w:t>
            </w:r>
          </w:p>
        </w:tc>
        <w:tc>
          <w:tcPr>
            <w:tcW w:type="dxa" w:w="1474"/>
          </w:tcPr>
          <w:p>
            <w:pPr>
              <w:jc w:val="center"/>
            </w:pPr>
            <w:r/>
            <w:r>
              <w:rPr>
                <w:rFonts w:ascii="Times New Roman" w:hAnsi="Times New Roman" w:eastAsia="ＭＳ 明朝"/>
                <w:b w:val="0"/>
                <w:color w:val="000000"/>
                <w:sz w:val="19"/>
              </w:rPr>
              <w:t>13</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3つの d の平均は16.9 mm で，理論値15 mm に対する相対誤差は13 %であった．ただし，n が大きくなるにつれて d が12.3，16.6，21.8 mm と順に大きくなっており，平均が理論値に近いのは誤差が打ち消し合った結果である．</w:t>
      </w:r>
    </w:p>
    <w:p>
      <w:pPr>
        <w:spacing w:before="0" w:after="80" w:line="324" w:lineRule="auto"/>
        <w:ind w:firstLine="210"/>
      </w:pPr>
      <w:r>
        <w:rPr>
          <w:rFonts w:ascii="Times New Roman" w:hAnsi="Times New Roman" w:eastAsia="ＭＳ 明朝"/>
          <w:b w:val="0"/>
          <w:color w:val="000000"/>
          <w:sz w:val="21"/>
        </w:rPr>
        <w:t>d＝15 mm として式(9)から目盛上の角度を逆算すると，n＝1 は32.4°，n＝2 は67.7° となり，n＝3 は113°と±90°の範囲の外になる．したがって，読み取った3つ目の山（70.2°）は n＝3 ではなく n＝2 の反射に近い位置にあり，これを n＝2 として計算すると d＝14.5 mm と理論値に近くなる．格子モデルの棒は2列しかなく，本物の結晶のように多数の格子面が重なっているわけではないため，ブラッグの条件を満たす方向以外にも，棒どうしや棒と支持台の間の反射による山が現れたと考えられる．どの山が何次の反射に対応するのかを見分けるには，ブランクとの比較に加えて，理論値から予想される角度をあらかじめ計算しておくことが大切である．</w:t>
      </w:r>
    </w:p>
    <w:p>
      <w:pPr>
        <w:keepNext/>
        <w:spacing w:before="280" w:after="100" w:line="324" w:lineRule="auto"/>
      </w:pPr>
      <w:r>
        <w:rPr>
          <w:rFonts w:ascii="ＭＳ ゴシック" w:hAnsi="ＭＳ ゴシック" w:eastAsia="ＭＳ ゴシック"/>
          <w:b/>
          <w:color w:val="000000"/>
          <w:sz w:val="26"/>
        </w:rPr>
        <w:t>6．考察課題</w:t>
      </w:r>
    </w:p>
    <w:p>
      <w:pPr>
        <w:keepNext/>
        <w:spacing w:before="180" w:after="100" w:line="324" w:lineRule="auto"/>
      </w:pPr>
      <w:r>
        <w:rPr>
          <w:rFonts w:ascii="ＭＳ ゴシック" w:hAnsi="ＭＳ ゴシック" w:eastAsia="ＭＳ ゴシック"/>
          <w:b/>
          <w:color w:val="000000"/>
          <w:sz w:val="23"/>
        </w:rPr>
        <w:t>6.1　超音波とブラッグ反射について</w:t>
      </w:r>
    </w:p>
    <w:p>
      <w:pPr>
        <w:keepNext/>
        <w:spacing w:before="120" w:after="100" w:line="324" w:lineRule="auto"/>
      </w:pPr>
      <w:r>
        <w:rPr>
          <w:rFonts w:ascii="ＭＳ ゴシック" w:hAnsi="ＭＳ ゴシック" w:eastAsia="ＭＳ ゴシック"/>
          <w:b/>
          <w:color w:val="000000"/>
          <w:sz w:val="21"/>
        </w:rPr>
        <w:t>(a)　超音波について</w:t>
      </w:r>
    </w:p>
    <w:p>
      <w:pPr>
        <w:spacing w:before="0" w:after="80" w:line="324" w:lineRule="auto"/>
        <w:ind w:firstLine="210"/>
      </w:pPr>
      <w:r>
        <w:rPr>
          <w:rFonts w:ascii="Times New Roman" w:hAnsi="Times New Roman" w:eastAsia="ＭＳ 明朝"/>
          <w:b w:val="0"/>
          <w:color w:val="000000"/>
          <w:sz w:val="21"/>
        </w:rPr>
        <w:t>超音波は，振動数がおよそ20 kHz より高く人には聞こえない音波である．音波であるから空気・水・固体などの媒質がなければ伝わらず，空気中では縦波として伝わる．振動数が高く波長が短いため，進む向きがそろった鋭い指向性のビームを作りやすく，小さな物体からも反射が返ってくる．このため，距離の測定や物体の内部の観察に広く使われている[2][3]．</w:t>
      </w:r>
    </w:p>
    <w:p>
      <w:pPr>
        <w:keepNext/>
        <w:spacing w:before="120" w:after="100" w:line="324" w:lineRule="auto"/>
      </w:pPr>
      <w:r>
        <w:rPr>
          <w:rFonts w:ascii="ＭＳ ゴシック" w:hAnsi="ＭＳ ゴシック" w:eastAsia="ＭＳ ゴシック"/>
          <w:b/>
          <w:color w:val="000000"/>
          <w:sz w:val="21"/>
        </w:rPr>
        <w:t>(b)　ブラッグ反射について</w:t>
      </w:r>
    </w:p>
    <w:p>
      <w:pPr>
        <w:spacing w:before="0" w:after="80" w:line="324" w:lineRule="auto"/>
        <w:ind w:firstLine="210"/>
      </w:pPr>
      <w:r>
        <w:rPr>
          <w:rFonts w:ascii="Times New Roman" w:hAnsi="Times New Roman" w:eastAsia="ＭＳ 明朝"/>
          <w:b w:val="0"/>
          <w:color w:val="000000"/>
          <w:sz w:val="21"/>
        </w:rPr>
        <w:t>ブラッグ反射は，1913年にブラッグ父子（W. H. ブラッグと W. L. ブラッグ）が，結晶によるX線の回折を説明するために考えたものである．結晶を原子の並んだ平行な面の重なりとみなし，隣り合う面で反射したX線の経路差 2d sinθ が波長の整数倍になる方向でだけ強い反射が起こるとした．X線の波長（約0.1 nm）は原子の間隔と同じ程度なので，反射の起こる角度を測れば原子の並び方を調べることができる．</w:t>
      </w:r>
    </w:p>
    <w:p>
      <w:pPr>
        <w:spacing w:before="0" w:after="80" w:line="324" w:lineRule="auto"/>
        <w:ind w:firstLine="210"/>
      </w:pPr>
      <w:r>
        <w:rPr>
          <w:rFonts w:ascii="Times New Roman" w:hAnsi="Times New Roman" w:eastAsia="ＭＳ 明朝"/>
          <w:b w:val="0"/>
          <w:color w:val="000000"/>
          <w:sz w:val="21"/>
        </w:rPr>
        <w:t>ブラッグの条件は波であれば何にでも成り立つので，波長を格子の間隔と同じ程度にすれば，X線以外の波でも同じ現象が起こる．本実験では，波長約8 mm の超音波と間隔15 mm の格子モデルを使うことで，目に見える大きさで結晶のX線回折と同じ実験を行った．また，結晶の中を伝わる超音波は密度の周期的な変化を作るので，そこに光を通すと，超音波の波面を格子面とするブラッグ回折が起こる．この現象は音響光学効果と呼ばれ，レーザー光の向きや強さを高速に切り替える音響光学素子に利用されている．</w:t>
      </w:r>
    </w:p>
    <w:p>
      <w:pPr>
        <w:keepNext/>
        <w:spacing w:before="180" w:after="100" w:line="324" w:lineRule="auto"/>
      </w:pPr>
      <w:r>
        <w:rPr>
          <w:rFonts w:ascii="ＭＳ ゴシック" w:hAnsi="ＭＳ ゴシック" w:eastAsia="ＭＳ ゴシック"/>
          <w:b/>
          <w:color w:val="000000"/>
          <w:sz w:val="23"/>
        </w:rPr>
        <w:t>6.2　超音波の反射について</w:t>
      </w:r>
    </w:p>
    <w:p>
      <w:pPr>
        <w:spacing w:before="0" w:after="80" w:line="324" w:lineRule="auto"/>
        <w:ind w:firstLine="210"/>
      </w:pPr>
      <w:r>
        <w:rPr>
          <w:rFonts w:ascii="Times New Roman" w:hAnsi="Times New Roman" w:eastAsia="ＭＳ 明朝"/>
          <w:b w:val="0"/>
          <w:color w:val="000000"/>
          <w:sz w:val="21"/>
        </w:rPr>
        <w:t>超音波が性質の異なる2つの物質の境界に当たると，一部は反射し，残りは透過する．どれだけ反射するかは音響インピーダンス Z（物質の密度 ρ と音速 c の積）の差で決まる[2][3]．垂直に入射したときの音圧の反射率 r 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775459" cy="434340"/>
            <wp:docPr id="5010" name="Picture 5010"/>
            <wp:cNvGraphicFramePr>
              <a:graphicFrameLocks noChangeAspect="1"/>
            </wp:cNvGraphicFramePr>
            <a:graphic>
              <a:graphicData uri="http://schemas.openxmlformats.org/drawingml/2006/picture">
                <pic:pic>
                  <pic:nvPicPr>
                    <pic:cNvPr id="0" name="eqb925a64b00c2.png"/>
                    <pic:cNvPicPr/>
                  </pic:nvPicPr>
                  <pic:blipFill>
                    <a:blip r:embed="rId36"/>
                    <a:stretch>
                      <a:fillRect/>
                    </a:stretch>
                  </pic:blipFill>
                  <pic:spPr>
                    <a:xfrm>
                      <a:off x="0" y="0"/>
                      <a:ext cx="1775459" cy="434340"/>
                    </a:xfrm>
                    <a:prstGeom prst="rect"/>
                  </pic:spPr>
                </pic:pic>
              </a:graphicData>
            </a:graphic>
          </wp:inline>
        </w:drawing>
      </w:r>
      <w:r>
        <w:rPr>
          <w:rFonts w:ascii="Times New Roman" w:hAnsi="Times New Roman" w:eastAsia="ＭＳ 明朝"/>
          <w:b w:val="0"/>
          <w:color w:val="000000"/>
        </w:rPr>
        <w:tab/>
        <w:t>(12)</w:t>
      </w:r>
    </w:p>
    <w:p>
      <w:pPr>
        <w:spacing w:before="0" w:after="80" w:line="324" w:lineRule="auto"/>
        <w:ind w:firstLine="210"/>
      </w:pPr>
      <w:r>
        <w:rPr>
          <w:rFonts w:ascii="Times New Roman" w:hAnsi="Times New Roman" w:eastAsia="ＭＳ 明朝"/>
          <w:b w:val="0"/>
          <w:color w:val="000000"/>
          <w:sz w:val="21"/>
        </w:rPr>
        <w:t>で表され，2つの物質の Z の差が大きいほど反射が強くなる．空気の Z は約4×10² kg/(m²·s)，水は約1.5×10⁶ kg/(m²·s)，鋼は約4.5×10⁷ kg/(m²·s) であり，空気と水や空気と金属の境界ではほとんどの超音波が反射する．本実験の反射板や格子モデルで空気中の超音波がよく反射したのもこのためである．逆に，医療用の超音波診断では探触子と皮膚の間に空気が入ると超音波が体内に入らないので，ゼリーを塗って空気を追い出している．</w:t>
      </w:r>
    </w:p>
    <w:p>
      <w:pPr>
        <w:spacing w:before="0" w:after="80" w:line="324" w:lineRule="auto"/>
        <w:ind w:firstLine="210"/>
      </w:pPr>
      <w:r>
        <w:rPr>
          <w:rFonts w:ascii="Times New Roman" w:hAnsi="Times New Roman" w:eastAsia="ＭＳ 明朝"/>
          <w:b w:val="0"/>
          <w:color w:val="000000"/>
          <w:sz w:val="21"/>
        </w:rPr>
        <w:t>反射の向きは光と同じく，入射角と反射角が等しいという反射の法則に従う．ただし，反射面の凹凸が波長より大きいと，波はいろいろな方向に散らばって反射する（乱反射）．超音波は波長が短いので，小さな傷や物体の境目からも反射が得られる．また，境界に斜めに入射すると，透過した波の向きが屈折によって変わり，固体中では縦波の一部が横波に変わることもある[2]．</w:t>
      </w:r>
    </w:p>
    <w:p>
      <w:pPr>
        <w:keepNext/>
        <w:spacing w:before="180" w:after="100" w:line="324" w:lineRule="auto"/>
      </w:pPr>
      <w:r>
        <w:rPr>
          <w:rFonts w:ascii="ＭＳ ゴシック" w:hAnsi="ＭＳ ゴシック" w:eastAsia="ＭＳ ゴシック"/>
          <w:b/>
          <w:color w:val="000000"/>
          <w:sz w:val="23"/>
        </w:rPr>
        <w:t>6.3　超音波を用いた技術について</w:t>
      </w:r>
    </w:p>
    <w:p>
      <w:pPr>
        <w:keepNext/>
        <w:spacing w:before="120" w:after="100" w:line="324" w:lineRule="auto"/>
      </w:pPr>
      <w:r>
        <w:rPr>
          <w:rFonts w:ascii="ＭＳ ゴシック" w:hAnsi="ＭＳ ゴシック" w:eastAsia="ＭＳ ゴシック"/>
          <w:b/>
          <w:color w:val="000000"/>
          <w:sz w:val="21"/>
        </w:rPr>
        <w:t>(a)　超音波診断装置（エコー）</w:t>
      </w:r>
    </w:p>
    <w:p>
      <w:pPr>
        <w:spacing w:before="0" w:after="80" w:line="324" w:lineRule="auto"/>
        <w:ind w:firstLine="210"/>
      </w:pPr>
      <w:r>
        <w:rPr>
          <w:rFonts w:ascii="Times New Roman" w:hAnsi="Times New Roman" w:eastAsia="ＭＳ 明朝"/>
          <w:b w:val="0"/>
          <w:color w:val="000000"/>
          <w:sz w:val="21"/>
        </w:rPr>
        <w:t>体の表面に当てた探触子から数 MHz の超音波パルスを送り，臓器や血管の境界で反射して戻るまでの時間から境界の深さを求め，反射の強さを明るさとして画像にする[3]．X線と違って被ばくがなく，動いている心臓や胎児をその場で観察できる．血流で反射した超音波の振動数のずれ（ドップラー効果）から血流の速さを測ることもできる．</w:t>
      </w:r>
    </w:p>
    <w:p>
      <w:pPr>
        <w:keepNext/>
        <w:spacing w:before="120" w:after="100" w:line="324" w:lineRule="auto"/>
      </w:pPr>
      <w:r>
        <w:rPr>
          <w:rFonts w:ascii="ＭＳ ゴシック" w:hAnsi="ＭＳ ゴシック" w:eastAsia="ＭＳ ゴシック"/>
          <w:b/>
          <w:color w:val="000000"/>
          <w:sz w:val="21"/>
        </w:rPr>
        <w:t>(b)　超音波探傷（非破壊検査）</w:t>
      </w:r>
    </w:p>
    <w:p>
      <w:pPr>
        <w:spacing w:before="0" w:after="80" w:line="324" w:lineRule="auto"/>
        <w:ind w:firstLine="210"/>
      </w:pPr>
      <w:r>
        <w:rPr>
          <w:rFonts w:ascii="Times New Roman" w:hAnsi="Times New Roman" w:eastAsia="ＭＳ 明朝"/>
          <w:b w:val="0"/>
          <w:color w:val="000000"/>
          <w:sz w:val="21"/>
        </w:rPr>
        <w:t>金属の溶接部やレール，配管などに超音波を入れ，内部のきずからの反射波を調べる方法である[2][4]．きずの中は空気なので金属との音響インピーダンスの差が大きく，強い反射が返る．反射が返るまでの時間からきずの位置，反射の大きさからきずの大きさを推定でき，製品を壊さずに内部を検査できる．</w:t>
      </w:r>
    </w:p>
    <w:p>
      <w:pPr>
        <w:keepNext/>
        <w:spacing w:before="120" w:after="100" w:line="324" w:lineRule="auto"/>
      </w:pPr>
      <w:r>
        <w:rPr>
          <w:rFonts w:ascii="ＭＳ ゴシック" w:hAnsi="ＭＳ ゴシック" w:eastAsia="ＭＳ ゴシック"/>
          <w:b/>
          <w:color w:val="000000"/>
          <w:sz w:val="21"/>
        </w:rPr>
        <w:t>(c)　超音波洗浄</w:t>
      </w:r>
    </w:p>
    <w:p>
      <w:pPr>
        <w:spacing w:before="0" w:after="80" w:line="324" w:lineRule="auto"/>
        <w:ind w:firstLine="210"/>
      </w:pPr>
      <w:r>
        <w:rPr>
          <w:rFonts w:ascii="Times New Roman" w:hAnsi="Times New Roman" w:eastAsia="ＭＳ 明朝"/>
          <w:b w:val="0"/>
          <w:color w:val="000000"/>
          <w:sz w:val="21"/>
        </w:rPr>
        <w:t>洗浄液に数十 kHz の超音波を加えると，圧力が低くなった瞬間に液中に小さな気泡ができ，圧力が高くなった瞬間に気泡がつぶれる（キャビテーション）．気泡がつぶれるときの強い衝撃や液の流れで，部品のすき間に入り込んだ汚れをはがし落とす[5]．眼鏡や精密部品，半導体の洗浄などに使われている．</w:t>
      </w:r>
    </w:p>
    <w:p>
      <w:pPr>
        <w:keepNext/>
        <w:spacing w:before="180" w:after="100" w:line="324" w:lineRule="auto"/>
      </w:pPr>
      <w:r>
        <w:rPr>
          <w:rFonts w:ascii="ＭＳ ゴシック" w:hAnsi="ＭＳ ゴシック" w:eastAsia="ＭＳ ゴシック"/>
          <w:b/>
          <w:color w:val="000000"/>
          <w:sz w:val="23"/>
        </w:rPr>
        <w:t>6.4　ノギスとマイクロメータの原理について</w:t>
      </w:r>
    </w:p>
    <w:p>
      <w:pPr>
        <w:keepNext/>
        <w:spacing w:before="120" w:after="100" w:line="324" w:lineRule="auto"/>
      </w:pPr>
      <w:r>
        <w:rPr>
          <w:rFonts w:ascii="ＭＳ ゴシック" w:hAnsi="ＭＳ ゴシック" w:eastAsia="ＭＳ ゴシック"/>
          <w:b/>
          <w:color w:val="000000"/>
          <w:sz w:val="21"/>
        </w:rPr>
        <w:t>(a)　ノギスの原理</w:t>
      </w:r>
    </w:p>
    <w:p>
      <w:pPr>
        <w:spacing w:before="0" w:after="80" w:line="324" w:lineRule="auto"/>
        <w:ind w:firstLine="210"/>
      </w:pPr>
      <w:r>
        <w:rPr>
          <w:rFonts w:ascii="Times New Roman" w:hAnsi="Times New Roman" w:eastAsia="ＭＳ 明朝"/>
          <w:b w:val="0"/>
          <w:color w:val="000000"/>
          <w:sz w:val="21"/>
        </w:rPr>
        <w:t>ノギスは，1 mm 間隔の目盛をもつ本尺と，それに沿って動く副尺（バーニヤ）を組み合わせた測定器である[6]．例えば，39 mm を20等分した副尺では，副尺の1目盛は1.95 mm で，本尺の2目盛（2 mm）より0.05 mm 短い．そのため，副尺の0が本尺の目盛からずれた量だけ，副尺の何本目かの目盛が本尺の目盛とぴったり一致する．一致した目盛の番号に0.05 mm を掛ければ，本尺の1目盛より細かい端数が読める．同じ考え方で，9 mm を10等分すれば0.1 mm，49 mm を50等分すれば0.02 mm まで読める．外側用・内側用のジョウと深さ用のデプスバーをもち，1つの器具でいろいろな寸法を測れるのが特徴である．</w:t>
      </w:r>
    </w:p>
    <w:p>
      <w:pPr>
        <w:keepNext/>
        <w:spacing w:before="120" w:after="100" w:line="324" w:lineRule="auto"/>
      </w:pPr>
      <w:r>
        <w:rPr>
          <w:rFonts w:ascii="ＭＳ ゴシック" w:hAnsi="ＭＳ ゴシック" w:eastAsia="ＭＳ ゴシック"/>
          <w:b/>
          <w:color w:val="000000"/>
          <w:sz w:val="21"/>
        </w:rPr>
        <w:t>(b)　マイクロメータの原理</w:t>
      </w:r>
    </w:p>
    <w:p>
      <w:pPr>
        <w:spacing w:before="0" w:after="80" w:line="324" w:lineRule="auto"/>
        <w:ind w:firstLine="210"/>
      </w:pPr>
      <w:r>
        <w:rPr>
          <w:rFonts w:ascii="Times New Roman" w:hAnsi="Times New Roman" w:eastAsia="ＭＳ 明朝"/>
          <w:b w:val="0"/>
          <w:color w:val="000000"/>
          <w:sz w:val="21"/>
        </w:rPr>
        <w:t>マイクロメータは，精密なねじが1回転すると1ピッチだけ軸方向に進むことを利用した測定器である[7]．一般的なものはねじのピッチが0.5 mm で，回す部分（シンブル）の円周が50等分されているので，1目盛回すとスピンドルは 0.5/50＝0.01 mm 進む．スリーブの目盛で0.5 mm 単位を読み，シンブルの目盛で0.01 mm 単位を読むことで，さらに目分量で0.001 mm まで見積もることができる．ラチェットストップによって測定物をいつも同じ力で挟めるようになっており，締めすぎによる誤差を防いでいる．ノギスより精度は高いが，測れる範囲は25 mm 程度ごとに限られる．</w:t>
      </w:r>
    </w:p>
    <w:p>
      <w:pPr>
        <w:keepNext/>
        <w:spacing w:before="180" w:after="100" w:line="324" w:lineRule="auto"/>
      </w:pPr>
      <w:r>
        <w:rPr>
          <w:rFonts w:ascii="ＭＳ ゴシック" w:hAnsi="ＭＳ ゴシック" w:eastAsia="ＭＳ ゴシック"/>
          <w:b/>
          <w:color w:val="000000"/>
          <w:sz w:val="23"/>
        </w:rPr>
        <w:t>6.5　音速と室温の関係式 v＝331＋0.6t の導出</w:t>
      </w:r>
    </w:p>
    <w:p>
      <w:pPr>
        <w:spacing w:before="0" w:after="80" w:line="324" w:lineRule="auto"/>
        <w:ind w:firstLine="210"/>
      </w:pPr>
      <w:r>
        <w:rPr>
          <w:rFonts w:ascii="Times New Roman" w:hAnsi="Times New Roman" w:eastAsia="ＭＳ 明朝"/>
          <w:b w:val="0"/>
          <w:color w:val="000000"/>
          <w:sz w:val="21"/>
        </w:rPr>
        <w:t>音波が空気中を伝わるとき，圧縮と膨張は速く起こるので熱の出入りがない（断熱変化）とみなせる．このとき，理想気体中の音速は，比熱比を γ，気体定数を R，モル質量を M，絶対温度を T として</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899159" cy="469391"/>
            <wp:docPr id="5011" name="Picture 5011"/>
            <wp:cNvGraphicFramePr>
              <a:graphicFrameLocks noChangeAspect="1"/>
            </wp:cNvGraphicFramePr>
            <a:graphic>
              <a:graphicData uri="http://schemas.openxmlformats.org/drawingml/2006/picture">
                <pic:pic>
                  <pic:nvPicPr>
                    <pic:cNvPr id="0" name="eqa2e0a386189b.png"/>
                    <pic:cNvPicPr/>
                  </pic:nvPicPr>
                  <pic:blipFill>
                    <a:blip r:embed="rId37"/>
                    <a:stretch>
                      <a:fillRect/>
                    </a:stretch>
                  </pic:blipFill>
                  <pic:spPr>
                    <a:xfrm>
                      <a:off x="0" y="0"/>
                      <a:ext cx="899159" cy="469391"/>
                    </a:xfrm>
                    <a:prstGeom prst="rect"/>
                  </pic:spPr>
                </pic:pic>
              </a:graphicData>
            </a:graphic>
          </wp:inline>
        </w:drawing>
      </w:r>
      <w:r>
        <w:rPr>
          <w:rFonts w:ascii="Times New Roman" w:hAnsi="Times New Roman" w:eastAsia="ＭＳ 明朝"/>
          <w:b w:val="0"/>
          <w:color w:val="000000"/>
        </w:rPr>
        <w:tab/>
        <w:t>(13)</w:t>
      </w:r>
    </w:p>
    <w:p>
      <w:pPr>
        <w:spacing w:before="0" w:after="80" w:line="324" w:lineRule="auto"/>
        <w:ind w:firstLine="210"/>
      </w:pPr>
      <w:r>
        <w:rPr>
          <w:rFonts w:ascii="Times New Roman" w:hAnsi="Times New Roman" w:eastAsia="ＭＳ 明朝"/>
          <w:b w:val="0"/>
          <w:color w:val="000000"/>
          <w:sz w:val="21"/>
        </w:rPr>
        <w:t>と表される．セルシウス温度 t［℃］を用いると T＝273.15＋t なので，0 ℃のときの音速を v</w:t>
      </w:r>
      <w:r>
        <w:rPr>
          <w:rFonts w:ascii="Times New Roman" w:hAnsi="Times New Roman" w:eastAsia="ＭＳ 明朝"/>
          <w:b w:val="0"/>
          <w:color w:val="000000"/>
          <w:sz w:val="21"/>
          <w:vertAlign w:val="subscript"/>
        </w:rPr>
        <w:t>0</w:t>
      </w:r>
      <w:r>
        <w:rPr>
          <w:rFonts w:ascii="Times New Roman" w:hAnsi="Times New Roman" w:eastAsia="ＭＳ 明朝"/>
          <w:b w:val="0"/>
          <w:color w:val="000000"/>
          <w:sz w:val="21"/>
        </w:rPr>
        <w:t xml:space="preserve"> とすれば</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465703"/>
            <wp:docPr id="5012" name="Picture 5012"/>
            <wp:cNvGraphicFramePr>
              <a:graphicFrameLocks noChangeAspect="1"/>
            </wp:cNvGraphicFramePr>
            <a:graphic>
              <a:graphicData uri="http://schemas.openxmlformats.org/drawingml/2006/picture">
                <pic:pic>
                  <pic:nvPicPr>
                    <pic:cNvPr id="0" name="eqc2cfa75d3d6c.png"/>
                    <pic:cNvPicPr/>
                  </pic:nvPicPr>
                  <pic:blipFill>
                    <a:blip r:embed="rId38"/>
                    <a:stretch>
                      <a:fillRect/>
                    </a:stretch>
                  </pic:blipFill>
                  <pic:spPr>
                    <a:xfrm>
                      <a:off x="0" y="0"/>
                      <a:ext cx="4968000" cy="465703"/>
                    </a:xfrm>
                    <a:prstGeom prst="rect"/>
                  </pic:spPr>
                </pic:pic>
              </a:graphicData>
            </a:graphic>
          </wp:inline>
        </w:drawing>
      </w:r>
      <w:r>
        <w:rPr>
          <w:rFonts w:ascii="Times New Roman" w:hAnsi="Times New Roman" w:eastAsia="ＭＳ 明朝"/>
          <w:b w:val="0"/>
          <w:color w:val="000000"/>
        </w:rPr>
        <w:tab/>
        <w:t>(14)</w:t>
      </w:r>
    </w:p>
    <w:p>
      <w:pPr>
        <w:spacing w:before="0" w:after="80" w:line="324" w:lineRule="auto"/>
        <w:ind w:firstLine="210"/>
      </w:pPr>
      <w:r>
        <w:rPr>
          <w:rFonts w:ascii="Times New Roman" w:hAnsi="Times New Roman" w:eastAsia="ＭＳ 明朝"/>
          <w:b w:val="0"/>
          <w:color w:val="000000"/>
          <w:sz w:val="21"/>
        </w:rPr>
        <w:t>となる．空気の値 γ＝1.40，R＝8.314 J/(mol·K)，M＝28.96×10⁻³ kg/mol を代入すると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3204971" cy="496824"/>
            <wp:docPr id="5013" name="Picture 5013"/>
            <wp:cNvGraphicFramePr>
              <a:graphicFrameLocks noChangeAspect="1"/>
            </wp:cNvGraphicFramePr>
            <a:graphic>
              <a:graphicData uri="http://schemas.openxmlformats.org/drawingml/2006/picture">
                <pic:pic>
                  <pic:nvPicPr>
                    <pic:cNvPr id="0" name="eqd2f2af3ef78a.png"/>
                    <pic:cNvPicPr/>
                  </pic:nvPicPr>
                  <pic:blipFill>
                    <a:blip r:embed="rId39"/>
                    <a:stretch>
                      <a:fillRect/>
                    </a:stretch>
                  </pic:blipFill>
                  <pic:spPr>
                    <a:xfrm>
                      <a:off x="0" y="0"/>
                      <a:ext cx="3204971" cy="49682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である．室温程度では t/273.15 は1よりずっと小さいので，|x|≪1 のときの近似 √(1＋x)≒1＋x/2 を使うと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125468" cy="405384"/>
            <wp:docPr id="5014" name="Picture 5014"/>
            <wp:cNvGraphicFramePr>
              <a:graphicFrameLocks noChangeAspect="1"/>
            </wp:cNvGraphicFramePr>
            <a:graphic>
              <a:graphicData uri="http://schemas.openxmlformats.org/drawingml/2006/picture">
                <pic:pic>
                  <pic:nvPicPr>
                    <pic:cNvPr id="0" name="eq53ece0c165b4.png"/>
                    <pic:cNvPicPr/>
                  </pic:nvPicPr>
                  <pic:blipFill>
                    <a:blip r:embed="rId40"/>
                    <a:stretch>
                      <a:fillRect/>
                    </a:stretch>
                  </pic:blipFill>
                  <pic:spPr>
                    <a:xfrm>
                      <a:off x="0" y="0"/>
                      <a:ext cx="4125468" cy="40538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となり，v＝331＋0.6t［m/s］が得られる．例えば本実験の室温24.4 ℃では，近似式は345.6 m/s，近似しない式(14)は345.8 m/s であり，差は0.2 m/s しかない．室温付近ではこの近似式で十分である．</w:t>
      </w:r>
    </w:p>
    <w:p>
      <w:pPr>
        <w:keepNext/>
        <w:spacing w:before="280" w:after="100" w:line="324" w:lineRule="auto"/>
      </w:pPr>
      <w:r>
        <w:rPr>
          <w:rFonts w:ascii="ＭＳ ゴシック" w:hAnsi="ＭＳ ゴシック" w:eastAsia="ＭＳ ゴシック"/>
          <w:b/>
          <w:color w:val="000000"/>
          <w:sz w:val="26"/>
        </w:rPr>
        <w:t>参考文献</w:t>
      </w:r>
    </w:p>
    <w:p>
      <w:pPr>
        <w:spacing w:before="0" w:after="60" w:line="312" w:lineRule="auto"/>
        <w:ind w:left="397" w:hanging="397"/>
      </w:pPr>
      <w:r>
        <w:rPr>
          <w:rFonts w:ascii="Times New Roman" w:hAnsi="Times New Roman" w:eastAsia="ＭＳ 明朝"/>
          <w:b w:val="0"/>
          <w:color w:val="000000"/>
          <w:sz w:val="20"/>
        </w:rPr>
        <w:t>[1] 物理学実験 指導書「7．超音波による波動の実験」，2026．</w:t>
      </w:r>
    </w:p>
    <w:p>
      <w:pPr>
        <w:spacing w:before="0" w:after="60" w:line="312" w:lineRule="auto"/>
        <w:ind w:left="397" w:hanging="397"/>
      </w:pPr>
      <w:r>
        <w:rPr>
          <w:rFonts w:ascii="Times New Roman" w:hAnsi="Times New Roman" w:eastAsia="ＭＳ 明朝"/>
          <w:b w:val="0"/>
          <w:color w:val="000000"/>
          <w:sz w:val="20"/>
        </w:rPr>
        <w:t>[2] 一般社団法人日本非破壊検査協会，「超音波探傷試験 レベル2 訓練シラバス」，https://www.jsndi.jp/qualification/pdf/syllabus_UT2.pdf（閲覧日：2026年10月14日）．</w:t>
      </w:r>
    </w:p>
    <w:p>
      <w:pPr>
        <w:spacing w:before="0" w:after="60" w:line="312" w:lineRule="auto"/>
        <w:ind w:left="397" w:hanging="397"/>
      </w:pPr>
      <w:r>
        <w:rPr>
          <w:rFonts w:ascii="Times New Roman" w:hAnsi="Times New Roman" w:eastAsia="ＭＳ 明朝"/>
          <w:b w:val="0"/>
          <w:color w:val="000000"/>
          <w:sz w:val="20"/>
        </w:rPr>
        <w:t>[3] 新潟大学大学院医歯学総合研究科 顎顔面放射線学分野，「超音波検査の基礎」，https://www5.dent.niigata-u.ac.jp/~radiology/edu/basics/basics_US.pdf（閲覧日：2026年10月14日）．</w:t>
      </w:r>
    </w:p>
    <w:p>
      <w:pPr>
        <w:spacing w:before="0" w:after="60" w:line="312" w:lineRule="auto"/>
        <w:ind w:left="397" w:hanging="397"/>
      </w:pPr>
      <w:r>
        <w:rPr>
          <w:rFonts w:ascii="Times New Roman" w:hAnsi="Times New Roman" w:eastAsia="ＭＳ 明朝"/>
          <w:b w:val="0"/>
          <w:color w:val="000000"/>
          <w:sz w:val="20"/>
        </w:rPr>
        <w:t>[4] 三菱重工業株式会社，「超音波探傷試験」，https://power.mhi.com/jp/group/itec/business/varioustesting/pdf/ultrasonic_testing.pdf（閲覧日：2026年10月14日）．</w:t>
      </w:r>
    </w:p>
    <w:p>
      <w:pPr>
        <w:spacing w:before="0" w:after="60" w:line="312" w:lineRule="auto"/>
        <w:ind w:left="397" w:hanging="397"/>
      </w:pPr>
      <w:r>
        <w:rPr>
          <w:rFonts w:ascii="Times New Roman" w:hAnsi="Times New Roman" w:eastAsia="ＭＳ 明朝"/>
          <w:b w:val="0"/>
          <w:color w:val="000000"/>
          <w:sz w:val="20"/>
        </w:rPr>
        <w:t>[5] シャープ株式会社，「洗浄システム よくあるご質問」，https://jp.sharp/business/industrial-cleaning-systems/faq/faq_0001.html（閲覧日：2026年10月14日）．</w:t>
      </w:r>
    </w:p>
    <w:p>
      <w:pPr>
        <w:spacing w:before="0" w:after="60" w:line="312" w:lineRule="auto"/>
        <w:ind w:left="397" w:hanging="397"/>
      </w:pPr>
      <w:r>
        <w:rPr>
          <w:rFonts w:ascii="Times New Roman" w:hAnsi="Times New Roman" w:eastAsia="ＭＳ 明朝"/>
          <w:b w:val="0"/>
          <w:color w:val="000000"/>
          <w:sz w:val="20"/>
        </w:rPr>
        <w:t>[6] 埼玉大学，「ノギスの使い方」，https://www.saitama-u.ac.jp/nature/Jikken/data/5-caliper.pdf（閲覧日：2026年10月14日）．</w:t>
      </w:r>
    </w:p>
    <w:p>
      <w:pPr>
        <w:spacing w:before="0" w:after="60" w:line="312" w:lineRule="auto"/>
        <w:ind w:left="397" w:hanging="397"/>
      </w:pPr>
      <w:r>
        <w:rPr>
          <w:rFonts w:ascii="Times New Roman" w:hAnsi="Times New Roman" w:eastAsia="ＭＳ 明朝"/>
          <w:b w:val="0"/>
          <w:color w:val="000000"/>
          <w:sz w:val="20"/>
        </w:rPr>
        <w:t>[7] 株式会社平凡社，「マイクロメーター」，百科事典マイペディア（コトバンク），https://kotobank.jp/word/マイクロメーター-3170907（閲覧日：2026年10月14日）．</w:t>
      </w:r>
    </w:p>
    <w:sectPr w:rsidR="00FC693F" w:rsidRPr="0006063C" w:rsidSect="00034616">
      <w:footerReference w:type="default" r:id="rId41"/>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chart" Target="charts/chart1.xml"/><Relationship Id="rId27" Type="http://schemas.openxmlformats.org/officeDocument/2006/relationships/chart" Target="charts/chart2.xml"/><Relationship Id="rId28" Type="http://schemas.openxmlformats.org/officeDocument/2006/relationships/image" Target="media/image18.png"/><Relationship Id="rId29" Type="http://schemas.openxmlformats.org/officeDocument/2006/relationships/chart" Target="charts/chart3.xml"/><Relationship Id="rId30" Type="http://schemas.openxmlformats.org/officeDocument/2006/relationships/chart" Target="charts/chart4.xml"/><Relationship Id="rId31" Type="http://schemas.openxmlformats.org/officeDocument/2006/relationships/chart" Target="charts/chart5.xml"/><Relationship Id="rId32" Type="http://schemas.openxmlformats.org/officeDocument/2006/relationships/chart" Target="charts/chart6.xml"/><Relationship Id="rId33" Type="http://schemas.openxmlformats.org/officeDocument/2006/relationships/chart" Target="charts/chart7.xml"/><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chart1.xml><?xml version="1.0" encoding="utf-8"?>
<chartSpace xmlns="http://schemas.openxmlformats.org/drawingml/2006/chart">
  <roundedCorners val="0"/>
  <style val="2"/>
  <chart>
    <autoTitleDeleted val="1"/>
    <plotArea>
      <scatterChart>
        <ser>
          <idx val="0"/>
          <order val="0"/>
          <tx>
            <v>受音体出力電圧</v>
          </tx>
          <spPr>
            <a:ln xmlns:a="http://schemas.openxmlformats.org/drawingml/2006/main" w="15875">
              <a:solidFill>
                <a:srgbClr val="4472C4"/>
              </a:solidFill>
              <a:prstDash val="solid"/>
            </a:ln>
          </spPr>
          <marker>
            <symbol val="none"/>
            <spPr>
              <a:ln xmlns:a="http://schemas.openxmlformats.org/drawingml/2006/main">
                <a:prstDash val="solid"/>
              </a:ln>
            </spPr>
          </marker>
          <xVal>
            <numRef>
              <f>'data'!$D$3:$D$379</f>
              <numCache>
                <formatCode>General</formatCode>
                <ptCount val="377"/>
                <pt idx="0">
                  <v>-89.52254641909815</v>
                </pt>
                <pt idx="1">
                  <v>-89.04509283819628</v>
                </pt>
                <pt idx="2">
                  <v>-88.56763925729443</v>
                </pt>
                <pt idx="3">
                  <v>-88.09018567639258</v>
                </pt>
                <pt idx="4">
                  <v>-87.61273209549071</v>
                </pt>
                <pt idx="5">
                  <v>-87.13527851458886</v>
                </pt>
                <pt idx="6">
                  <v>-86.657824933687</v>
                </pt>
                <pt idx="7">
                  <v>-86.18037135278514</v>
                </pt>
                <pt idx="8">
                  <v>-85.70291777188329</v>
                </pt>
                <pt idx="9">
                  <v>-85.22546419098143</v>
                </pt>
                <pt idx="10">
                  <v>-84.74801061007958</v>
                </pt>
                <pt idx="11">
                  <v>-84.27055702917772</v>
                </pt>
                <pt idx="12">
                  <v>-83.79310344827586</v>
                </pt>
                <pt idx="13">
                  <v>-83.315649867374</v>
                </pt>
                <pt idx="14">
                  <v>-82.83819628647215</v>
                </pt>
                <pt idx="15">
                  <v>-82.36074270557029</v>
                </pt>
                <pt idx="16">
                  <v>-81.88328912466844</v>
                </pt>
                <pt idx="17">
                  <v>-81.40583554376659</v>
                </pt>
                <pt idx="18">
                  <v>-80.92838196286472</v>
                </pt>
                <pt idx="19">
                  <v>-80.45092838196287</v>
                </pt>
                <pt idx="20">
                  <v>-79.973474801061</v>
                </pt>
                <pt idx="21">
                  <v>-79.49602122015915</v>
                </pt>
                <pt idx="22">
                  <v>-79.0185676392573</v>
                </pt>
                <pt idx="23">
                  <v>-78.54111405835543</v>
                </pt>
                <pt idx="24">
                  <v>-78.06366047745358</v>
                </pt>
                <pt idx="25">
                  <v>-77.58620689655173</v>
                </pt>
                <pt idx="26">
                  <v>-77.10875331564986</v>
                </pt>
                <pt idx="27">
                  <v>-76.63129973474801</v>
                </pt>
                <pt idx="28">
                  <v>-76.15384615384616</v>
                </pt>
                <pt idx="29">
                  <v>-75.6763925729443</v>
                </pt>
                <pt idx="30">
                  <v>-75.19893899204244</v>
                </pt>
                <pt idx="31">
                  <v>-74.72148541114058</v>
                </pt>
                <pt idx="32">
                  <v>-74.24403183023873</v>
                </pt>
                <pt idx="33">
                  <v>-73.76657824933687</v>
                </pt>
                <pt idx="34">
                  <v>-73.28912466843501</v>
                </pt>
                <pt idx="35">
                  <v>-72.81167108753316</v>
                </pt>
                <pt idx="36">
                  <v>-72.3342175066313</v>
                </pt>
                <pt idx="37">
                  <v>-71.85676392572944</v>
                </pt>
                <pt idx="38">
                  <v>-71.37931034482759</v>
                </pt>
                <pt idx="39">
                  <v>-70.90185676392574</v>
                </pt>
                <pt idx="40">
                  <v>-70.42440318302387</v>
                </pt>
                <pt idx="41">
                  <v>-69.94694960212202</v>
                </pt>
                <pt idx="42">
                  <v>-69.46949602122015</v>
                </pt>
                <pt idx="43">
                  <v>-68.9920424403183</v>
                </pt>
                <pt idx="44">
                  <v>-68.51458885941645</v>
                </pt>
                <pt idx="45">
                  <v>-68.0371352785146</v>
                </pt>
                <pt idx="46">
                  <v>-67.55968169761273</v>
                </pt>
                <pt idx="47">
                  <v>-67.08222811671088</v>
                </pt>
                <pt idx="48">
                  <v>-66.60477453580901</v>
                </pt>
                <pt idx="49">
                  <v>-66.12732095490716</v>
                </pt>
                <pt idx="50">
                  <v>-65.64986737400531</v>
                </pt>
                <pt idx="51">
                  <v>-65.17241379310344</v>
                </pt>
                <pt idx="52">
                  <v>-64.6949602122016</v>
                </pt>
                <pt idx="53">
                  <v>-64.21750663129973</v>
                </pt>
                <pt idx="54">
                  <v>-63.740053050397876</v>
                </pt>
                <pt idx="55">
                  <v>-63.262599469496024</v>
                </pt>
                <pt idx="56">
                  <v>-62.785145888594165</v>
                </pt>
                <pt idx="57">
                  <v>-62.30769230769231</v>
                </pt>
                <pt idx="58">
                  <v>-61.830238726790455</v>
                </pt>
                <pt idx="59">
                  <v>-61.35278514588859</v>
                </pt>
                <pt idx="60">
                  <v>-60.87533156498674</v>
                </pt>
                <pt idx="61">
                  <v>-60.397877984084886</v>
                </pt>
                <pt idx="62">
                  <v>-59.92042440318302</v>
                </pt>
                <pt idx="63">
                  <v>-59.44297082228117</v>
                </pt>
                <pt idx="64">
                  <v>-58.96551724137931</v>
                </pt>
                <pt idx="65">
                  <v>-58.48806366047745</v>
                </pt>
                <pt idx="66">
                  <v>-58.0106100795756</v>
                </pt>
                <pt idx="67">
                  <v>-57.53315649867374</v>
                </pt>
                <pt idx="68">
                  <v>-57.05570291777188</v>
                </pt>
                <pt idx="69">
                  <v>-56.57824933687002</v>
                </pt>
                <pt idx="70">
                  <v>-56.10079575596817</v>
                </pt>
                <pt idx="71">
                  <v>-55.62334217506631</v>
                </pt>
                <pt idx="72">
                  <v>-55.145888594164454</v>
                </pt>
                <pt idx="73">
                  <v>-54.6684350132626</v>
                </pt>
                <pt idx="74">
                  <v>-54.19098143236074</v>
                </pt>
                <pt idx="75">
                  <v>-53.713527851458885</v>
                </pt>
                <pt idx="76">
                  <v>-53.236074270557026</v>
                </pt>
                <pt idx="77">
                  <v>-52.758620689655174</v>
                </pt>
                <pt idx="78">
                  <v>-52.281167108753316</v>
                </pt>
                <pt idx="79">
                  <v>-51.80371352785146</v>
                </pt>
                <pt idx="80">
                  <v>-51.326259946949605</v>
                </pt>
                <pt idx="81">
                  <v>-50.84880636604775</v>
                </pt>
                <pt idx="82">
                  <v>-50.37135278514589</v>
                </pt>
                <pt idx="83">
                  <v>-49.89389920424403</v>
                </pt>
                <pt idx="84">
                  <v>-49.41644562334218</v>
                </pt>
                <pt idx="85">
                  <v>-48.93899204244032</v>
                </pt>
                <pt idx="86">
                  <v>-48.46153846153846</v>
                </pt>
                <pt idx="87">
                  <v>-47.98408488063661</v>
                </pt>
                <pt idx="88">
                  <v>-47.50663129973475</v>
                </pt>
                <pt idx="89">
                  <v>-47.02917771883289</v>
                </pt>
                <pt idx="90">
                  <v>-46.55172413793103</v>
                </pt>
                <pt idx="91">
                  <v>-46.07427055702918</v>
                </pt>
                <pt idx="92">
                  <v>-45.59681697612732</v>
                </pt>
                <pt idx="93">
                  <v>-45.11936339522546</v>
                </pt>
                <pt idx="94">
                  <v>-44.641909814323604</v>
                </pt>
                <pt idx="95">
                  <v>-44.16445623342175</v>
                </pt>
                <pt idx="96">
                  <v>-43.687002652519894</v>
                </pt>
                <pt idx="97">
                  <v>-43.209549071618035</v>
                </pt>
                <pt idx="98">
                  <v>-42.73209549071618</v>
                </pt>
                <pt idx="99">
                  <v>-42.254641909814325</v>
                </pt>
                <pt idx="100">
                  <v>-41.777188328912466</v>
                </pt>
                <pt idx="101">
                  <v>-41.29973474801061</v>
                </pt>
                <pt idx="102">
                  <v>-40.822281167108756</v>
                </pt>
                <pt idx="103">
                  <v>-40.3448275862069</v>
                </pt>
                <pt idx="104">
                  <v>-39.86737400530504</v>
                </pt>
                <pt idx="105">
                  <v>-39.389920424403186</v>
                </pt>
                <pt idx="106">
                  <v>-38.91246684350133</v>
                </pt>
                <pt idx="107">
                  <v>-38.43501326259947</v>
                </pt>
                <pt idx="108">
                  <v>-37.95755968169761</v>
                </pt>
                <pt idx="109">
                  <v>-37.48010610079576</v>
                </pt>
                <pt idx="110">
                  <v>-37.0026525198939</v>
                </pt>
                <pt idx="111">
                  <v>-36.52519893899204</v>
                </pt>
                <pt idx="112">
                  <v>-36.04774535809018</v>
                </pt>
                <pt idx="113">
                  <v>-35.57029177718833</v>
                </pt>
                <pt idx="114">
                  <v>-35.09283819628647</v>
                </pt>
                <pt idx="115">
                  <v>-34.61538461538461</v>
                </pt>
                <pt idx="116">
                  <v>-34.13793103448276</v>
                </pt>
                <pt idx="117">
                  <v>-33.6604774535809</v>
                </pt>
                <pt idx="118">
                  <v>-33.183023872679044</v>
                </pt>
                <pt idx="119">
                  <v>-32.705570291777185</v>
                </pt>
                <pt idx="120">
                  <v>-32.228116710875334</v>
                </pt>
                <pt idx="121">
                  <v>-31.750663129973475</v>
                </pt>
                <pt idx="122">
                  <v>-31.273209549071616</v>
                </pt>
                <pt idx="123">
                  <v>-30.795755968169765</v>
                </pt>
                <pt idx="124">
                  <v>-30.318302387267906</v>
                </pt>
                <pt idx="125">
                  <v>-29.840848806366047</v>
                </pt>
                <pt idx="126">
                  <v>-29.36339522546419</v>
                </pt>
                <pt idx="127">
                  <v>-28.885941644562337</v>
                </pt>
                <pt idx="128">
                  <v>-28.408488063660478</v>
                </pt>
                <pt idx="129">
                  <v>-27.93103448275862</v>
                </pt>
                <pt idx="130">
                  <v>-27.45358090185676</v>
                </pt>
                <pt idx="131">
                  <v>-26.97612732095491</v>
                </pt>
                <pt idx="132">
                  <v>-26.49867374005305</v>
                </pt>
                <pt idx="133">
                  <v>-26.02122015915119</v>
                </pt>
                <pt idx="134">
                  <v>-25.543766578249333</v>
                </pt>
                <pt idx="135">
                  <v>-25.06631299734748</v>
                </pt>
                <pt idx="136">
                  <v>-24.58885941644563</v>
                </pt>
                <pt idx="137">
                  <v>-24.111405835543763</v>
                </pt>
                <pt idx="138">
                  <v>-23.633952254641912</v>
                </pt>
                <pt idx="139">
                  <v>-23.156498673740046</v>
                </pt>
                <pt idx="140">
                  <v>-22.679045092838194</v>
                </pt>
                <pt idx="141">
                  <v>-22.201591511936343</v>
                </pt>
                <pt idx="142">
                  <v>-21.724137931034477</v>
                </pt>
                <pt idx="143">
                  <v>-21.246684350132625</v>
                </pt>
                <pt idx="144">
                  <v>-20.769230769230774</v>
                </pt>
                <pt idx="145">
                  <v>-20.291777188328908</v>
                </pt>
                <pt idx="146">
                  <v>-19.814323607427056</v>
                </pt>
                <pt idx="147">
                  <v>-19.336870026525204</v>
                </pt>
                <pt idx="148">
                  <v>-18.85941644562334</v>
                </pt>
                <pt idx="149">
                  <v>-18.381962864721487</v>
                </pt>
                <pt idx="150">
                  <v>-17.904509283819635</v>
                </pt>
                <pt idx="151">
                  <v>-17.42705570291777</v>
                </pt>
                <pt idx="152">
                  <v>-16.949602122015918</v>
                </pt>
                <pt idx="153">
                  <v>-16.472148541114052</v>
                </pt>
                <pt idx="154">
                  <v>-15.9946949602122</v>
                </pt>
                <pt idx="155">
                  <v>-15.517241379310349</v>
                </pt>
                <pt idx="156">
                  <v>-15.039787798408483</v>
                </pt>
                <pt idx="157">
                  <v>-14.562334217506631</v>
                </pt>
                <pt idx="158">
                  <v>-14.08488063660478</v>
                </pt>
                <pt idx="159">
                  <v>-13.607427055702914</v>
                </pt>
                <pt idx="160">
                  <v>-13.129973474801062</v>
                </pt>
                <pt idx="161">
                  <v>-12.65251989389921</v>
                </pt>
                <pt idx="162">
                  <v>-12.175066312997345</v>
                </pt>
                <pt idx="163">
                  <v>-11.697612732095493</v>
                </pt>
                <pt idx="164">
                  <v>-11.220159151193627</v>
                </pt>
                <pt idx="165">
                  <v>-10.742705570291776</v>
                </pt>
                <pt idx="166">
                  <v>-10.265251989389924</v>
                </pt>
                <pt idx="167">
                  <v>-9.787798408488058</v>
                </pt>
                <pt idx="168">
                  <v>-9.310344827586206</v>
                </pt>
                <pt idx="169">
                  <v>-8.832891246684355</v>
                </pt>
                <pt idx="170">
                  <v>-8.355437665782489</v>
                </pt>
                <pt idx="171">
                  <v>-7.877984084880637</v>
                </pt>
                <pt idx="172">
                  <v>-7.400530503978786</v>
                </pt>
                <pt idx="173">
                  <v>-6.92307692307692</v>
                </pt>
                <pt idx="174">
                  <v>-6.445623342175068</v>
                </pt>
                <pt idx="175">
                  <v>-5.9681697612732165</v>
                </pt>
                <pt idx="176">
                  <v>-5.490716180371351</v>
                </pt>
                <pt idx="177">
                  <v>-5.013262599469499</v>
                </pt>
                <pt idx="178">
                  <v>-4.535809018567633</v>
                </pt>
                <pt idx="179">
                  <v>-4.0583554376657816</v>
                </pt>
                <pt idx="180">
                  <v>-3.58090185676393</v>
                </pt>
                <pt idx="181">
                  <v>-3.103448275862064</v>
                </pt>
                <pt idx="182">
                  <v>-2.6259946949602124</v>
                </pt>
                <pt idx="183">
                  <v>-2.148541114058361</v>
                </pt>
                <pt idx="184">
                  <v>-1.671087533156495</v>
                </pt>
                <pt idx="185">
                  <v>-1.1936339522546433</v>
                </pt>
                <pt idx="186">
                  <v>-0.7161803713527917</v>
                </pt>
                <pt idx="187">
                  <v>-0.23872679045092582</v>
                </pt>
                <pt idx="188">
                  <v>0.23872679045092582</v>
                </pt>
                <pt idx="189">
                  <v>0.7161803713527917</v>
                </pt>
                <pt idx="190">
                  <v>1.1936339522546433</v>
                </pt>
                <pt idx="191">
                  <v>1.671087533156495</v>
                </pt>
                <pt idx="192">
                  <v>2.148541114058361</v>
                </pt>
                <pt idx="193">
                  <v>2.6259946949602124</v>
                </pt>
                <pt idx="194">
                  <v>3.103448275862064</v>
                </pt>
                <pt idx="195">
                  <v>3.58090185676393</v>
                </pt>
                <pt idx="196">
                  <v>4.0583554376657816</v>
                </pt>
                <pt idx="197">
                  <v>4.535809018567633</v>
                </pt>
                <pt idx="198">
                  <v>5.013262599469499</v>
                </pt>
                <pt idx="199">
                  <v>5.490716180371351</v>
                </pt>
                <pt idx="200">
                  <v>5.9681697612732165</v>
                </pt>
                <pt idx="201">
                  <v>6.445623342175068</v>
                </pt>
                <pt idx="202">
                  <v>6.92307692307692</v>
                </pt>
                <pt idx="203">
                  <v>7.400530503978786</v>
                </pt>
                <pt idx="204">
                  <v>7.877984084880637</v>
                </pt>
                <pt idx="205">
                  <v>8.355437665782489</v>
                </pt>
                <pt idx="206">
                  <v>8.832891246684355</v>
                </pt>
                <pt idx="207">
                  <v>9.310344827586206</v>
                </pt>
                <pt idx="208">
                  <v>9.787798408488058</v>
                </pt>
                <pt idx="209">
                  <v>10.265251989389924</v>
                </pt>
                <pt idx="210">
                  <v>10.742705570291776</v>
                </pt>
                <pt idx="211">
                  <v>11.220159151193627</v>
                </pt>
                <pt idx="212">
                  <v>11.697612732095493</v>
                </pt>
                <pt idx="213">
                  <v>12.175066312997345</v>
                </pt>
                <pt idx="214">
                  <v>12.65251989389921</v>
                </pt>
                <pt idx="215">
                  <v>13.129973474801062</v>
                </pt>
                <pt idx="216">
                  <v>13.607427055702914</v>
                </pt>
                <pt idx="217">
                  <v>14.08488063660478</v>
                </pt>
                <pt idx="218">
                  <v>14.562334217506631</v>
                </pt>
                <pt idx="219">
                  <v>15.039787798408483</v>
                </pt>
                <pt idx="220">
                  <v>15.517241379310349</v>
                </pt>
                <pt idx="221">
                  <v>15.9946949602122</v>
                </pt>
                <pt idx="222">
                  <v>16.472148541114052</v>
                </pt>
                <pt idx="223">
                  <v>16.949602122015918</v>
                </pt>
                <pt idx="224">
                  <v>17.42705570291777</v>
                </pt>
                <pt idx="225">
                  <v>17.904509283819635</v>
                </pt>
                <pt idx="226">
                  <v>18.381962864721487</v>
                </pt>
                <pt idx="227">
                  <v>18.85941644562334</v>
                </pt>
                <pt idx="228">
                  <v>19.336870026525204</v>
                </pt>
                <pt idx="229">
                  <v>19.814323607427056</v>
                </pt>
                <pt idx="230">
                  <v>20.291777188328908</v>
                </pt>
                <pt idx="231">
                  <v>20.769230769230774</v>
                </pt>
                <pt idx="232">
                  <v>21.246684350132625</v>
                </pt>
                <pt idx="233">
                  <v>21.724137931034477</v>
                </pt>
                <pt idx="234">
                  <v>22.201591511936343</v>
                </pt>
                <pt idx="235">
                  <v>22.679045092838194</v>
                </pt>
                <pt idx="236">
                  <v>23.156498673740046</v>
                </pt>
                <pt idx="237">
                  <v>23.633952254641912</v>
                </pt>
                <pt idx="238">
                  <v>24.111405835543763</v>
                </pt>
                <pt idx="239">
                  <v>24.58885941644563</v>
                </pt>
                <pt idx="240">
                  <v>25.06631299734748</v>
                </pt>
                <pt idx="241">
                  <v>25.543766578249333</v>
                </pt>
                <pt idx="242">
                  <v>26.0212201591512</v>
                </pt>
                <pt idx="243">
                  <v>26.49867374005305</v>
                </pt>
                <pt idx="244">
                  <v>26.9761273209549</v>
                </pt>
                <pt idx="245">
                  <v>27.453580901856768</v>
                </pt>
                <pt idx="246">
                  <v>27.93103448275862</v>
                </pt>
                <pt idx="247">
                  <v>28.40848806366047</v>
                </pt>
                <pt idx="248">
                  <v>28.885941644562337</v>
                </pt>
                <pt idx="249">
                  <v>29.36339522546419</v>
                </pt>
                <pt idx="250">
                  <v>29.840848806366054</v>
                </pt>
                <pt idx="251">
                  <v>30.318302387267906</v>
                </pt>
                <pt idx="252">
                  <v>30.795755968169757</v>
                </pt>
                <pt idx="253">
                  <v>31.273209549071623</v>
                </pt>
                <pt idx="254">
                  <v>31.750663129973475</v>
                </pt>
                <pt idx="255">
                  <v>32.22811671087533</v>
                </pt>
                <pt idx="256">
                  <v>32.70557029177719</v>
                </pt>
                <pt idx="257">
                  <v>33.183023872679044</v>
                </pt>
                <pt idx="258">
                  <v>33.660477453580896</v>
                </pt>
                <pt idx="259">
                  <v>34.13793103448276</v>
                </pt>
                <pt idx="260">
                  <v>34.61538461538461</v>
                </pt>
                <pt idx="261">
                  <v>35.09283819628648</v>
                </pt>
                <pt idx="262">
                  <v>35.57029177718833</v>
                </pt>
                <pt idx="263">
                  <v>36.04774535809018</v>
                </pt>
                <pt idx="264">
                  <v>36.52519893899205</v>
                </pt>
                <pt idx="265">
                  <v>37.0026525198939</v>
                </pt>
                <pt idx="266">
                  <v>37.48010610079575</v>
                </pt>
                <pt idx="267">
                  <v>37.95755968169762</v>
                </pt>
                <pt idx="268">
                  <v>38.43501326259948</v>
                </pt>
                <pt idx="269">
                  <v>38.912466843501335</v>
                </pt>
                <pt idx="270">
                  <v>39.389920424403186</v>
                </pt>
                <pt idx="271">
                  <v>39.86737400530504</v>
                </pt>
                <pt idx="272">
                  <v>40.34482758620689</v>
                </pt>
                <pt idx="273">
                  <v>40.82228116710874</v>
                </pt>
                <pt idx="274">
                  <v>41.29973474801062</v>
                </pt>
                <pt idx="275">
                  <v>41.77718832891247</v>
                </pt>
                <pt idx="276">
                  <v>42.254641909814325</v>
                </pt>
                <pt idx="277">
                  <v>42.732095490716176</v>
                </pt>
                <pt idx="278">
                  <v>43.20954907161803</v>
                </pt>
                <pt idx="279">
                  <v>43.68700265251991</v>
                </pt>
                <pt idx="280">
                  <v>44.16445623342176</v>
                </pt>
                <pt idx="281">
                  <v>44.64190981432361</v>
                </pt>
                <pt idx="282">
                  <v>45.11936339522546</v>
                </pt>
                <pt idx="283">
                  <v>45.596816976127315</v>
                </pt>
                <pt idx="284">
                  <v>46.074270557029166</v>
                </pt>
                <pt idx="285">
                  <v>46.551724137931046</v>
                </pt>
                <pt idx="286">
                  <v>47.0291777188329</v>
                </pt>
                <pt idx="287">
                  <v>47.50663129973475</v>
                </pt>
                <pt idx="288">
                  <v>47.9840848806366</v>
                </pt>
                <pt idx="289">
                  <v>48.46153846153845</v>
                </pt>
                <pt idx="290">
                  <v>48.938992042440304</v>
                </pt>
                <pt idx="291">
                  <v>49.416445623342184</v>
                </pt>
                <pt idx="292">
                  <v>49.893899204244036</v>
                </pt>
                <pt idx="293">
                  <v>50.37135278514589</v>
                </pt>
                <pt idx="294">
                  <v>50.84880636604774</v>
                </pt>
                <pt idx="295">
                  <v>51.32625994694959</v>
                </pt>
                <pt idx="296">
                  <v>51.80371352785147</v>
                </pt>
                <pt idx="297">
                  <v>52.28116710875332</v>
                </pt>
                <pt idx="298">
                  <v>52.758620689655174</v>
                </pt>
                <pt idx="299">
                  <v>53.236074270557026</v>
                </pt>
                <pt idx="300">
                  <v>53.71352785145888</v>
                </pt>
                <pt idx="301">
                  <v>54.19098143236073</v>
                </pt>
                <pt idx="302">
                  <v>54.66843501326261</v>
                </pt>
                <pt idx="303">
                  <v>55.14588859416446</v>
                </pt>
                <pt idx="304">
                  <v>55.62334217506631</v>
                </pt>
                <pt idx="305">
                  <v>56.100795755968164</v>
                </pt>
                <pt idx="306">
                  <v>56.578249336870016</v>
                </pt>
                <pt idx="307">
                  <v>57.055702917771896</v>
                </pt>
                <pt idx="308">
                  <v>57.53315649867375</v>
                </pt>
                <pt idx="309">
                  <v>58.0106100795756</v>
                </pt>
                <pt idx="310">
                  <v>58.48806366047745</v>
                </pt>
                <pt idx="311">
                  <v>58.9655172413793</v>
                </pt>
                <pt idx="312">
                  <v>59.442970822281154</v>
                </pt>
                <pt idx="313">
                  <v>59.920424403183034</v>
                </pt>
                <pt idx="314">
                  <v>60.397877984084886</v>
                </pt>
                <pt idx="315">
                  <v>60.87533156498674</v>
                </pt>
                <pt idx="316">
                  <v>61.35278514588859</v>
                </pt>
                <pt idx="317">
                  <v>61.83023872679044</v>
                </pt>
                <pt idx="318">
                  <v>62.30769230769232</v>
                </pt>
                <pt idx="319">
                  <v>62.78514588859417</v>
                </pt>
                <pt idx="320">
                  <v>63.262599469496024</v>
                </pt>
                <pt idx="321">
                  <v>63.740053050397876</v>
                </pt>
                <pt idx="322">
                  <v>64.21750663129973</v>
                </pt>
                <pt idx="323">
                  <v>64.69496021220158</v>
                </pt>
                <pt idx="324">
                  <v>65.17241379310346</v>
                </pt>
                <pt idx="325">
                  <v>65.64986737400531</v>
                </pt>
                <pt idx="326">
                  <v>66.12732095490716</v>
                </pt>
                <pt idx="327">
                  <v>66.60477453580901</v>
                </pt>
                <pt idx="328">
                  <v>67.08222811671087</v>
                </pt>
                <pt idx="329">
                  <v>67.55968169761275</v>
                </pt>
                <pt idx="330">
                  <v>68.0371352785146</v>
                </pt>
                <pt idx="331">
                  <v>68.51458885941645</v>
                </pt>
                <pt idx="332">
                  <v>68.9920424403183</v>
                </pt>
                <pt idx="333">
                  <v>69.46949602122015</v>
                </pt>
                <pt idx="334">
                  <v>69.946949602122</v>
                </pt>
                <pt idx="335">
                  <v>70.42440318302388</v>
                </pt>
                <pt idx="336">
                  <v>70.90185676392574</v>
                </pt>
                <pt idx="337">
                  <v>71.37931034482759</v>
                </pt>
                <pt idx="338">
                  <v>71.85676392572944</v>
                </pt>
                <pt idx="339">
                  <v>72.33421750663129</v>
                </pt>
                <pt idx="340">
                  <v>72.81167108753317</v>
                </pt>
                <pt idx="341">
                  <v>73.28912466843502</v>
                </pt>
                <pt idx="342">
                  <v>73.76657824933687</v>
                </pt>
                <pt idx="343">
                  <v>74.24403183023873</v>
                </pt>
                <pt idx="344">
                  <v>74.72148541114058</v>
                </pt>
                <pt idx="345">
                  <v>75.19893899204243</v>
                </pt>
                <pt idx="346">
                  <v>75.67639257294431</v>
                </pt>
                <pt idx="347">
                  <v>76.15384615384616</v>
                </pt>
                <pt idx="348">
                  <v>76.63129973474801</v>
                </pt>
                <pt idx="349">
                  <v>77.10875331564986</v>
                </pt>
                <pt idx="350">
                  <v>77.58620689655172</v>
                </pt>
                <pt idx="351">
                  <v>78.06366047745357</v>
                </pt>
                <pt idx="352">
                  <v>78.54111405835545</v>
                </pt>
                <pt idx="353">
                  <v>79.0185676392573</v>
                </pt>
                <pt idx="354">
                  <v>79.49602122015915</v>
                </pt>
                <pt idx="355">
                  <v>79.973474801061</v>
                </pt>
                <pt idx="356">
                  <v>80.45092838196285</v>
                </pt>
                <pt idx="357">
                  <v>80.92838196286473</v>
                </pt>
                <pt idx="358">
                  <v>81.40583554376659</v>
                </pt>
                <pt idx="359">
                  <v>81.88328912466844</v>
                </pt>
                <pt idx="360">
                  <v>82.36074270557029</v>
                </pt>
                <pt idx="361">
                  <v>82.83819628647214</v>
                </pt>
                <pt idx="362">
                  <v>83.31564986737399</v>
                </pt>
                <pt idx="363">
                  <v>83.79310344827587</v>
                </pt>
                <pt idx="364">
                  <v>84.27055702917772</v>
                </pt>
                <pt idx="365">
                  <v>84.74801061007958</v>
                </pt>
                <pt idx="366">
                  <v>85.22546419098143</v>
                </pt>
                <pt idx="367">
                  <v>85.70291777188328</v>
                </pt>
                <pt idx="368">
                  <v>86.18037135278516</v>
                </pt>
                <pt idx="369">
                  <v>86.65782493368701</v>
                </pt>
                <pt idx="370">
                  <v>87.13527851458886</v>
                </pt>
                <pt idx="371">
                  <v>87.61273209549071</v>
                </pt>
                <pt idx="372">
                  <v>88.09018567639257</v>
                </pt>
                <pt idx="373">
                  <v>88.56763925729442</v>
                </pt>
                <pt idx="374">
                  <v>89.0450928381963</v>
                </pt>
                <pt idx="375">
                  <v>89.52254641909815</v>
                </pt>
                <pt idx="376">
                  <v>90.0</v>
                </pt>
              </numCache>
            </numRef>
          </xVal>
          <yVal>
            <numRef>
              <f>'data'!$C$3:$C$379</f>
              <numCache>
                <formatCode>General</formatCode>
                <ptCount val="377"/>
                <pt idx="0">
                  <v>0.003</v>
                </pt>
                <pt idx="1">
                  <v>0.004</v>
                </pt>
                <pt idx="2">
                  <v>0.001</v>
                </pt>
                <pt idx="3">
                  <v>0.001</v>
                </pt>
                <pt idx="4">
                  <v>0.001</v>
                </pt>
                <pt idx="5">
                  <v>-0.001</v>
                </pt>
                <pt idx="6">
                  <v>0.001</v>
                </pt>
                <pt idx="7">
                  <v>0.001</v>
                </pt>
                <pt idx="8">
                  <v>0.0</v>
                </pt>
                <pt idx="9">
                  <v>-0.001</v>
                </pt>
                <pt idx="10">
                  <v>-0.002</v>
                </pt>
                <pt idx="11">
                  <v>0.0</v>
                </pt>
                <pt idx="12">
                  <v>0.003</v>
                </pt>
                <pt idx="13">
                  <v>-0.003</v>
                </pt>
                <pt idx="14">
                  <v>0.006</v>
                </pt>
                <pt idx="15">
                  <v>0.002</v>
                </pt>
                <pt idx="16">
                  <v>0.004</v>
                </pt>
                <pt idx="17">
                  <v>0.004</v>
                </pt>
                <pt idx="18">
                  <v>0.009</v>
                </pt>
                <pt idx="19">
                  <v>0.014</v>
                </pt>
                <pt idx="20">
                  <v>0.007</v>
                </pt>
                <pt idx="21">
                  <v>0.003</v>
                </pt>
                <pt idx="22">
                  <v>0.003</v>
                </pt>
                <pt idx="23">
                  <v>0.001</v>
                </pt>
                <pt idx="24">
                  <v>0.001</v>
                </pt>
                <pt idx="25">
                  <v>0.011</v>
                </pt>
                <pt idx="26">
                  <v>0.017</v>
                </pt>
                <pt idx="27">
                  <v>0.009</v>
                </pt>
                <pt idx="28">
                  <v>0.006</v>
                </pt>
                <pt idx="29">
                  <v>0.022</v>
                </pt>
                <pt idx="30">
                  <v>0.026</v>
                </pt>
                <pt idx="31">
                  <v>0.015</v>
                </pt>
                <pt idx="32">
                  <v>0.019</v>
                </pt>
                <pt idx="33">
                  <v>0.046</v>
                </pt>
                <pt idx="34">
                  <v>0.034</v>
                </pt>
                <pt idx="35">
                  <v>0.008</v>
                </pt>
                <pt idx="36">
                  <v>0.024</v>
                </pt>
                <pt idx="37">
                  <v>0.017</v>
                </pt>
                <pt idx="38">
                  <v>0.017</v>
                </pt>
                <pt idx="39">
                  <v>0.019</v>
                </pt>
                <pt idx="40">
                  <v>0.037</v>
                </pt>
                <pt idx="41">
                  <v>0.041</v>
                </pt>
                <pt idx="42">
                  <v>0.017</v>
                </pt>
                <pt idx="43">
                  <v>0.023</v>
                </pt>
                <pt idx="44">
                  <v>0.028</v>
                </pt>
                <pt idx="45">
                  <v>0.064</v>
                </pt>
                <pt idx="46">
                  <v>0.042</v>
                </pt>
                <pt idx="47">
                  <v>0.039</v>
                </pt>
                <pt idx="48">
                  <v>0.06</v>
                </pt>
                <pt idx="49">
                  <v>0.082</v>
                </pt>
                <pt idx="50">
                  <v>0.072</v>
                </pt>
                <pt idx="51">
                  <v>0.062</v>
                </pt>
                <pt idx="52">
                  <v>0.03</v>
                </pt>
                <pt idx="53">
                  <v>0.057</v>
                </pt>
                <pt idx="54">
                  <v>0.068</v>
                </pt>
                <pt idx="55">
                  <v>0.106</v>
                </pt>
                <pt idx="56">
                  <v>0.116</v>
                </pt>
                <pt idx="57">
                  <v>0.089</v>
                </pt>
                <pt idx="58">
                  <v>0.078</v>
                </pt>
                <pt idx="59">
                  <v>0.072</v>
                </pt>
                <pt idx="60">
                  <v>0.064</v>
                </pt>
                <pt idx="61">
                  <v>0.102</v>
                </pt>
                <pt idx="62">
                  <v>0.12</v>
                </pt>
                <pt idx="63">
                  <v>0.118</v>
                </pt>
                <pt idx="64">
                  <v>0.096</v>
                </pt>
                <pt idx="65">
                  <v>0.071</v>
                </pt>
                <pt idx="66">
                  <v>0.062</v>
                </pt>
                <pt idx="67">
                  <v>0.116</v>
                </pt>
                <pt idx="68">
                  <v>0.141</v>
                </pt>
                <pt idx="69">
                  <v>0.12</v>
                </pt>
                <pt idx="70">
                  <v>0.149</v>
                </pt>
                <pt idx="71">
                  <v>0.107</v>
                </pt>
                <pt idx="72">
                  <v>0.15</v>
                </pt>
                <pt idx="73">
                  <v>0.186</v>
                </pt>
                <pt idx="74">
                  <v>0.164</v>
                </pt>
                <pt idx="75">
                  <v>0.159</v>
                </pt>
                <pt idx="76">
                  <v>0.16</v>
                </pt>
                <pt idx="77">
                  <v>0.172</v>
                </pt>
                <pt idx="78">
                  <v>0.167</v>
                </pt>
                <pt idx="79">
                  <v>0.208</v>
                </pt>
                <pt idx="80">
                  <v>0.243</v>
                </pt>
                <pt idx="81">
                  <v>0.239</v>
                </pt>
                <pt idx="82">
                  <v>0.241</v>
                </pt>
                <pt idx="83">
                  <v>0.265</v>
                </pt>
                <pt idx="84">
                  <v>0.241</v>
                </pt>
                <pt idx="85">
                  <v>0.248</v>
                </pt>
                <pt idx="86">
                  <v>0.234</v>
                </pt>
                <pt idx="87">
                  <v>0.233</v>
                </pt>
                <pt idx="88">
                  <v>0.247</v>
                </pt>
                <pt idx="89">
                  <v>0.268</v>
                </pt>
                <pt idx="90">
                  <v>0.309</v>
                </pt>
                <pt idx="91">
                  <v>0.327</v>
                </pt>
                <pt idx="92">
                  <v>0.313</v>
                </pt>
                <pt idx="93">
                  <v>0.33</v>
                </pt>
                <pt idx="94">
                  <v>0.313</v>
                </pt>
                <pt idx="95">
                  <v>0.339</v>
                </pt>
                <pt idx="96">
                  <v>0.299</v>
                </pt>
                <pt idx="97">
                  <v>0.32</v>
                </pt>
                <pt idx="98">
                  <v>0.369</v>
                </pt>
                <pt idx="99">
                  <v>0.399</v>
                </pt>
                <pt idx="100">
                  <v>0.423</v>
                </pt>
                <pt idx="101">
                  <v>0.449</v>
                </pt>
                <pt idx="102">
                  <v>0.418</v>
                </pt>
                <pt idx="103">
                  <v>0.433</v>
                </pt>
                <pt idx="104">
                  <v>0.461</v>
                </pt>
                <pt idx="105">
                  <v>0.504</v>
                </pt>
                <pt idx="106">
                  <v>0.528</v>
                </pt>
                <pt idx="107">
                  <v>0.555</v>
                </pt>
                <pt idx="108">
                  <v>0.534</v>
                </pt>
                <pt idx="109">
                  <v>0.526</v>
                </pt>
                <pt idx="110">
                  <v>0.5</v>
                </pt>
                <pt idx="111">
                  <v>0.548</v>
                </pt>
                <pt idx="112">
                  <v>0.616</v>
                </pt>
                <pt idx="113">
                  <v>0.671</v>
                </pt>
                <pt idx="114">
                  <v>0.722</v>
                </pt>
                <pt idx="115">
                  <v>0.721</v>
                </pt>
                <pt idx="116">
                  <v>0.726</v>
                </pt>
                <pt idx="117">
                  <v>0.681</v>
                </pt>
                <pt idx="118">
                  <v>0.663</v>
                </pt>
                <pt idx="119">
                  <v>0.64</v>
                </pt>
                <pt idx="120">
                  <v>0.654</v>
                </pt>
                <pt idx="121">
                  <v>0.711</v>
                </pt>
                <pt idx="122">
                  <v>0.77</v>
                </pt>
                <pt idx="123">
                  <v>0.823</v>
                </pt>
                <pt idx="124">
                  <v>0.934</v>
                </pt>
                <pt idx="125">
                  <v>0.961</v>
                </pt>
                <pt idx="126">
                  <v>0.905</v>
                </pt>
                <pt idx="127">
                  <v>0.887</v>
                </pt>
                <pt idx="128">
                  <v>0.815</v>
                </pt>
                <pt idx="129">
                  <v>0.798</v>
                </pt>
                <pt idx="130">
                  <v>0.86</v>
                </pt>
                <pt idx="131">
                  <v>0.923</v>
                </pt>
                <pt idx="132">
                  <v>0.958</v>
                </pt>
                <pt idx="133">
                  <v>1.056</v>
                </pt>
                <pt idx="134">
                  <v>1.093</v>
                </pt>
                <pt idx="135">
                  <v>1.09</v>
                </pt>
                <pt idx="136">
                  <v>1.026</v>
                </pt>
                <pt idx="137">
                  <v>1.028</v>
                </pt>
                <pt idx="138">
                  <v>1.094</v>
                </pt>
                <pt idx="139">
                  <v>1.011</v>
                </pt>
                <pt idx="140">
                  <v>0.958</v>
                </pt>
                <pt idx="141">
                  <v>0.975</v>
                </pt>
                <pt idx="142">
                  <v>0.936</v>
                </pt>
                <pt idx="143">
                  <v>1.016</v>
                </pt>
                <pt idx="144">
                  <v>1.19</v>
                </pt>
                <pt idx="145">
                  <v>1.23</v>
                </pt>
                <pt idx="146">
                  <v>1.295</v>
                </pt>
                <pt idx="147">
                  <v>1.326</v>
                </pt>
                <pt idx="148">
                  <v>1.354</v>
                </pt>
                <pt idx="149">
                  <v>1.354</v>
                </pt>
                <pt idx="150">
                  <v>1.342</v>
                </pt>
                <pt idx="151">
                  <v>1.327</v>
                </pt>
                <pt idx="152">
                  <v>1.288</v>
                </pt>
                <pt idx="153">
                  <v>1.251</v>
                </pt>
                <pt idx="154">
                  <v>1.248</v>
                </pt>
                <pt idx="155">
                  <v>1.232</v>
                </pt>
                <pt idx="156">
                  <v>1.196</v>
                </pt>
                <pt idx="157">
                  <v>1.165</v>
                </pt>
                <pt idx="158">
                  <v>1.236</v>
                </pt>
                <pt idx="159">
                  <v>1.293</v>
                </pt>
                <pt idx="160">
                  <v>1.333</v>
                </pt>
                <pt idx="161">
                  <v>1.394</v>
                </pt>
                <pt idx="162">
                  <v>1.413</v>
                </pt>
                <pt idx="163">
                  <v>1.421</v>
                </pt>
                <pt idx="164">
                  <v>1.413</v>
                </pt>
                <pt idx="165">
                  <v>1.407</v>
                </pt>
                <pt idx="166">
                  <v>1.401</v>
                </pt>
                <pt idx="167">
                  <v>1.402</v>
                </pt>
                <pt idx="168">
                  <v>1.401</v>
                </pt>
                <pt idx="169">
                  <v>1.401</v>
                </pt>
                <pt idx="170">
                  <v>1.395</v>
                </pt>
                <pt idx="171">
                  <v>1.385</v>
                </pt>
                <pt idx="172">
                  <v>1.366</v>
                </pt>
                <pt idx="173">
                  <v>1.363</v>
                </pt>
                <pt idx="174">
                  <v>1.38</v>
                </pt>
                <pt idx="175">
                  <v>1.384</v>
                </pt>
                <pt idx="176">
                  <v>1.393</v>
                </pt>
                <pt idx="177">
                  <v>1.398</v>
                </pt>
                <pt idx="178">
                  <v>1.409</v>
                </pt>
                <pt idx="179">
                  <v>1.413</v>
                </pt>
                <pt idx="180">
                  <v>1.409</v>
                </pt>
                <pt idx="181">
                  <v>1.409</v>
                </pt>
                <pt idx="182">
                  <v>1.422</v>
                </pt>
                <pt idx="183">
                  <v>1.423</v>
                </pt>
                <pt idx="184">
                  <v>1.426</v>
                </pt>
                <pt idx="185">
                  <v>1.438</v>
                </pt>
                <pt idx="186">
                  <v>1.44</v>
                </pt>
                <pt idx="187">
                  <v>1.444</v>
                </pt>
                <pt idx="188">
                  <v>1.441</v>
                </pt>
                <pt idx="189">
                  <v>1.441</v>
                </pt>
                <pt idx="190">
                  <v>1.435</v>
                </pt>
                <pt idx="191">
                  <v>1.431</v>
                </pt>
                <pt idx="192">
                  <v>1.429</v>
                </pt>
                <pt idx="193">
                  <v>1.43</v>
                </pt>
                <pt idx="194">
                  <v>1.435</v>
                </pt>
                <pt idx="195">
                  <v>1.438</v>
                </pt>
                <pt idx="196">
                  <v>1.437</v>
                </pt>
                <pt idx="197">
                  <v>1.434</v>
                </pt>
                <pt idx="198">
                  <v>1.437</v>
                </pt>
                <pt idx="199">
                  <v>1.439</v>
                </pt>
                <pt idx="200">
                  <v>1.441</v>
                </pt>
                <pt idx="201">
                  <v>1.437</v>
                </pt>
                <pt idx="202">
                  <v>1.444</v>
                </pt>
                <pt idx="203">
                  <v>1.445</v>
                </pt>
                <pt idx="204">
                  <v>1.449</v>
                </pt>
                <pt idx="205">
                  <v>1.448</v>
                </pt>
                <pt idx="206">
                  <v>1.444</v>
                </pt>
                <pt idx="207">
                  <v>1.441</v>
                </pt>
                <pt idx="208">
                  <v>1.442</v>
                </pt>
                <pt idx="209">
                  <v>1.445</v>
                </pt>
                <pt idx="210">
                  <v>1.442</v>
                </pt>
                <pt idx="211">
                  <v>1.443</v>
                </pt>
                <pt idx="212">
                  <v>1.444</v>
                </pt>
                <pt idx="213">
                  <v>1.444</v>
                </pt>
                <pt idx="214">
                  <v>1.444</v>
                </pt>
                <pt idx="215">
                  <v>1.447</v>
                </pt>
                <pt idx="216">
                  <v>1.444</v>
                </pt>
                <pt idx="217">
                  <v>1.446</v>
                </pt>
                <pt idx="218">
                  <v>1.446</v>
                </pt>
                <pt idx="219">
                  <v>1.448</v>
                </pt>
                <pt idx="220">
                  <v>1.444</v>
                </pt>
                <pt idx="221">
                  <v>1.45</v>
                </pt>
                <pt idx="222">
                  <v>1.452</v>
                </pt>
                <pt idx="223">
                  <v>1.449</v>
                </pt>
                <pt idx="224">
                  <v>1.451</v>
                </pt>
                <pt idx="225">
                  <v>1.452</v>
                </pt>
                <pt idx="226">
                  <v>1.452</v>
                </pt>
                <pt idx="227">
                  <v>1.45</v>
                </pt>
                <pt idx="228">
                  <v>1.449</v>
                </pt>
                <pt idx="229">
                  <v>1.446</v>
                </pt>
                <pt idx="230">
                  <v>1.448</v>
                </pt>
                <pt idx="231">
                  <v>1.447</v>
                </pt>
                <pt idx="232">
                  <v>1.447</v>
                </pt>
                <pt idx="233">
                  <v>1.447</v>
                </pt>
                <pt idx="234">
                  <v>1.448</v>
                </pt>
                <pt idx="235">
                  <v>1.445</v>
                </pt>
                <pt idx="236">
                  <v>1.45</v>
                </pt>
                <pt idx="237">
                  <v>1.448</v>
                </pt>
                <pt idx="238">
                  <v>1.446</v>
                </pt>
                <pt idx="239">
                  <v>1.446</v>
                </pt>
                <pt idx="240">
                  <v>1.443</v>
                </pt>
                <pt idx="241">
                  <v>1.439</v>
                </pt>
                <pt idx="242">
                  <v>1.431</v>
                </pt>
                <pt idx="243">
                  <v>1.426</v>
                </pt>
                <pt idx="244">
                  <v>1.424</v>
                </pt>
                <pt idx="245">
                  <v>1.429</v>
                </pt>
                <pt idx="246">
                  <v>1.434</v>
                </pt>
                <pt idx="247">
                  <v>1.431</v>
                </pt>
                <pt idx="248">
                  <v>1.429</v>
                </pt>
                <pt idx="249">
                  <v>1.436</v>
                </pt>
                <pt idx="250">
                  <v>1.438</v>
                </pt>
                <pt idx="251">
                  <v>1.427</v>
                </pt>
                <pt idx="252">
                  <v>1.417</v>
                </pt>
                <pt idx="253">
                  <v>1.408</v>
                </pt>
                <pt idx="254">
                  <v>1.403</v>
                </pt>
                <pt idx="255">
                  <v>1.402</v>
                </pt>
                <pt idx="256">
                  <v>1.402</v>
                </pt>
                <pt idx="257">
                  <v>1.408</v>
                </pt>
                <pt idx="258">
                  <v>1.409</v>
                </pt>
                <pt idx="259">
                  <v>1.408</v>
                </pt>
                <pt idx="260">
                  <v>1.406</v>
                </pt>
                <pt idx="261">
                  <v>1.395</v>
                </pt>
                <pt idx="262">
                  <v>1.377</v>
                </pt>
                <pt idx="263">
                  <v>1.378</v>
                </pt>
                <pt idx="264">
                  <v>1.393</v>
                </pt>
                <pt idx="265">
                  <v>1.399</v>
                </pt>
                <pt idx="266">
                  <v>1.381</v>
                </pt>
                <pt idx="267">
                  <v>1.364</v>
                </pt>
                <pt idx="268">
                  <v>1.351</v>
                </pt>
                <pt idx="269">
                  <v>1.347</v>
                </pt>
                <pt idx="270">
                  <v>1.36</v>
                </pt>
                <pt idx="271">
                  <v>1.366</v>
                </pt>
                <pt idx="272">
                  <v>1.341</v>
                </pt>
                <pt idx="273">
                  <v>1.269</v>
                </pt>
                <pt idx="274">
                  <v>1.276</v>
                </pt>
                <pt idx="275">
                  <v>1.291</v>
                </pt>
                <pt idx="276">
                  <v>1.173</v>
                </pt>
                <pt idx="277">
                  <v>1.081</v>
                </pt>
                <pt idx="278">
                  <v>1.157</v>
                </pt>
                <pt idx="279">
                  <v>1.093</v>
                </pt>
                <pt idx="280">
                  <v>0.905</v>
                </pt>
                <pt idx="281">
                  <v>0.924</v>
                </pt>
                <pt idx="282">
                  <v>0.971</v>
                </pt>
                <pt idx="283">
                  <v>0.907</v>
                </pt>
                <pt idx="284">
                  <v>0.856</v>
                </pt>
                <pt idx="285">
                  <v>0.834</v>
                </pt>
                <pt idx="286">
                  <v>0.844</v>
                </pt>
                <pt idx="287">
                  <v>0.754</v>
                </pt>
                <pt idx="288">
                  <v>0.668</v>
                </pt>
                <pt idx="289">
                  <v>0.638</v>
                </pt>
                <pt idx="290">
                  <v>0.609</v>
                </pt>
                <pt idx="291">
                  <v>0.556</v>
                </pt>
                <pt idx="292">
                  <v>0.5</v>
                </pt>
                <pt idx="293">
                  <v>0.54</v>
                </pt>
                <pt idx="294">
                  <v>0.461</v>
                </pt>
                <pt idx="295">
                  <v>0.448</v>
                </pt>
                <pt idx="296">
                  <v>0.485</v>
                </pt>
                <pt idx="297">
                  <v>0.39</v>
                </pt>
                <pt idx="298">
                  <v>0.288</v>
                </pt>
                <pt idx="299">
                  <v>0.342</v>
                </pt>
                <pt idx="300">
                  <v>0.371</v>
                </pt>
                <pt idx="301">
                  <v>0.315</v>
                </pt>
                <pt idx="302">
                  <v>0.291</v>
                </pt>
                <pt idx="303">
                  <v>0.305</v>
                </pt>
                <pt idx="304">
                  <v>0.24</v>
                </pt>
                <pt idx="305">
                  <v>0.257</v>
                </pt>
                <pt idx="306">
                  <v>0.259</v>
                </pt>
                <pt idx="307">
                  <v>0.268</v>
                </pt>
                <pt idx="308">
                  <v>0.247</v>
                </pt>
                <pt idx="309">
                  <v>0.185</v>
                </pt>
                <pt idx="310">
                  <v>0.16</v>
                </pt>
                <pt idx="311">
                  <v>0.185</v>
                </pt>
                <pt idx="312">
                  <v>0.167</v>
                </pt>
                <pt idx="313">
                  <v>0.142</v>
                </pt>
                <pt idx="314">
                  <v>0.145</v>
                </pt>
                <pt idx="315">
                  <v>0.119</v>
                </pt>
                <pt idx="316">
                  <v>0.163</v>
                </pt>
                <pt idx="317">
                  <v>0.112</v>
                </pt>
                <pt idx="318">
                  <v>0.098</v>
                </pt>
                <pt idx="319">
                  <v>0.115</v>
                </pt>
                <pt idx="320">
                  <v>0.103</v>
                </pt>
                <pt idx="321">
                  <v>0.049</v>
                </pt>
                <pt idx="322">
                  <v>0.06</v>
                </pt>
                <pt idx="323">
                  <v>0.057</v>
                </pt>
                <pt idx="324">
                  <v>0.041</v>
                </pt>
                <pt idx="325">
                  <v>0.044</v>
                </pt>
                <pt idx="326">
                  <v>0.066</v>
                </pt>
                <pt idx="327">
                  <v>0.038</v>
                </pt>
                <pt idx="328">
                  <v>0.014</v>
                </pt>
                <pt idx="329">
                  <v>0.022</v>
                </pt>
                <pt idx="330">
                  <v>0.041</v>
                </pt>
                <pt idx="331">
                  <v>0.044</v>
                </pt>
                <pt idx="332">
                  <v>0.037</v>
                </pt>
                <pt idx="333">
                  <v>0.03</v>
                </pt>
                <pt idx="334">
                  <v>0.029</v>
                </pt>
                <pt idx="335">
                  <v>0.023</v>
                </pt>
                <pt idx="336">
                  <v>0.009</v>
                </pt>
                <pt idx="337">
                  <v>0.005</v>
                </pt>
                <pt idx="338">
                  <v>0.021</v>
                </pt>
                <pt idx="339">
                  <v>0.029</v>
                </pt>
                <pt idx="340">
                  <v>0.011</v>
                </pt>
                <pt idx="341">
                  <v>0.013</v>
                </pt>
                <pt idx="342">
                  <v>0.007</v>
                </pt>
                <pt idx="343">
                  <v>0.01</v>
                </pt>
                <pt idx="344">
                  <v>0.023</v>
                </pt>
                <pt idx="345">
                  <v>0.017</v>
                </pt>
                <pt idx="346">
                  <v>0.024</v>
                </pt>
                <pt idx="347">
                  <v>0.038</v>
                </pt>
                <pt idx="348">
                  <v>0.007</v>
                </pt>
                <pt idx="349">
                  <v>0.007</v>
                </pt>
                <pt idx="350">
                  <v>0.005</v>
                </pt>
                <pt idx="351">
                  <v>0.006</v>
                </pt>
                <pt idx="352">
                  <v>0.007</v>
                </pt>
                <pt idx="353">
                  <v>0.011</v>
                </pt>
                <pt idx="354">
                  <v>0.011</v>
                </pt>
                <pt idx="355">
                  <v>0.007</v>
                </pt>
                <pt idx="356">
                  <v>0.02</v>
                </pt>
                <pt idx="357">
                  <v>0.007</v>
                </pt>
                <pt idx="358">
                  <v>0.008</v>
                </pt>
                <pt idx="359">
                  <v>0.006</v>
                </pt>
                <pt idx="360">
                  <v>0.018</v>
                </pt>
                <pt idx="361">
                  <v>0.015</v>
                </pt>
                <pt idx="362">
                  <v>0.019</v>
                </pt>
                <pt idx="363">
                  <v>0.037</v>
                </pt>
                <pt idx="364">
                  <v>0.011</v>
                </pt>
                <pt idx="365">
                  <v>0.013</v>
                </pt>
                <pt idx="366">
                  <v>0.008</v>
                </pt>
                <pt idx="367">
                  <v>0.007</v>
                </pt>
                <pt idx="368">
                  <v>0.005</v>
                </pt>
                <pt idx="369">
                  <v>0.008</v>
                </pt>
                <pt idx="370">
                  <v>0.01</v>
                </pt>
                <pt idx="371">
                  <v>0.01</v>
                </pt>
                <pt idx="372">
                  <v>0.002</v>
                </pt>
                <pt idx="373">
                  <v>0.017</v>
                </pt>
                <pt idx="374">
                  <v>0.031</v>
                </pt>
                <pt idx="375">
                  <v>0.015</v>
                </pt>
                <pt idx="376">
                  <v>0.011</v>
                </pt>
              </numCache>
            </numRef>
          </yVal>
          <smooth val="0"/>
        </ser>
        <axId val="10"/>
        <axId val="20"/>
      </scatterChart>
      <valAx>
        <axId val="10"/>
        <scaling>
          <orientation val="minMax"/>
          <max val="90"/>
          <min val="-9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角度 [deg]</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5"/>
      </valAx>
      <valAx>
        <axId val="20"/>
        <scaling>
          <orientation val="minMax"/>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受音体出力電圧（CH2） [V]</a:t>
                </a:r>
              </a:p>
            </rich>
          </tx>
          <overlay val="0"/>
        </title>
        <numFmt formatCode="General" sourceLinked="0"/>
        <majorTickMark val="none"/>
        <minorTickMark val="none"/>
        <spPr>
          <a:ln xmlns:a="http://schemas.openxmlformats.org/drawingml/2006/main" w="9525">
            <a:solidFill>
              <a:srgbClr val="D9D9D9"/>
            </a:solidFill>
            <a:prstDash val="solid"/>
          </a:ln>
        </spPr>
        <crossAx val="10"/>
      </valAx>
    </plotArea>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2.xml><?xml version="1.0" encoding="utf-8"?>
<chartSpace xmlns="http://schemas.openxmlformats.org/drawingml/2006/chart">
  <roundedCorners val="0"/>
  <style val="2"/>
  <chart>
    <autoTitleDeleted val="1"/>
    <plotArea>
      <scatterChart>
        <ser>
          <idx val="0"/>
          <order val="0"/>
          <tx>
            <v>受音体出力電圧</v>
          </tx>
          <spPr>
            <a:ln xmlns:a="http://schemas.openxmlformats.org/drawingml/2006/main" w="15875">
              <a:solidFill>
                <a:srgbClr val="4472C4"/>
              </a:solidFill>
              <a:prstDash val="solid"/>
            </a:ln>
          </spPr>
          <marker>
            <symbol val="none"/>
            <spPr>
              <a:ln xmlns:a="http://schemas.openxmlformats.org/drawingml/2006/main">
                <a:prstDash val="solid"/>
              </a:ln>
            </spPr>
          </marker>
          <xVal>
            <numRef>
              <f>'data'!$D$3:$D$558</f>
              <numCache>
                <formatCode>General</formatCode>
                <ptCount val="556"/>
                <pt idx="0">
                  <v>89.67625899280576</v>
                </pt>
                <pt idx="1">
                  <v>89.35251798561151</v>
                </pt>
                <pt idx="2">
                  <v>89.02877697841727</v>
                </pt>
                <pt idx="3">
                  <v>88.70503597122303</v>
                </pt>
                <pt idx="4">
                  <v>88.38129496402878</v>
                </pt>
                <pt idx="5">
                  <v>88.05755395683454</v>
                </pt>
                <pt idx="6">
                  <v>87.73381294964028</v>
                </pt>
                <pt idx="7">
                  <v>87.41007194244604</v>
                </pt>
                <pt idx="8">
                  <v>87.0863309352518</v>
                </pt>
                <pt idx="9">
                  <v>86.76258992805755</v>
                </pt>
                <pt idx="10">
                  <v>86.43884892086331</v>
                </pt>
                <pt idx="11">
                  <v>86.11510791366906</v>
                </pt>
                <pt idx="12">
                  <v>85.79136690647482</v>
                </pt>
                <pt idx="13">
                  <v>85.46762589928058</v>
                </pt>
                <pt idx="14">
                  <v>85.14388489208633</v>
                </pt>
                <pt idx="15">
                  <v>84.82014388489209</v>
                </pt>
                <pt idx="16">
                  <v>84.49640287769785</v>
                </pt>
                <pt idx="17">
                  <v>84.1726618705036</v>
                </pt>
                <pt idx="18">
                  <v>83.84892086330936</v>
                </pt>
                <pt idx="19">
                  <v>83.5251798561151</v>
                </pt>
                <pt idx="20">
                  <v>83.20143884892086</v>
                </pt>
                <pt idx="21">
                  <v>82.87769784172662</v>
                </pt>
                <pt idx="22">
                  <v>82.55395683453237</v>
                </pt>
                <pt idx="23">
                  <v>82.23021582733813</v>
                </pt>
                <pt idx="24">
                  <v>81.90647482014388</v>
                </pt>
                <pt idx="25">
                  <v>81.58273381294964</v>
                </pt>
                <pt idx="26">
                  <v>81.2589928057554</v>
                </pt>
                <pt idx="27">
                  <v>80.93525179856115</v>
                </pt>
                <pt idx="28">
                  <v>80.61151079136691</v>
                </pt>
                <pt idx="29">
                  <v>80.28776978417267</v>
                </pt>
                <pt idx="30">
                  <v>79.96402877697841</v>
                </pt>
                <pt idx="31">
                  <v>79.64028776978418</v>
                </pt>
                <pt idx="32">
                  <v>79.31654676258992</v>
                </pt>
                <pt idx="33">
                  <v>78.99280575539568</v>
                </pt>
                <pt idx="34">
                  <v>78.66906474820144</v>
                </pt>
                <pt idx="35">
                  <v>78.34532374100719</v>
                </pt>
                <pt idx="36">
                  <v>78.02158273381295</v>
                </pt>
                <pt idx="37">
                  <v>77.6978417266187</v>
                </pt>
                <pt idx="38">
                  <v>77.37410071942446</v>
                </pt>
                <pt idx="39">
                  <v>77.05035971223022</v>
                </pt>
                <pt idx="40">
                  <v>76.72661870503597</v>
                </pt>
                <pt idx="41">
                  <v>76.40287769784173</v>
                </pt>
                <pt idx="42">
                  <v>76.07913669064749</v>
                </pt>
                <pt idx="43">
                  <v>75.75539568345323</v>
                </pt>
                <pt idx="44">
                  <v>75.431654676259</v>
                </pt>
                <pt idx="45">
                  <v>75.10791366906474</v>
                </pt>
                <pt idx="46">
                  <v>74.7841726618705</v>
                </pt>
                <pt idx="47">
                  <v>74.46043165467626</v>
                </pt>
                <pt idx="48">
                  <v>74.13669064748201</v>
                </pt>
                <pt idx="49">
                  <v>73.81294964028777</v>
                </pt>
                <pt idx="50">
                  <v>73.48920863309353</v>
                </pt>
                <pt idx="51">
                  <v>73.16546762589928</v>
                </pt>
                <pt idx="52">
                  <v>72.84172661870504</v>
                </pt>
                <pt idx="53">
                  <v>72.5179856115108</v>
                </pt>
                <pt idx="54">
                  <v>72.19424460431655</v>
                </pt>
                <pt idx="55">
                  <v>71.87050359712231</v>
                </pt>
                <pt idx="56">
                  <v>71.54676258992805</v>
                </pt>
                <pt idx="57">
                  <v>71.22302158273382</v>
                </pt>
                <pt idx="58">
                  <v>70.89928057553956</v>
                </pt>
                <pt idx="59">
                  <v>70.57553956834532</v>
                </pt>
                <pt idx="60">
                  <v>70.25179856115108</v>
                </pt>
                <pt idx="61">
                  <v>69.92805755395683</v>
                </pt>
                <pt idx="62">
                  <v>69.60431654676259</v>
                </pt>
                <pt idx="63">
                  <v>69.28057553956835</v>
                </pt>
                <pt idx="64">
                  <v>68.9568345323741</v>
                </pt>
                <pt idx="65">
                  <v>68.63309352517986</v>
                </pt>
                <pt idx="66">
                  <v>68.30935251798562</v>
                </pt>
                <pt idx="67">
                  <v>67.98561151079136</v>
                </pt>
                <pt idx="68">
                  <v>67.66187050359713</v>
                </pt>
                <pt idx="69">
                  <v>67.33812949640287</v>
                </pt>
                <pt idx="70">
                  <v>67.01438848920864</v>
                </pt>
                <pt idx="71">
                  <v>66.69064748201438</v>
                </pt>
                <pt idx="72">
                  <v>66.36690647482014</v>
                </pt>
                <pt idx="73">
                  <v>66.0431654676259</v>
                </pt>
                <pt idx="74">
                  <v>65.71942446043165</v>
                </pt>
                <pt idx="75">
                  <v>65.39568345323741</v>
                </pt>
                <pt idx="76">
                  <v>65.07194244604317</v>
                </pt>
                <pt idx="77">
                  <v>64.74820143884892</v>
                </pt>
                <pt idx="78">
                  <v>64.42446043165468</v>
                </pt>
                <pt idx="79">
                  <v>64.10071942446044</v>
                </pt>
                <pt idx="80">
                  <v>63.776978417266186</v>
                </pt>
                <pt idx="81">
                  <v>63.45323741007194</v>
                </pt>
                <pt idx="82">
                  <v>63.1294964028777</v>
                </pt>
                <pt idx="83">
                  <v>62.80575539568345</v>
                </pt>
                <pt idx="84">
                  <v>62.482014388489205</v>
                </pt>
                <pt idx="85">
                  <v>62.15827338129496</v>
                </pt>
                <pt idx="86">
                  <v>61.83453237410072</v>
                </pt>
                <pt idx="87">
                  <v>61.510791366906474</v>
                </pt>
                <pt idx="88">
                  <v>61.18705035971223</v>
                </pt>
                <pt idx="89">
                  <v>60.86330935251799</v>
                </pt>
                <pt idx="90">
                  <v>60.539568345323744</v>
                </pt>
                <pt idx="91">
                  <v>60.2158273381295</v>
                </pt>
                <pt idx="92">
                  <v>59.89208633093526</v>
                </pt>
                <pt idx="93">
                  <v>59.568345323741006</v>
                </pt>
                <pt idx="94">
                  <v>59.24460431654676</v>
                </pt>
                <pt idx="95">
                  <v>58.92086330935252</v>
                </pt>
                <pt idx="96">
                  <v>58.59712230215827</v>
                </pt>
                <pt idx="97">
                  <v>58.273381294964025</v>
                </pt>
                <pt idx="98">
                  <v>57.94964028776978</v>
                </pt>
                <pt idx="99">
                  <v>57.62589928057554</v>
                </pt>
                <pt idx="100">
                  <v>57.302158273381295</v>
                </pt>
                <pt idx="101">
                  <v>56.97841726618705</v>
                </pt>
                <pt idx="102">
                  <v>56.65467625899281</v>
                </pt>
                <pt idx="103">
                  <v>56.330935251798564</v>
                </pt>
                <pt idx="104">
                  <v>56.007194244604314</v>
                </pt>
                <pt idx="105">
                  <v>55.68345323741007</v>
                </pt>
                <pt idx="106">
                  <v>55.35971223021583</v>
                </pt>
                <pt idx="107">
                  <v>55.03597122302158</v>
                </pt>
                <pt idx="108">
                  <v>54.71223021582734</v>
                </pt>
                <pt idx="109">
                  <v>54.388489208633096</v>
                </pt>
                <pt idx="110">
                  <v>54.064748201438846</v>
                </pt>
                <pt idx="111">
                  <v>53.7410071942446</v>
                </pt>
                <pt idx="112">
                  <v>53.41726618705036</v>
                </pt>
                <pt idx="113">
                  <v>53.093525179856115</v>
                </pt>
                <pt idx="114">
                  <v>52.76978417266187</v>
                </pt>
                <pt idx="115">
                  <v>52.44604316546763</v>
                </pt>
                <pt idx="116">
                  <v>52.12230215827338</v>
                </pt>
                <pt idx="117">
                  <v>51.798561151079134</v>
                </pt>
                <pt idx="118">
                  <v>51.47482014388489</v>
                </pt>
                <pt idx="119">
                  <v>51.15107913669065</v>
                </pt>
                <pt idx="120">
                  <v>50.827338129496404</v>
                </pt>
                <pt idx="121">
                  <v>50.50359712230216</v>
                </pt>
                <pt idx="122">
                  <v>50.17985611510792</v>
                </pt>
                <pt idx="123">
                  <v>49.856115107913666</v>
                </pt>
                <pt idx="124">
                  <v>49.53237410071942</v>
                </pt>
                <pt idx="125">
                  <v>49.20863309352518</v>
                </pt>
                <pt idx="126">
                  <v>48.884892086330936</v>
                </pt>
                <pt idx="127">
                  <v>48.56115107913669</v>
                </pt>
                <pt idx="128">
                  <v>48.23741007194245</v>
                </pt>
                <pt idx="129">
                  <v>47.9136690647482</v>
                </pt>
                <pt idx="130">
                  <v>47.589928057553955</v>
                </pt>
                <pt idx="131">
                  <v>47.26618705035971</v>
                </pt>
                <pt idx="132">
                  <v>46.94244604316547</v>
                </pt>
                <pt idx="133">
                  <v>46.618705035971225</v>
                </pt>
                <pt idx="134">
                  <v>46.29496402877698</v>
                </pt>
                <pt idx="135">
                  <v>45.97122302158273</v>
                </pt>
                <pt idx="136">
                  <v>45.64748201438849</v>
                </pt>
                <pt idx="137">
                  <v>45.32374100719424</v>
                </pt>
                <pt idx="138">
                  <v>45.0</v>
                </pt>
                <pt idx="139">
                  <v>44.67625899280576</v>
                </pt>
                <pt idx="140">
                  <v>44.35251798561151</v>
                </pt>
                <pt idx="141">
                  <v>44.02877697841727</v>
                </pt>
                <pt idx="142">
                  <v>43.70503597122302</v>
                </pt>
                <pt idx="143">
                  <v>43.381294964028775</v>
                </pt>
                <pt idx="144">
                  <v>43.05755395683453</v>
                </pt>
                <pt idx="145">
                  <v>42.73381294964029</v>
                </pt>
                <pt idx="146">
                  <v>42.410071942446045</v>
                </pt>
                <pt idx="147">
                  <v>42.0863309352518</v>
                </pt>
                <pt idx="148">
                  <v>41.76258992805755</v>
                </pt>
                <pt idx="149">
                  <v>41.43884892086331</v>
                </pt>
                <pt idx="150">
                  <v>41.115107913669064</v>
                </pt>
                <pt idx="151">
                  <v>40.79136690647482</v>
                </pt>
                <pt idx="152">
                  <v>40.46762589928058</v>
                </pt>
                <pt idx="153">
                  <v>40.143884892086334</v>
                </pt>
                <pt idx="154">
                  <v>39.82014388489208</v>
                </pt>
                <pt idx="155">
                  <v>39.49640287769784</v>
                </pt>
                <pt idx="156">
                  <v>39.172661870503596</v>
                </pt>
                <pt idx="157">
                  <v>38.84892086330935</v>
                </pt>
                <pt idx="158">
                  <v>38.52517985611511</v>
                </pt>
                <pt idx="159">
                  <v>38.201438848920866</v>
                </pt>
                <pt idx="160">
                  <v>37.87769784172662</v>
                </pt>
                <pt idx="161">
                  <v>37.55395683453237</v>
                </pt>
                <pt idx="162">
                  <v>37.23021582733813</v>
                </pt>
                <pt idx="163">
                  <v>36.906474820143885</v>
                </pt>
                <pt idx="164">
                  <v>36.58273381294964</v>
                </pt>
                <pt idx="165">
                  <v>36.2589928057554</v>
                </pt>
                <pt idx="166">
                  <v>35.935251798561154</v>
                </pt>
                <pt idx="167">
                  <v>35.611510791366904</v>
                </pt>
                <pt idx="168">
                  <v>35.28776978417266</v>
                </pt>
                <pt idx="169">
                  <v>34.96402877697842</v>
                </pt>
                <pt idx="170">
                  <v>34.64028776978417</v>
                </pt>
                <pt idx="171">
                  <v>34.31654676258993</v>
                </pt>
                <pt idx="172">
                  <v>33.992805755395686</v>
                </pt>
                <pt idx="173">
                  <v>33.669064748201436</v>
                </pt>
                <pt idx="174">
                  <v>33.34532374100719</v>
                </pt>
                <pt idx="175">
                  <v>33.02158273381295</v>
                </pt>
                <pt idx="176">
                  <v>32.697841726618705</v>
                </pt>
                <pt idx="177">
                  <v>32.37410071942446</v>
                </pt>
                <pt idx="178">
                  <v>32.05035971223022</v>
                </pt>
                <pt idx="179">
                  <v>31.726618705035975</v>
                </pt>
                <pt idx="180">
                  <v>31.402877697841724</v>
                </pt>
                <pt idx="181">
                  <v>31.07913669064748</v>
                </pt>
                <pt idx="182">
                  <v>30.755395683453237</v>
                </pt>
                <pt idx="183">
                  <v>30.431654676258994</v>
                </pt>
                <pt idx="184">
                  <v>30.10791366906475</v>
                </pt>
                <pt idx="185">
                  <v>29.784172661870507</v>
                </pt>
                <pt idx="186">
                  <v>29.460431654676256</v>
                </pt>
                <pt idx="187">
                  <v>29.136690647482013</v>
                </pt>
                <pt idx="188">
                  <v>28.81294964028777</v>
                </pt>
                <pt idx="189">
                  <v>28.489208633093526</v>
                </pt>
                <pt idx="190">
                  <v>28.165467625899282</v>
                </pt>
                <pt idx="191">
                  <v>27.84172661870504</v>
                </pt>
                <pt idx="192">
                  <v>27.517985611510788</v>
                </pt>
                <pt idx="193">
                  <v>27.194244604316545</v>
                </pt>
                <pt idx="194">
                  <v>26.8705035971223</v>
                </pt>
                <pt idx="195">
                  <v>26.546762589928058</v>
                </pt>
                <pt idx="196">
                  <v>26.223021582733814</v>
                </pt>
                <pt idx="197">
                  <v>25.899280575539564</v>
                </pt>
                <pt idx="198">
                  <v>25.57553956834532</v>
                </pt>
                <pt idx="199">
                  <v>25.251798561151077</v>
                </pt>
                <pt idx="200">
                  <v>24.928057553956833</v>
                </pt>
                <pt idx="201">
                  <v>24.60431654676259</v>
                </pt>
                <pt idx="202">
                  <v>24.280575539568346</v>
                </pt>
                <pt idx="203">
                  <v>23.956834532374103</v>
                </pt>
                <pt idx="204">
                  <v>23.63309352517986</v>
                </pt>
                <pt idx="205">
                  <v>23.309352517985616</v>
                </pt>
                <pt idx="206">
                  <v>22.985611510791372</v>
                </pt>
                <pt idx="207">
                  <v>22.66187050359713</v>
                </pt>
                <pt idx="208">
                  <v>22.33812949640287</v>
                </pt>
                <pt idx="209">
                  <v>22.014388489208628</v>
                </pt>
                <pt idx="210">
                  <v>21.690647482014384</v>
                </pt>
                <pt idx="211">
                  <v>21.36690647482014</v>
                </pt>
                <pt idx="212">
                  <v>21.043165467625897</v>
                </pt>
                <pt idx="213">
                  <v>20.719424460431654</v>
                </pt>
                <pt idx="214">
                  <v>20.39568345323741</v>
                </pt>
                <pt idx="215">
                  <v>20.071942446043167</v>
                </pt>
                <pt idx="216">
                  <v>19.748201438848923</v>
                </pt>
                <pt idx="217">
                  <v>19.42446043165468</v>
                </pt>
                <pt idx="218">
                  <v>19.100719424460436</v>
                </pt>
                <pt idx="219">
                  <v>18.776978417266193</v>
                </pt>
                <pt idx="220">
                  <v>18.45323741007195</v>
                </pt>
                <pt idx="221">
                  <v>18.12949640287769</v>
                </pt>
                <pt idx="222">
                  <v>17.80575539568345</v>
                </pt>
                <pt idx="223">
                  <v>17.482014388489205</v>
                </pt>
                <pt idx="224">
                  <v>17.15827338129496</v>
                </pt>
                <pt idx="225">
                  <v>16.834532374100718</v>
                </pt>
                <pt idx="226">
                  <v>16.510791366906474</v>
                </pt>
                <pt idx="227">
                  <v>16.18705035971223</v>
                </pt>
                <pt idx="228">
                  <v>15.863309352517987</v>
                </pt>
                <pt idx="229">
                  <v>15.539568345323744</v>
                </pt>
                <pt idx="230">
                  <v>15.2158273381295</v>
                </pt>
                <pt idx="231">
                  <v>14.892086330935257</v>
                </pt>
                <pt idx="232">
                  <v>14.568345323741013</v>
                </pt>
                <pt idx="233">
                  <v>14.244604316546756</v>
                </pt>
                <pt idx="234">
                  <v>13.920863309352512</v>
                </pt>
                <pt idx="235">
                  <v>13.597122302158269</v>
                </pt>
                <pt idx="236">
                  <v>13.273381294964025</v>
                </pt>
                <pt idx="237">
                  <v>12.949640287769782</v>
                </pt>
                <pt idx="238">
                  <v>12.625899280575538</v>
                </pt>
                <pt idx="239">
                  <v>12.302158273381295</v>
                </pt>
                <pt idx="240">
                  <v>11.978417266187051</v>
                </pt>
                <pt idx="241">
                  <v>11.654676258992808</v>
                </pt>
                <pt idx="242">
                  <v>11.330935251798564</v>
                </pt>
                <pt idx="243">
                  <v>11.007194244604321</v>
                </pt>
                <pt idx="244">
                  <v>10.683453237410077</v>
                </pt>
                <pt idx="245">
                  <v>10.359712230215834</v>
                </pt>
                <pt idx="246">
                  <v>10.035971223021576</v>
                </pt>
                <pt idx="247">
                  <v>9.712230215827333</v>
                </pt>
                <pt idx="248">
                  <v>9.38848920863309</v>
                </pt>
                <pt idx="249">
                  <v>9.064748201438846</v>
                </pt>
                <pt idx="250">
                  <v>8.741007194244602</v>
                </pt>
                <pt idx="251">
                  <v>8.417266187050359</v>
                </pt>
                <pt idx="252">
                  <v>8.093525179856115</v>
                </pt>
                <pt idx="253">
                  <v>7.769784172661872</v>
                </pt>
                <pt idx="254">
                  <v>7.4460431654676285</v>
                </pt>
                <pt idx="255">
                  <v>7.122302158273385</v>
                </pt>
                <pt idx="256">
                  <v>6.7985611510791415</v>
                </pt>
                <pt idx="257">
                  <v>6.474820143884898</v>
                </pt>
                <pt idx="258">
                  <v>6.1510791366906545</v>
                </pt>
                <pt idx="259">
                  <v>5.827338129496397</v>
                </pt>
                <pt idx="260">
                  <v>5.503597122302153</v>
                </pt>
                <pt idx="261">
                  <v>5.17985611510791</v>
                </pt>
                <pt idx="262">
                  <v>4.856115107913666</v>
                </pt>
                <pt idx="263">
                  <v>4.532374100719423</v>
                </pt>
                <pt idx="264">
                  <v>4.2086330935251794</v>
                </pt>
                <pt idx="265">
                  <v>3.884892086330936</v>
                </pt>
                <pt idx="266">
                  <v>3.5611510791366925</v>
                </pt>
                <pt idx="267">
                  <v>3.237410071942449</v>
                </pt>
                <pt idx="268">
                  <v>2.9136690647482055</v>
                </pt>
                <pt idx="269">
                  <v>2.589928057553962</v>
                </pt>
                <pt idx="270">
                  <v>2.2661870503597186</v>
                </pt>
                <pt idx="271">
                  <v>1.9424460431654609</v>
                </pt>
                <pt idx="272">
                  <v>1.6187050359712174</v>
                </pt>
                <pt idx="273">
                  <v>1.294964028776974</v>
                </pt>
                <pt idx="274">
                  <v>0.9712230215827304</v>
                </pt>
                <pt idx="275">
                  <v>0.647482014388487</v>
                </pt>
                <pt idx="276">
                  <v>0.3237410071942435</v>
                </pt>
                <pt idx="277">
                  <v>0.0</v>
                </pt>
                <pt idx="278">
                  <v>-0.3237410071942435</v>
                </pt>
                <pt idx="279">
                  <v>-0.647482014388487</v>
                </pt>
                <pt idx="280">
                  <v>-0.9712230215827304</v>
                </pt>
                <pt idx="281">
                  <v>-1.294964028776974</v>
                </pt>
                <pt idx="282">
                  <v>-1.6187050359712174</v>
                </pt>
                <pt idx="283">
                  <v>-1.9424460431654609</v>
                </pt>
                <pt idx="284">
                  <v>-2.2661870503597186</v>
                </pt>
                <pt idx="285">
                  <v>-2.589928057553962</v>
                </pt>
                <pt idx="286">
                  <v>-2.9136690647482055</v>
                </pt>
                <pt idx="287">
                  <v>-3.237410071942449</v>
                </pt>
                <pt idx="288">
                  <v>-3.5611510791366925</v>
                </pt>
                <pt idx="289">
                  <v>-3.884892086330936</v>
                </pt>
                <pt idx="290">
                  <v>-4.2086330935251794</v>
                </pt>
                <pt idx="291">
                  <v>-4.532374100719423</v>
                </pt>
                <pt idx="292">
                  <v>-4.856115107913666</v>
                </pt>
                <pt idx="293">
                  <v>-5.17985611510791</v>
                </pt>
                <pt idx="294">
                  <v>-5.503597122302153</v>
                </pt>
                <pt idx="295">
                  <v>-5.827338129496397</v>
                </pt>
                <pt idx="296">
                  <v>-6.1510791366906545</v>
                </pt>
                <pt idx="297">
                  <v>-6.474820143884898</v>
                </pt>
                <pt idx="298">
                  <v>-6.7985611510791415</v>
                </pt>
                <pt idx="299">
                  <v>-7.122302158273385</v>
                </pt>
                <pt idx="300">
                  <v>-7.4460431654676285</v>
                </pt>
                <pt idx="301">
                  <v>-7.769784172661872</v>
                </pt>
                <pt idx="302">
                  <v>-8.093525179856115</v>
                </pt>
                <pt idx="303">
                  <v>-8.417266187050359</v>
                </pt>
                <pt idx="304">
                  <v>-8.741007194244602</v>
                </pt>
                <pt idx="305">
                  <v>-9.064748201438846</v>
                </pt>
                <pt idx="306">
                  <v>-9.38848920863309</v>
                </pt>
                <pt idx="307">
                  <v>-9.712230215827333</v>
                </pt>
                <pt idx="308">
                  <v>-10.035971223021576</v>
                </pt>
                <pt idx="309">
                  <v>-10.359712230215834</v>
                </pt>
                <pt idx="310">
                  <v>-10.683453237410077</v>
                </pt>
                <pt idx="311">
                  <v>-11.007194244604321</v>
                </pt>
                <pt idx="312">
                  <v>-11.330935251798564</v>
                </pt>
                <pt idx="313">
                  <v>-11.654676258992808</v>
                </pt>
                <pt idx="314">
                  <v>-11.978417266187051</v>
                </pt>
                <pt idx="315">
                  <v>-12.302158273381295</v>
                </pt>
                <pt idx="316">
                  <v>-12.625899280575538</v>
                </pt>
                <pt idx="317">
                  <v>-12.949640287769782</v>
                </pt>
                <pt idx="318">
                  <v>-13.273381294964025</v>
                </pt>
                <pt idx="319">
                  <v>-13.597122302158269</v>
                </pt>
                <pt idx="320">
                  <v>-13.920863309352512</v>
                </pt>
                <pt idx="321">
                  <v>-14.244604316546756</v>
                </pt>
                <pt idx="322">
                  <v>-14.568345323741013</v>
                </pt>
                <pt idx="323">
                  <v>-14.892086330935257</v>
                </pt>
                <pt idx="324">
                  <v>-15.2158273381295</v>
                </pt>
                <pt idx="325">
                  <v>-15.539568345323744</v>
                </pt>
                <pt idx="326">
                  <v>-15.863309352517987</v>
                </pt>
                <pt idx="327">
                  <v>-16.18705035971223</v>
                </pt>
                <pt idx="328">
                  <v>-16.510791366906474</v>
                </pt>
                <pt idx="329">
                  <v>-16.834532374100718</v>
                </pt>
                <pt idx="330">
                  <v>-17.15827338129496</v>
                </pt>
                <pt idx="331">
                  <v>-17.482014388489205</v>
                </pt>
                <pt idx="332">
                  <v>-17.80575539568345</v>
                </pt>
                <pt idx="333">
                  <v>-18.12949640287769</v>
                </pt>
                <pt idx="334">
                  <v>-18.45323741007195</v>
                </pt>
                <pt idx="335">
                  <v>-18.776978417266193</v>
                </pt>
                <pt idx="336">
                  <v>-19.100719424460436</v>
                </pt>
                <pt idx="337">
                  <v>-19.42446043165468</v>
                </pt>
                <pt idx="338">
                  <v>-19.748201438848923</v>
                </pt>
                <pt idx="339">
                  <v>-20.071942446043167</v>
                </pt>
                <pt idx="340">
                  <v>-20.39568345323741</v>
                </pt>
                <pt idx="341">
                  <v>-20.719424460431654</v>
                </pt>
                <pt idx="342">
                  <v>-21.043165467625897</v>
                </pt>
                <pt idx="343">
                  <v>-21.36690647482014</v>
                </pt>
                <pt idx="344">
                  <v>-21.690647482014384</v>
                </pt>
                <pt idx="345">
                  <v>-22.014388489208628</v>
                </pt>
                <pt idx="346">
                  <v>-22.33812949640287</v>
                </pt>
                <pt idx="347">
                  <v>-22.66187050359713</v>
                </pt>
                <pt idx="348">
                  <v>-22.985611510791372</v>
                </pt>
                <pt idx="349">
                  <v>-23.309352517985616</v>
                </pt>
                <pt idx="350">
                  <v>-23.63309352517986</v>
                </pt>
                <pt idx="351">
                  <v>-23.956834532374103</v>
                </pt>
                <pt idx="352">
                  <v>-24.280575539568346</v>
                </pt>
                <pt idx="353">
                  <v>-24.60431654676259</v>
                </pt>
                <pt idx="354">
                  <v>-24.928057553956833</v>
                </pt>
                <pt idx="355">
                  <v>-25.251798561151077</v>
                </pt>
                <pt idx="356">
                  <v>-25.57553956834532</v>
                </pt>
                <pt idx="357">
                  <v>-25.899280575539564</v>
                </pt>
                <pt idx="358">
                  <v>-26.223021582733807</v>
                </pt>
                <pt idx="359">
                  <v>-26.54676258992805</v>
                </pt>
                <pt idx="360">
                  <v>-26.87050359712231</v>
                </pt>
                <pt idx="361">
                  <v>-27.19424460431655</v>
                </pt>
                <pt idx="362">
                  <v>-27.517985611510795</v>
                </pt>
                <pt idx="363">
                  <v>-27.84172661870504</v>
                </pt>
                <pt idx="364">
                  <v>-28.165467625899282</v>
                </pt>
                <pt idx="365">
                  <v>-28.489208633093526</v>
                </pt>
                <pt idx="366">
                  <v>-28.81294964028777</v>
                </pt>
                <pt idx="367">
                  <v>-29.136690647482013</v>
                </pt>
                <pt idx="368">
                  <v>-29.460431654676256</v>
                </pt>
                <pt idx="369">
                  <v>-29.7841726618705</v>
                </pt>
                <pt idx="370">
                  <v>-30.107913669064743</v>
                </pt>
                <pt idx="371">
                  <v>-30.431654676258987</v>
                </pt>
                <pt idx="372">
                  <v>-30.755395683453244</v>
                </pt>
                <pt idx="373">
                  <v>-31.079136690647488</v>
                </pt>
                <pt idx="374">
                  <v>-31.40287769784173</v>
                </pt>
                <pt idx="375">
                  <v>-31.726618705035975</v>
                </pt>
                <pt idx="376">
                  <v>-32.05035971223022</v>
                </pt>
                <pt idx="377">
                  <v>-32.37410071942446</v>
                </pt>
                <pt idx="378">
                  <v>-32.697841726618705</v>
                </pt>
                <pt idx="379">
                  <v>-33.02158273381295</v>
                </pt>
                <pt idx="380">
                  <v>-33.34532374100719</v>
                </pt>
                <pt idx="381">
                  <v>-33.669064748201436</v>
                </pt>
                <pt idx="382">
                  <v>-33.99280575539568</v>
                </pt>
                <pt idx="383">
                  <v>-34.31654676258992</v>
                </pt>
                <pt idx="384">
                  <v>-34.640287769784166</v>
                </pt>
                <pt idx="385">
                  <v>-34.964028776978424</v>
                </pt>
                <pt idx="386">
                  <v>-35.28776978417267</v>
                </pt>
                <pt idx="387">
                  <v>-35.61151079136691</v>
                </pt>
                <pt idx="388">
                  <v>-35.935251798561154</v>
                </pt>
                <pt idx="389">
                  <v>-36.2589928057554</v>
                </pt>
                <pt idx="390">
                  <v>-36.58273381294964</v>
                </pt>
                <pt idx="391">
                  <v>-36.906474820143885</v>
                </pt>
                <pt idx="392">
                  <v>-37.23021582733813</v>
                </pt>
                <pt idx="393">
                  <v>-37.55395683453237</v>
                </pt>
                <pt idx="394">
                  <v>-37.877697841726615</v>
                </pt>
                <pt idx="395">
                  <v>-38.20143884892087</v>
                </pt>
                <pt idx="396">
                  <v>-38.5251798561151</v>
                </pt>
                <pt idx="397">
                  <v>-38.84892086330936</v>
                </pt>
                <pt idx="398">
                  <v>-39.17266187050359</v>
                </pt>
                <pt idx="399">
                  <v>-39.49640287769785</v>
                </pt>
                <pt idx="400">
                  <v>-39.820143884892076</v>
                </pt>
                <pt idx="401">
                  <v>-40.143884892086334</v>
                </pt>
                <pt idx="402">
                  <v>-40.46762589928056</v>
                </pt>
                <pt idx="403">
                  <v>-40.79136690647482</v>
                </pt>
                <pt idx="404">
                  <v>-41.11510791366908</v>
                </pt>
                <pt idx="405">
                  <v>-41.43884892086331</v>
                </pt>
                <pt idx="406">
                  <v>-41.762589928057565</v>
                </pt>
                <pt idx="407">
                  <v>-42.086330935251794</v>
                </pt>
                <pt idx="408">
                  <v>-42.41007194244605</v>
                </pt>
                <pt idx="409">
                  <v>-42.73381294964028</v>
                </pt>
                <pt idx="410">
                  <v>-43.05755395683454</v>
                </pt>
                <pt idx="411">
                  <v>-43.38129496402877</v>
                </pt>
                <pt idx="412">
                  <v>-43.705035971223026</v>
                </pt>
                <pt idx="413">
                  <v>-44.028776978417255</v>
                </pt>
                <pt idx="414">
                  <v>-44.35251798561151</v>
                </pt>
                <pt idx="415">
                  <v>-44.67625899280574</v>
                </pt>
                <pt idx="416">
                  <v>-45.0</v>
                </pt>
                <pt idx="417">
                  <v>-45.32374100719426</v>
                </pt>
                <pt idx="418">
                  <v>-45.64748201438849</v>
                </pt>
                <pt idx="419">
                  <v>-45.971223021582745</v>
                </pt>
                <pt idx="420">
                  <v>-46.294964028776974</v>
                </pt>
                <pt idx="421">
                  <v>-46.61870503597123</v>
                </pt>
                <pt idx="422">
                  <v>-46.94244604316546</v>
                </pt>
                <pt idx="423">
                  <v>-47.26618705035972</v>
                </pt>
                <pt idx="424">
                  <v>-47.58992805755395</v>
                </pt>
                <pt idx="425">
                  <v>-47.913669064748206</v>
                </pt>
                <pt idx="426">
                  <v>-48.237410071942435</v>
                </pt>
                <pt idx="427">
                  <v>-48.56115107913669</v>
                </pt>
                <pt idx="428">
                  <v>-48.88489208633092</v>
                </pt>
                <pt idx="429">
                  <v>-49.20863309352518</v>
                </pt>
                <pt idx="430">
                  <v>-49.53237410071944</v>
                </pt>
                <pt idx="431">
                  <v>-49.856115107913666</v>
                </pt>
                <pt idx="432">
                  <v>-50.179856115107924</v>
                </pt>
                <pt idx="433">
                  <v>-50.50359712230215</v>
                </pt>
                <pt idx="434">
                  <v>-50.82733812949641</v>
                </pt>
                <pt idx="435">
                  <v>-51.15107913669064</v>
                </pt>
                <pt idx="436">
                  <v>-51.4748201438849</v>
                </pt>
                <pt idx="437">
                  <v>-51.79856115107913</v>
                </pt>
                <pt idx="438">
                  <v>-52.122302158273385</v>
                </pt>
                <pt idx="439">
                  <v>-52.446043165467614</v>
                </pt>
                <pt idx="440">
                  <v>-52.76978417266187</v>
                </pt>
                <pt idx="441">
                  <v>-53.0935251798561</v>
                </pt>
                <pt idx="442">
                  <v>-53.41726618705036</v>
                </pt>
                <pt idx="443">
                  <v>-53.74100719424462</v>
                </pt>
                <pt idx="444">
                  <v>-54.064748201438846</v>
                </pt>
                <pt idx="445">
                  <v>-54.3884892086331</v>
                </pt>
                <pt idx="446">
                  <v>-54.71223021582733</v>
                </pt>
                <pt idx="447">
                  <v>-55.03597122302159</v>
                </pt>
                <pt idx="448">
                  <v>-55.35971223021582</v>
                </pt>
                <pt idx="449">
                  <v>-55.68345323741008</v>
                </pt>
                <pt idx="450">
                  <v>-56.00719424460431</v>
                </pt>
                <pt idx="451">
                  <v>-56.330935251798564</v>
                </pt>
                <pt idx="452">
                  <v>-56.654676258992794</v>
                </pt>
                <pt idx="453">
                  <v>-56.97841726618705</v>
                </pt>
                <pt idx="454">
                  <v>-57.30215827338131</v>
                </pt>
                <pt idx="455">
                  <v>-57.62589928057554</v>
                </pt>
                <pt idx="456">
                  <v>-57.949640287769796</v>
                </pt>
                <pt idx="457">
                  <v>-58.273381294964025</v>
                </pt>
                <pt idx="458">
                  <v>-58.59712230215828</v>
                </pt>
                <pt idx="459">
                  <v>-58.92086330935251</v>
                </pt>
                <pt idx="460">
                  <v>-59.24460431654677</v>
                </pt>
                <pt idx="461">
                  <v>-59.568345323741</v>
                </pt>
                <pt idx="462">
                  <v>-59.89208633093526</v>
                </pt>
                <pt idx="463">
                  <v>-60.215827338129486</v>
                </pt>
                <pt idx="464">
                  <v>-60.539568345323744</v>
                </pt>
                <pt idx="465">
                  <v>-60.86330935251797</v>
                </pt>
                <pt idx="466">
                  <v>-61.18705035971223</v>
                </pt>
                <pt idx="467">
                  <v>-61.51079136690649</v>
                </pt>
                <pt idx="468">
                  <v>-61.83453237410072</v>
                </pt>
                <pt idx="469">
                  <v>-62.158273381294975</v>
                </pt>
                <pt idx="470">
                  <v>-62.482014388489205</v>
                </pt>
                <pt idx="471">
                  <v>-62.80575539568346</v>
                </pt>
                <pt idx="472">
                  <v>-63.12949640287769</v>
                </pt>
                <pt idx="473">
                  <v>-63.45323741007195</v>
                </pt>
                <pt idx="474">
                  <v>-63.77697841726618</v>
                </pt>
                <pt idx="475">
                  <v>-64.10071942446044</v>
                </pt>
                <pt idx="476">
                  <v>-64.42446043165467</v>
                </pt>
                <pt idx="477">
                  <v>-64.74820143884892</v>
                </pt>
                <pt idx="478">
                  <v>-65.07194244604315</v>
                </pt>
                <pt idx="479">
                  <v>-65.39568345323741</v>
                </pt>
                <pt idx="480">
                  <v>-65.71942446043167</v>
                </pt>
                <pt idx="481">
                  <v>-66.0431654676259</v>
                </pt>
                <pt idx="482">
                  <v>-66.36690647482015</v>
                </pt>
                <pt idx="483">
                  <v>-66.69064748201438</v>
                </pt>
                <pt idx="484">
                  <v>-67.01438848920864</v>
                </pt>
                <pt idx="485">
                  <v>-67.33812949640287</v>
                </pt>
                <pt idx="486">
                  <v>-67.66187050359713</v>
                </pt>
                <pt idx="487">
                  <v>-67.98561151079136</v>
                </pt>
                <pt idx="488">
                  <v>-68.30935251798562</v>
                </pt>
                <pt idx="489">
                  <v>-68.63309352517985</v>
                </pt>
                <pt idx="490">
                  <v>-68.9568345323741</v>
                </pt>
                <pt idx="491">
                  <v>-69.28057553956833</v>
                </pt>
                <pt idx="492">
                  <v>-69.60431654676259</v>
                </pt>
                <pt idx="493">
                  <v>-69.92805755395685</v>
                </pt>
                <pt idx="494">
                  <v>-70.25179856115108</v>
                </pt>
                <pt idx="495">
                  <v>-70.57553956834533</v>
                </pt>
                <pt idx="496">
                  <v>-70.89928057553956</v>
                </pt>
                <pt idx="497">
                  <v>-71.22302158273382</v>
                </pt>
                <pt idx="498">
                  <v>-71.54676258992805</v>
                </pt>
                <pt idx="499">
                  <v>-71.87050359712231</v>
                </pt>
                <pt idx="500">
                  <v>-72.19424460431654</v>
                </pt>
                <pt idx="501">
                  <v>-72.5179856115108</v>
                </pt>
                <pt idx="502">
                  <v>-72.84172661870502</v>
                </pt>
                <pt idx="503">
                  <v>-73.16546762589928</v>
                </pt>
                <pt idx="504">
                  <v>-73.48920863309351</v>
                </pt>
                <pt idx="505">
                  <v>-73.81294964028777</v>
                </pt>
                <pt idx="506">
                  <v>-74.13669064748203</v>
                </pt>
                <pt idx="507">
                  <v>-74.46043165467626</v>
                </pt>
                <pt idx="508">
                  <v>-74.78417266187051</v>
                </pt>
                <pt idx="509">
                  <v>-75.10791366906474</v>
                </pt>
                <pt idx="510">
                  <v>-75.431654676259</v>
                </pt>
                <pt idx="511">
                  <v>-75.75539568345323</v>
                </pt>
                <pt idx="512">
                  <v>-76.07913669064749</v>
                </pt>
                <pt idx="513">
                  <v>-76.40287769784172</v>
                </pt>
                <pt idx="514">
                  <v>-76.72661870503597</v>
                </pt>
                <pt idx="515">
                  <v>-77.0503597122302</v>
                </pt>
                <pt idx="516">
                  <v>-77.37410071942446</v>
                </pt>
                <pt idx="517">
                  <v>-77.69784172661869</v>
                </pt>
                <pt idx="518">
                  <v>-78.02158273381295</v>
                </pt>
                <pt idx="519">
                  <v>-78.3453237410072</v>
                </pt>
                <pt idx="520">
                  <v>-78.66906474820144</v>
                </pt>
                <pt idx="521">
                  <v>-78.9928057553957</v>
                </pt>
                <pt idx="522">
                  <v>-79.31654676258992</v>
                </pt>
                <pt idx="523">
                  <v>-79.64028776978418</v>
                </pt>
                <pt idx="524">
                  <v>-79.96402877697841</v>
                </pt>
                <pt idx="525">
                  <v>-80.28776978417267</v>
                </pt>
                <pt idx="526">
                  <v>-80.6115107913669</v>
                </pt>
                <pt idx="527">
                  <v>-80.93525179856115</v>
                </pt>
                <pt idx="528">
                  <v>-81.25899280575538</v>
                </pt>
                <pt idx="529">
                  <v>-81.58273381294964</v>
                </pt>
                <pt idx="530">
                  <v>-81.9064748201439</v>
                </pt>
                <pt idx="531">
                  <v>-82.23021582733813</v>
                </pt>
                <pt idx="532">
                  <v>-82.55395683453239</v>
                </pt>
                <pt idx="533">
                  <v>-82.87769784172662</v>
                </pt>
                <pt idx="534">
                  <v>-83.20143884892087</v>
                </pt>
                <pt idx="535">
                  <v>-83.5251798561151</v>
                </pt>
                <pt idx="536">
                  <v>-83.84892086330936</v>
                </pt>
                <pt idx="537">
                  <v>-84.17266187050359</v>
                </pt>
                <pt idx="538">
                  <v>-84.49640287769785</v>
                </pt>
                <pt idx="539">
                  <v>-84.82014388489208</v>
                </pt>
                <pt idx="540">
                  <v>-85.14388489208633</v>
                </pt>
                <pt idx="541">
                  <v>-85.46762589928056</v>
                </pt>
                <pt idx="542">
                  <v>-85.79136690647482</v>
                </pt>
                <pt idx="543">
                  <v>-86.11510791366908</v>
                </pt>
                <pt idx="544">
                  <v>-86.43884892086331</v>
                </pt>
                <pt idx="545">
                  <v>-86.76258992805757</v>
                </pt>
                <pt idx="546">
                  <v>-87.0863309352518</v>
                </pt>
                <pt idx="547">
                  <v>-87.41007194244605</v>
                </pt>
                <pt idx="548">
                  <v>-87.73381294964028</v>
                </pt>
                <pt idx="549">
                  <v>-88.05755395683454</v>
                </pt>
                <pt idx="550">
                  <v>-88.38129496402877</v>
                </pt>
                <pt idx="551">
                  <v>-88.70503597122303</v>
                </pt>
                <pt idx="552">
                  <v>-89.02877697841726</v>
                </pt>
                <pt idx="553">
                  <v>-89.35251798561151</v>
                </pt>
                <pt idx="554">
                  <v>-89.67625899280574</v>
                </pt>
                <pt idx="555">
                  <v>-90.0</v>
                </pt>
              </numCache>
            </numRef>
          </xVal>
          <yVal>
            <numRef>
              <f>'data'!$C$3:$C$558</f>
              <numCache>
                <formatCode>General</formatCode>
                <ptCount val="556"/>
                <pt idx="0">
                  <v>3.044</v>
                </pt>
                <pt idx="1">
                  <v>3.042</v>
                </pt>
                <pt idx="2">
                  <v>3.042</v>
                </pt>
                <pt idx="3">
                  <v>3.038</v>
                </pt>
                <pt idx="4">
                  <v>3.034</v>
                </pt>
                <pt idx="5">
                  <v>3.037</v>
                </pt>
                <pt idx="6">
                  <v>3.042</v>
                </pt>
                <pt idx="7">
                  <v>3.045</v>
                </pt>
                <pt idx="8">
                  <v>3.046</v>
                </pt>
                <pt idx="9">
                  <v>3.043</v>
                </pt>
                <pt idx="10">
                  <v>3.04</v>
                </pt>
                <pt idx="11">
                  <v>3.04</v>
                </pt>
                <pt idx="12">
                  <v>3.031</v>
                </pt>
                <pt idx="13">
                  <v>3.039</v>
                </pt>
                <pt idx="14">
                  <v>3.042</v>
                </pt>
                <pt idx="15">
                  <v>3.044</v>
                </pt>
                <pt idx="16">
                  <v>3.048</v>
                </pt>
                <pt idx="17">
                  <v>3.051</v>
                </pt>
                <pt idx="18">
                  <v>3.054</v>
                </pt>
                <pt idx="19">
                  <v>3.058</v>
                </pt>
                <pt idx="20">
                  <v>3.05</v>
                </pt>
                <pt idx="21">
                  <v>3.052</v>
                </pt>
                <pt idx="22">
                  <v>3.054</v>
                </pt>
                <pt idx="23">
                  <v>3.055</v>
                </pt>
                <pt idx="24">
                  <v>3.058</v>
                </pt>
                <pt idx="25">
                  <v>3.06</v>
                </pt>
                <pt idx="26">
                  <v>3.061</v>
                </pt>
                <pt idx="27">
                  <v>3.062</v>
                </pt>
                <pt idx="28">
                  <v>3.057</v>
                </pt>
                <pt idx="29">
                  <v>3.039</v>
                </pt>
                <pt idx="30">
                  <v>3.048</v>
                </pt>
                <pt idx="31">
                  <v>3.058</v>
                </pt>
                <pt idx="32">
                  <v>3.07</v>
                </pt>
                <pt idx="33">
                  <v>3.089</v>
                </pt>
                <pt idx="34">
                  <v>3.095</v>
                </pt>
                <pt idx="35">
                  <v>3.092</v>
                </pt>
                <pt idx="36">
                  <v>3.094</v>
                </pt>
                <pt idx="37">
                  <v>3.103</v>
                </pt>
                <pt idx="38">
                  <v>3.102</v>
                </pt>
                <pt idx="39">
                  <v>3.096</v>
                </pt>
                <pt idx="40">
                  <v>3.097</v>
                </pt>
                <pt idx="41">
                  <v>3.081</v>
                </pt>
                <pt idx="42">
                  <v>3.072</v>
                </pt>
                <pt idx="43">
                  <v>3.063</v>
                </pt>
                <pt idx="44">
                  <v>3.049</v>
                </pt>
                <pt idx="45">
                  <v>3.037</v>
                </pt>
                <pt idx="46">
                  <v>3.027</v>
                </pt>
                <pt idx="47">
                  <v>3.009</v>
                </pt>
                <pt idx="48">
                  <v>2.986</v>
                </pt>
                <pt idx="49">
                  <v>2.991</v>
                </pt>
                <pt idx="50">
                  <v>2.984</v>
                </pt>
                <pt idx="51">
                  <v>2.981</v>
                </pt>
                <pt idx="52">
                  <v>2.974</v>
                </pt>
                <pt idx="53">
                  <v>2.971</v>
                </pt>
                <pt idx="54">
                  <v>2.987</v>
                </pt>
                <pt idx="55">
                  <v>2.989</v>
                </pt>
                <pt idx="56">
                  <v>3.005</v>
                </pt>
                <pt idx="57">
                  <v>3.027</v>
                </pt>
                <pt idx="58">
                  <v>3.058</v>
                </pt>
                <pt idx="59">
                  <v>3.081</v>
                </pt>
                <pt idx="60">
                  <v>3.088</v>
                </pt>
                <pt idx="61">
                  <v>3.099</v>
                </pt>
                <pt idx="62">
                  <v>3.103</v>
                </pt>
                <pt idx="63">
                  <v>3.099</v>
                </pt>
                <pt idx="64">
                  <v>3.111</v>
                </pt>
                <pt idx="65">
                  <v>3.121</v>
                </pt>
                <pt idx="66">
                  <v>3.113</v>
                </pt>
                <pt idx="67">
                  <v>3.114</v>
                </pt>
                <pt idx="68">
                  <v>3.113</v>
                </pt>
                <pt idx="69">
                  <v>3.106</v>
                </pt>
                <pt idx="70">
                  <v>3.099</v>
                </pt>
                <pt idx="71">
                  <v>3.093</v>
                </pt>
                <pt idx="72">
                  <v>3.083</v>
                </pt>
                <pt idx="73">
                  <v>3.06</v>
                </pt>
                <pt idx="74">
                  <v>3.05</v>
                </pt>
                <pt idx="75">
                  <v>3.029</v>
                </pt>
                <pt idx="76">
                  <v>3.01</v>
                </pt>
                <pt idx="77">
                  <v>2.991</v>
                </pt>
                <pt idx="78">
                  <v>2.985</v>
                </pt>
                <pt idx="79">
                  <v>2.985</v>
                </pt>
                <pt idx="80">
                  <v>2.984</v>
                </pt>
                <pt idx="81">
                  <v>2.977</v>
                </pt>
                <pt idx="82">
                  <v>2.974</v>
                </pt>
                <pt idx="83">
                  <v>2.98</v>
                </pt>
                <pt idx="84">
                  <v>3.008</v>
                </pt>
                <pt idx="85">
                  <v>3.041</v>
                </pt>
                <pt idx="86">
                  <v>3.06</v>
                </pt>
                <pt idx="87">
                  <v>3.081</v>
                </pt>
                <pt idx="88">
                  <v>3.099</v>
                </pt>
                <pt idx="89">
                  <v>3.113</v>
                </pt>
                <pt idx="90">
                  <v>3.129</v>
                </pt>
                <pt idx="91">
                  <v>3.144</v>
                </pt>
                <pt idx="92">
                  <v>3.152</v>
                </pt>
                <pt idx="93">
                  <v>3.163</v>
                </pt>
                <pt idx="94">
                  <v>3.167</v>
                </pt>
                <pt idx="95">
                  <v>3.164</v>
                </pt>
                <pt idx="96">
                  <v>3.162</v>
                </pt>
                <pt idx="97">
                  <v>3.16</v>
                </pt>
                <pt idx="98">
                  <v>3.15</v>
                </pt>
                <pt idx="99">
                  <v>3.148</v>
                </pt>
                <pt idx="100">
                  <v>3.139</v>
                </pt>
                <pt idx="101">
                  <v>3.13</v>
                </pt>
                <pt idx="102">
                  <v>3.122</v>
                </pt>
                <pt idx="103">
                  <v>3.111</v>
                </pt>
                <pt idx="104">
                  <v>3.095</v>
                </pt>
                <pt idx="105">
                  <v>3.066</v>
                </pt>
                <pt idx="106">
                  <v>3.043</v>
                </pt>
                <pt idx="107">
                  <v>3.013</v>
                </pt>
                <pt idx="108">
                  <v>2.977</v>
                </pt>
                <pt idx="109">
                  <v>2.9</v>
                </pt>
                <pt idx="110">
                  <v>2.857</v>
                </pt>
                <pt idx="111">
                  <v>2.868</v>
                </pt>
                <pt idx="112">
                  <v>2.911</v>
                </pt>
                <pt idx="113">
                  <v>2.932</v>
                </pt>
                <pt idx="114">
                  <v>2.949</v>
                </pt>
                <pt idx="115">
                  <v>2.962</v>
                </pt>
                <pt idx="116">
                  <v>2.982</v>
                </pt>
                <pt idx="117">
                  <v>3.003</v>
                </pt>
                <pt idx="118">
                  <v>3.023</v>
                </pt>
                <pt idx="119">
                  <v>3.05</v>
                </pt>
                <pt idx="120">
                  <v>3.074</v>
                </pt>
                <pt idx="121">
                  <v>3.103</v>
                </pt>
                <pt idx="122">
                  <v>3.126</v>
                </pt>
                <pt idx="123">
                  <v>3.138</v>
                </pt>
                <pt idx="124">
                  <v>3.151</v>
                </pt>
                <pt idx="125">
                  <v>3.156</v>
                </pt>
                <pt idx="126">
                  <v>3.165</v>
                </pt>
                <pt idx="127">
                  <v>3.162</v>
                </pt>
                <pt idx="128">
                  <v>3.162</v>
                </pt>
                <pt idx="129">
                  <v>3.166</v>
                </pt>
                <pt idx="130">
                  <v>3.163</v>
                </pt>
                <pt idx="131">
                  <v>3.156</v>
                </pt>
                <pt idx="132">
                  <v>3.156</v>
                </pt>
                <pt idx="133">
                  <v>3.155</v>
                </pt>
                <pt idx="134">
                  <v>3.145</v>
                </pt>
                <pt idx="135">
                  <v>3.139</v>
                </pt>
                <pt idx="136">
                  <v>3.134</v>
                </pt>
                <pt idx="137">
                  <v>3.124</v>
                </pt>
                <pt idx="138">
                  <v>3.108</v>
                </pt>
                <pt idx="139">
                  <v>3.093</v>
                </pt>
                <pt idx="140">
                  <v>3.085</v>
                </pt>
                <pt idx="141">
                  <v>3.065</v>
                </pt>
                <pt idx="142">
                  <v>3.034</v>
                </pt>
                <pt idx="143">
                  <v>2.982</v>
                </pt>
                <pt idx="144">
                  <v>2.934</v>
                </pt>
                <pt idx="145">
                  <v>2.865</v>
                </pt>
                <pt idx="146">
                  <v>2.768</v>
                </pt>
                <pt idx="147">
                  <v>2.533</v>
                </pt>
                <pt idx="148">
                  <v>2.272</v>
                </pt>
                <pt idx="149">
                  <v>2.202</v>
                </pt>
                <pt idx="150">
                  <v>2.557</v>
                </pt>
                <pt idx="151">
                  <v>2.88</v>
                </pt>
                <pt idx="152">
                  <v>2.972</v>
                </pt>
                <pt idx="153">
                  <v>3.035</v>
                </pt>
                <pt idx="154">
                  <v>3.069</v>
                </pt>
                <pt idx="155">
                  <v>3.092</v>
                </pt>
                <pt idx="156">
                  <v>3.113</v>
                </pt>
                <pt idx="157">
                  <v>3.124</v>
                </pt>
                <pt idx="158">
                  <v>3.136</v>
                </pt>
                <pt idx="159">
                  <v>3.149</v>
                </pt>
                <pt idx="160">
                  <v>3.163</v>
                </pt>
                <pt idx="161">
                  <v>3.174</v>
                </pt>
                <pt idx="162">
                  <v>3.176</v>
                </pt>
                <pt idx="163">
                  <v>3.179</v>
                </pt>
                <pt idx="164">
                  <v>3.179</v>
                </pt>
                <pt idx="165">
                  <v>3.178</v>
                </pt>
                <pt idx="166">
                  <v>3.178</v>
                </pt>
                <pt idx="167">
                  <v>3.171</v>
                </pt>
                <pt idx="168">
                  <v>3.166</v>
                </pt>
                <pt idx="169">
                  <v>3.166</v>
                </pt>
                <pt idx="170">
                  <v>3.162</v>
                </pt>
                <pt idx="171">
                  <v>3.153</v>
                </pt>
                <pt idx="172">
                  <v>3.145</v>
                </pt>
                <pt idx="173">
                  <v>3.141</v>
                </pt>
                <pt idx="174">
                  <v>3.131</v>
                </pt>
                <pt idx="175">
                  <v>3.117</v>
                </pt>
                <pt idx="176">
                  <v>3.1</v>
                </pt>
                <pt idx="177">
                  <v>3.076</v>
                </pt>
                <pt idx="178">
                  <v>3.046</v>
                </pt>
                <pt idx="179">
                  <v>3.01</v>
                </pt>
                <pt idx="180">
                  <v>2.974</v>
                </pt>
                <pt idx="181">
                  <v>2.936</v>
                </pt>
                <pt idx="182">
                  <v>2.859</v>
                </pt>
                <pt idx="183">
                  <v>2.579</v>
                </pt>
                <pt idx="184">
                  <v>2.12</v>
                </pt>
                <pt idx="185">
                  <v>1.694</v>
                </pt>
                <pt idx="186">
                  <v>1.319</v>
                </pt>
                <pt idx="187">
                  <v>0.863</v>
                </pt>
                <pt idx="188">
                  <v>0.342</v>
                </pt>
                <pt idx="189">
                  <v>0.225</v>
                </pt>
                <pt idx="190">
                  <v>0.65</v>
                </pt>
                <pt idx="191">
                  <v>1.113</v>
                </pt>
                <pt idx="192">
                  <v>1.454</v>
                </pt>
                <pt idx="193">
                  <v>1.845</v>
                </pt>
                <pt idx="194">
                  <v>2.171</v>
                </pt>
                <pt idx="195">
                  <v>2.551</v>
                </pt>
                <pt idx="196">
                  <v>2.768</v>
                </pt>
                <pt idx="197">
                  <v>2.862</v>
                </pt>
                <pt idx="198">
                  <v>2.928</v>
                </pt>
                <pt idx="199">
                  <v>2.957</v>
                </pt>
                <pt idx="200">
                  <v>2.981</v>
                </pt>
                <pt idx="201">
                  <v>3.006</v>
                </pt>
                <pt idx="202">
                  <v>3.02</v>
                </pt>
                <pt idx="203">
                  <v>3.026</v>
                </pt>
                <pt idx="204">
                  <v>3.036</v>
                </pt>
                <pt idx="205">
                  <v>3.049</v>
                </pt>
                <pt idx="206">
                  <v>3.054</v>
                </pt>
                <pt idx="207">
                  <v>3.061</v>
                </pt>
                <pt idx="208">
                  <v>3.056</v>
                </pt>
                <pt idx="209">
                  <v>3.067</v>
                </pt>
                <pt idx="210">
                  <v>3.071</v>
                </pt>
                <pt idx="211">
                  <v>3.066</v>
                </pt>
                <pt idx="212">
                  <v>3.07</v>
                </pt>
                <pt idx="213">
                  <v>3.06</v>
                </pt>
                <pt idx="214">
                  <v>3.061</v>
                </pt>
                <pt idx="215">
                  <v>3.053</v>
                </pt>
                <pt idx="216">
                  <v>3.05</v>
                </pt>
                <pt idx="217">
                  <v>3.052</v>
                </pt>
                <pt idx="218">
                  <v>3.048</v>
                </pt>
                <pt idx="219">
                  <v>3.05</v>
                </pt>
                <pt idx="220">
                  <v>3.054</v>
                </pt>
                <pt idx="221">
                  <v>3.055</v>
                </pt>
                <pt idx="222">
                  <v>3.053</v>
                </pt>
                <pt idx="223">
                  <v>3.057</v>
                </pt>
                <pt idx="224">
                  <v>3.054</v>
                </pt>
                <pt idx="225">
                  <v>3.052</v>
                </pt>
                <pt idx="226">
                  <v>3.049</v>
                </pt>
                <pt idx="227">
                  <v>3.049</v>
                </pt>
                <pt idx="228">
                  <v>3.047</v>
                </pt>
                <pt idx="229">
                  <v>3.041</v>
                </pt>
                <pt idx="230">
                  <v>3.036</v>
                </pt>
                <pt idx="231">
                  <v>3.039</v>
                </pt>
                <pt idx="232">
                  <v>3.031</v>
                </pt>
                <pt idx="233">
                  <v>3.023</v>
                </pt>
                <pt idx="234">
                  <v>3.011</v>
                </pt>
                <pt idx="235">
                  <v>3.011</v>
                </pt>
                <pt idx="236">
                  <v>3.002</v>
                </pt>
                <pt idx="237">
                  <v>3.001</v>
                </pt>
                <pt idx="238">
                  <v>2.99</v>
                </pt>
                <pt idx="239">
                  <v>2.987</v>
                </pt>
                <pt idx="240">
                  <v>2.978</v>
                </pt>
                <pt idx="241">
                  <v>2.959</v>
                </pt>
                <pt idx="242">
                  <v>2.95</v>
                </pt>
                <pt idx="243">
                  <v>2.946</v>
                </pt>
                <pt idx="244">
                  <v>2.932</v>
                </pt>
                <pt idx="245">
                  <v>2.917</v>
                </pt>
                <pt idx="246">
                  <v>2.891</v>
                </pt>
                <pt idx="247">
                  <v>2.876</v>
                </pt>
                <pt idx="248">
                  <v>2.845</v>
                </pt>
                <pt idx="249">
                  <v>2.844</v>
                </pt>
                <pt idx="250">
                  <v>2.823</v>
                </pt>
                <pt idx="251">
                  <v>2.819</v>
                </pt>
                <pt idx="252">
                  <v>2.799</v>
                </pt>
                <pt idx="253">
                  <v>2.761</v>
                </pt>
                <pt idx="254">
                  <v>2.766</v>
                </pt>
                <pt idx="255">
                  <v>2.733</v>
                </pt>
                <pt idx="256">
                  <v>2.708</v>
                </pt>
                <pt idx="257">
                  <v>2.639</v>
                </pt>
                <pt idx="258">
                  <v>2.545</v>
                </pt>
                <pt idx="259">
                  <v>2.41</v>
                </pt>
                <pt idx="260">
                  <v>2.353</v>
                </pt>
                <pt idx="261">
                  <v>2.161</v>
                </pt>
                <pt idx="262">
                  <v>1.865</v>
                </pt>
                <pt idx="263">
                  <v>1.928</v>
                </pt>
                <pt idx="264">
                  <v>1.745</v>
                </pt>
                <pt idx="265">
                  <v>1.48</v>
                </pt>
                <pt idx="266">
                  <v>1.349</v>
                </pt>
                <pt idx="267">
                  <v>1.327</v>
                </pt>
                <pt idx="268">
                  <v>1.243</v>
                </pt>
                <pt idx="269">
                  <v>1.295</v>
                </pt>
                <pt idx="270">
                  <v>1.18</v>
                </pt>
                <pt idx="271">
                  <v>1.167</v>
                </pt>
                <pt idx="272">
                  <v>1.12</v>
                </pt>
                <pt idx="273">
                  <v>1.089</v>
                </pt>
                <pt idx="274">
                  <v>1.01</v>
                </pt>
                <pt idx="275">
                  <v>1.046</v>
                </pt>
                <pt idx="276">
                  <v>1.011</v>
                </pt>
                <pt idx="277">
                  <v>1.092</v>
                </pt>
                <pt idx="278">
                  <v>1.152</v>
                </pt>
                <pt idx="279">
                  <v>1.152</v>
                </pt>
                <pt idx="280">
                  <v>1.309</v>
                </pt>
                <pt idx="281">
                  <v>1.383</v>
                </pt>
                <pt idx="282">
                  <v>1.423</v>
                </pt>
                <pt idx="283">
                  <v>1.556</v>
                </pt>
                <pt idx="284">
                  <v>1.605</v>
                </pt>
                <pt idx="285">
                  <v>1.703</v>
                </pt>
                <pt idx="286">
                  <v>1.666</v>
                </pt>
                <pt idx="287">
                  <v>1.665</v>
                </pt>
                <pt idx="288">
                  <v>1.81</v>
                </pt>
                <pt idx="289">
                  <v>1.838</v>
                </pt>
                <pt idx="290">
                  <v>1.972</v>
                </pt>
                <pt idx="291">
                  <v>1.834</v>
                </pt>
                <pt idx="292">
                  <v>1.881</v>
                </pt>
                <pt idx="293">
                  <v>1.788</v>
                </pt>
                <pt idx="294">
                  <v>1.683</v>
                </pt>
                <pt idx="295">
                  <v>1.69</v>
                </pt>
                <pt idx="296">
                  <v>1.615</v>
                </pt>
                <pt idx="297">
                  <v>1.583</v>
                </pt>
                <pt idx="298">
                  <v>1.461</v>
                </pt>
                <pt idx="299">
                  <v>1.455</v>
                </pt>
                <pt idx="300">
                  <v>1.408</v>
                </pt>
                <pt idx="301">
                  <v>1.383</v>
                </pt>
                <pt idx="302">
                  <v>1.344</v>
                </pt>
                <pt idx="303">
                  <v>1.407</v>
                </pt>
                <pt idx="304">
                  <v>1.451</v>
                </pt>
                <pt idx="305">
                  <v>1.478</v>
                </pt>
                <pt idx="306">
                  <v>1.629</v>
                </pt>
                <pt idx="307">
                  <v>1.751</v>
                </pt>
                <pt idx="308">
                  <v>1.808</v>
                </pt>
                <pt idx="309">
                  <v>1.923</v>
                </pt>
                <pt idx="310">
                  <v>2.171</v>
                </pt>
                <pt idx="311">
                  <v>2.329</v>
                </pt>
                <pt idx="312">
                  <v>2.523</v>
                </pt>
                <pt idx="313">
                  <v>2.669</v>
                </pt>
                <pt idx="314">
                  <v>2.8</v>
                </pt>
                <pt idx="315">
                  <v>2.861</v>
                </pt>
                <pt idx="316">
                  <v>2.902</v>
                </pt>
                <pt idx="317">
                  <v>2.929</v>
                </pt>
                <pt idx="318">
                  <v>2.95</v>
                </pt>
                <pt idx="319">
                  <v>2.968</v>
                </pt>
                <pt idx="320">
                  <v>2.969</v>
                </pt>
                <pt idx="321">
                  <v>2.979</v>
                </pt>
                <pt idx="322">
                  <v>2.984</v>
                </pt>
                <pt idx="323">
                  <v>3.001</v>
                </pt>
                <pt idx="324">
                  <v>3.01</v>
                </pt>
                <pt idx="325">
                  <v>3.016</v>
                </pt>
                <pt idx="326">
                  <v>3.016</v>
                </pt>
                <pt idx="327">
                  <v>3.023</v>
                </pt>
                <pt idx="328">
                  <v>3.024</v>
                </pt>
                <pt idx="329">
                  <v>3.028</v>
                </pt>
                <pt idx="330">
                  <v>3.025</v>
                </pt>
                <pt idx="331">
                  <v>3.032</v>
                </pt>
                <pt idx="332">
                  <v>3.036</v>
                </pt>
                <pt idx="333">
                  <v>3.042</v>
                </pt>
                <pt idx="334">
                  <v>3.047</v>
                </pt>
                <pt idx="335">
                  <v>3.046</v>
                </pt>
                <pt idx="336">
                  <v>3.047</v>
                </pt>
                <pt idx="337">
                  <v>3.045</v>
                </pt>
                <pt idx="338">
                  <v>3.051</v>
                </pt>
                <pt idx="339">
                  <v>3.046</v>
                </pt>
                <pt idx="340">
                  <v>3.045</v>
                </pt>
                <pt idx="341">
                  <v>3.039</v>
                </pt>
                <pt idx="342">
                  <v>3.039</v>
                </pt>
                <pt idx="343">
                  <v>3.037</v>
                </pt>
                <pt idx="344">
                  <v>3.037</v>
                </pt>
                <pt idx="345">
                  <v>3.036</v>
                </pt>
                <pt idx="346">
                  <v>3.034</v>
                </pt>
                <pt idx="347">
                  <v>3.03</v>
                </pt>
                <pt idx="348">
                  <v>3.023</v>
                </pt>
                <pt idx="349">
                  <v>3.019</v>
                </pt>
                <pt idx="350">
                  <v>3.017</v>
                </pt>
                <pt idx="351">
                  <v>3.001</v>
                </pt>
                <pt idx="352">
                  <v>2.99</v>
                </pt>
                <pt idx="353">
                  <v>2.973</v>
                </pt>
                <pt idx="354">
                  <v>2.973</v>
                </pt>
                <pt idx="355">
                  <v>2.976</v>
                </pt>
                <pt idx="356">
                  <v>2.974</v>
                </pt>
                <pt idx="357">
                  <v>2.967</v>
                </pt>
                <pt idx="358">
                  <v>2.952</v>
                </pt>
                <pt idx="359">
                  <v>2.938</v>
                </pt>
                <pt idx="360">
                  <v>2.898</v>
                </pt>
                <pt idx="361">
                  <v>2.823</v>
                </pt>
                <pt idx="362">
                  <v>2.768</v>
                </pt>
                <pt idx="363">
                  <v>2.684</v>
                </pt>
                <pt idx="364">
                  <v>2.367</v>
                </pt>
                <pt idx="365">
                  <v>1.774</v>
                </pt>
                <pt idx="366">
                  <v>1.379</v>
                </pt>
                <pt idx="367">
                  <v>1.321</v>
                </pt>
                <pt idx="368">
                  <v>1.217</v>
                </pt>
                <pt idx="369">
                  <v>1.332</v>
                </pt>
                <pt idx="370">
                  <v>1.619</v>
                </pt>
                <pt idx="371">
                  <v>2.017</v>
                </pt>
                <pt idx="372">
                  <v>2.354</v>
                </pt>
                <pt idx="373">
                  <v>2.639</v>
                </pt>
                <pt idx="374">
                  <v>2.785</v>
                </pt>
                <pt idx="375">
                  <v>2.847</v>
                </pt>
                <pt idx="376">
                  <v>2.9</v>
                </pt>
                <pt idx="377">
                  <v>2.955</v>
                </pt>
                <pt idx="378">
                  <v>3.01</v>
                </pt>
                <pt idx="379">
                  <v>3.044</v>
                </pt>
                <pt idx="380">
                  <v>3.073</v>
                </pt>
                <pt idx="381">
                  <v>3.08</v>
                </pt>
                <pt idx="382">
                  <v>3.092</v>
                </pt>
                <pt idx="383">
                  <v>3.105</v>
                </pt>
                <pt idx="384">
                  <v>3.12</v>
                </pt>
                <pt idx="385">
                  <v>3.129</v>
                </pt>
                <pt idx="386">
                  <v>3.134</v>
                </pt>
                <pt idx="387">
                  <v>3.136</v>
                </pt>
                <pt idx="388">
                  <v>3.137</v>
                </pt>
                <pt idx="389">
                  <v>3.14</v>
                </pt>
                <pt idx="390">
                  <v>3.14</v>
                </pt>
                <pt idx="391">
                  <v>3.141</v>
                </pt>
                <pt idx="392">
                  <v>3.139</v>
                </pt>
                <pt idx="393">
                  <v>3.14</v>
                </pt>
                <pt idx="394">
                  <v>3.139</v>
                </pt>
                <pt idx="395">
                  <v>3.136</v>
                </pt>
                <pt idx="396">
                  <v>3.138</v>
                </pt>
                <pt idx="397">
                  <v>3.134</v>
                </pt>
                <pt idx="398">
                  <v>3.132</v>
                </pt>
                <pt idx="399">
                  <v>3.129</v>
                </pt>
                <pt idx="400">
                  <v>3.122</v>
                </pt>
                <pt idx="401">
                  <v>3.115</v>
                </pt>
                <pt idx="402">
                  <v>3.107</v>
                </pt>
                <pt idx="403">
                  <v>3.098</v>
                </pt>
                <pt idx="404">
                  <v>3.087</v>
                </pt>
                <pt idx="405">
                  <v>3.071</v>
                </pt>
                <pt idx="406">
                  <v>3.052</v>
                </pt>
                <pt idx="407">
                  <v>3.026</v>
                </pt>
                <pt idx="408">
                  <v>3.0</v>
                </pt>
                <pt idx="409">
                  <v>2.966</v>
                </pt>
                <pt idx="410">
                  <v>2.937</v>
                </pt>
                <pt idx="411">
                  <v>2.878</v>
                </pt>
                <pt idx="412">
                  <v>2.832</v>
                </pt>
                <pt idx="413">
                  <v>2.759</v>
                </pt>
                <pt idx="414">
                  <v>2.706</v>
                </pt>
                <pt idx="415">
                  <v>2.695</v>
                </pt>
                <pt idx="416">
                  <v>2.732</v>
                </pt>
                <pt idx="417">
                  <v>2.822</v>
                </pt>
                <pt idx="418">
                  <v>2.862</v>
                </pt>
                <pt idx="419">
                  <v>2.914</v>
                </pt>
                <pt idx="420">
                  <v>2.95</v>
                </pt>
                <pt idx="421">
                  <v>2.98</v>
                </pt>
                <pt idx="422">
                  <v>3.001</v>
                </pt>
                <pt idx="423">
                  <v>3.029</v>
                </pt>
                <pt idx="424">
                  <v>3.052</v>
                </pt>
                <pt idx="425">
                  <v>3.062</v>
                </pt>
                <pt idx="426">
                  <v>3.076</v>
                </pt>
                <pt idx="427">
                  <v>3.082</v>
                </pt>
                <pt idx="428">
                  <v>3.087</v>
                </pt>
                <pt idx="429">
                  <v>3.088</v>
                </pt>
                <pt idx="430">
                  <v>3.094</v>
                </pt>
                <pt idx="431">
                  <v>3.098</v>
                </pt>
                <pt idx="432">
                  <v>3.095</v>
                </pt>
                <pt idx="433">
                  <v>3.093</v>
                </pt>
                <pt idx="434">
                  <v>3.092</v>
                </pt>
                <pt idx="435">
                  <v>3.089</v>
                </pt>
                <pt idx="436">
                  <v>3.082</v>
                </pt>
                <pt idx="437">
                  <v>3.074</v>
                </pt>
                <pt idx="438">
                  <v>3.065</v>
                </pt>
                <pt idx="439">
                  <v>3.056</v>
                </pt>
                <pt idx="440">
                  <v>3.05</v>
                </pt>
                <pt idx="441">
                  <v>3.042</v>
                </pt>
                <pt idx="442">
                  <v>3.028</v>
                </pt>
                <pt idx="443">
                  <v>3.007</v>
                </pt>
                <pt idx="444">
                  <v>2.982</v>
                </pt>
                <pt idx="445">
                  <v>2.946</v>
                </pt>
                <pt idx="446">
                  <v>2.914</v>
                </pt>
                <pt idx="447">
                  <v>2.877</v>
                </pt>
                <pt idx="448">
                  <v>2.849</v>
                </pt>
                <pt idx="449">
                  <v>2.851</v>
                </pt>
                <pt idx="450">
                  <v>2.875</v>
                </pt>
                <pt idx="451">
                  <v>2.879</v>
                </pt>
                <pt idx="452">
                  <v>2.902</v>
                </pt>
                <pt idx="453">
                  <v>2.929</v>
                </pt>
                <pt idx="454">
                  <v>2.951</v>
                </pt>
                <pt idx="455">
                  <v>2.958</v>
                </pt>
                <pt idx="456">
                  <v>2.969</v>
                </pt>
                <pt idx="457">
                  <v>2.985</v>
                </pt>
                <pt idx="458">
                  <v>3.005</v>
                </pt>
                <pt idx="459">
                  <v>3.014</v>
                </pt>
                <pt idx="460">
                  <v>3.029</v>
                </pt>
                <pt idx="461">
                  <v>3.04</v>
                </pt>
                <pt idx="462">
                  <v>3.043</v>
                </pt>
                <pt idx="463">
                  <v>3.042</v>
                </pt>
                <pt idx="464">
                  <v>3.047</v>
                </pt>
                <pt idx="465">
                  <v>3.053</v>
                </pt>
                <pt idx="466">
                  <v>3.052</v>
                </pt>
                <pt idx="467">
                  <v>3.057</v>
                </pt>
                <pt idx="468">
                  <v>3.049</v>
                </pt>
                <pt idx="469">
                  <v>3.04</v>
                </pt>
                <pt idx="470">
                  <v>3.018</v>
                </pt>
                <pt idx="471">
                  <v>2.994</v>
                </pt>
                <pt idx="472">
                  <v>2.982</v>
                </pt>
                <pt idx="473">
                  <v>2.976</v>
                </pt>
                <pt idx="474">
                  <v>2.969</v>
                </pt>
                <pt idx="475">
                  <v>2.968</v>
                </pt>
                <pt idx="476">
                  <v>2.95</v>
                </pt>
                <pt idx="477">
                  <v>2.928</v>
                </pt>
                <pt idx="478">
                  <v>2.905</v>
                </pt>
                <pt idx="479">
                  <v>2.906</v>
                </pt>
                <pt idx="480">
                  <v>2.899</v>
                </pt>
                <pt idx="481">
                  <v>2.899</v>
                </pt>
                <pt idx="482">
                  <v>2.895</v>
                </pt>
                <pt idx="483">
                  <v>2.92</v>
                </pt>
                <pt idx="484">
                  <v>2.934</v>
                </pt>
                <pt idx="485">
                  <v>2.942</v>
                </pt>
                <pt idx="486">
                  <v>2.955</v>
                </pt>
                <pt idx="487">
                  <v>2.979</v>
                </pt>
                <pt idx="488">
                  <v>2.982</v>
                </pt>
                <pt idx="489">
                  <v>2.98</v>
                </pt>
                <pt idx="490">
                  <v>2.972</v>
                </pt>
                <pt idx="491">
                  <v>2.976</v>
                </pt>
                <pt idx="492">
                  <v>2.98</v>
                </pt>
                <pt idx="493">
                  <v>2.974</v>
                </pt>
                <pt idx="494">
                  <v>2.963</v>
                </pt>
                <pt idx="495">
                  <v>2.949</v>
                </pt>
                <pt idx="496">
                  <v>2.937</v>
                </pt>
                <pt idx="497">
                  <v>2.923</v>
                </pt>
                <pt idx="498">
                  <v>2.901</v>
                </pt>
                <pt idx="499">
                  <v>2.882</v>
                </pt>
                <pt idx="500">
                  <v>2.861</v>
                </pt>
                <pt idx="501">
                  <v>2.846</v>
                </pt>
                <pt idx="502">
                  <v>2.841</v>
                </pt>
                <pt idx="503">
                  <v>2.84</v>
                </pt>
                <pt idx="504">
                  <v>2.842</v>
                </pt>
                <pt idx="505">
                  <v>2.853</v>
                </pt>
                <pt idx="506">
                  <v>2.863</v>
                </pt>
                <pt idx="507">
                  <v>2.872</v>
                </pt>
                <pt idx="508">
                  <v>2.897</v>
                </pt>
                <pt idx="509">
                  <v>2.92</v>
                </pt>
                <pt idx="510">
                  <v>2.937</v>
                </pt>
                <pt idx="511">
                  <v>2.952</v>
                </pt>
                <pt idx="512">
                  <v>2.959</v>
                </pt>
                <pt idx="513">
                  <v>2.971</v>
                </pt>
                <pt idx="514">
                  <v>2.975</v>
                </pt>
                <pt idx="515">
                  <v>2.978</v>
                </pt>
                <pt idx="516">
                  <v>2.984</v>
                </pt>
                <pt idx="517">
                  <v>2.989</v>
                </pt>
                <pt idx="518">
                  <v>2.983</v>
                </pt>
                <pt idx="519">
                  <v>2.98</v>
                </pt>
                <pt idx="520">
                  <v>2.982</v>
                </pt>
                <pt idx="521">
                  <v>2.991</v>
                </pt>
                <pt idx="522">
                  <v>2.989</v>
                </pt>
                <pt idx="523">
                  <v>2.972</v>
                </pt>
                <pt idx="524">
                  <v>2.971</v>
                </pt>
                <pt idx="525">
                  <v>2.972</v>
                </pt>
                <pt idx="526">
                  <v>2.971</v>
                </pt>
                <pt idx="527">
                  <v>2.961</v>
                </pt>
                <pt idx="528">
                  <v>2.958</v>
                </pt>
                <pt idx="529">
                  <v>2.962</v>
                </pt>
                <pt idx="530">
                  <v>2.962</v>
                </pt>
                <pt idx="531">
                  <v>2.964</v>
                </pt>
                <pt idx="532">
                  <v>2.971</v>
                </pt>
                <pt idx="533">
                  <v>2.97</v>
                </pt>
                <pt idx="534">
                  <v>2.972</v>
                </pt>
                <pt idx="535">
                  <v>2.979</v>
                </pt>
                <pt idx="536">
                  <v>2.978</v>
                </pt>
                <pt idx="537">
                  <v>2.978</v>
                </pt>
                <pt idx="538">
                  <v>2.976</v>
                </pt>
                <pt idx="539">
                  <v>2.977</v>
                </pt>
                <pt idx="540">
                  <v>2.982</v>
                </pt>
                <pt idx="541">
                  <v>2.986</v>
                </pt>
                <pt idx="542">
                  <v>2.987</v>
                </pt>
                <pt idx="543">
                  <v>2.986</v>
                </pt>
                <pt idx="544">
                  <v>2.98</v>
                </pt>
                <pt idx="545">
                  <v>2.976</v>
                </pt>
                <pt idx="546">
                  <v>2.979</v>
                </pt>
                <pt idx="547">
                  <v>2.977</v>
                </pt>
                <pt idx="548">
                  <v>2.983</v>
                </pt>
                <pt idx="549">
                  <v>2.988</v>
                </pt>
                <pt idx="550">
                  <v>2.992</v>
                </pt>
                <pt idx="551">
                  <v>2.997</v>
                </pt>
                <pt idx="552">
                  <v>2.992</v>
                </pt>
                <pt idx="553">
                  <v>2.99</v>
                </pt>
                <pt idx="554">
                  <v>2.985</v>
                </pt>
                <pt idx="555">
                  <v>2.986</v>
                </pt>
              </numCache>
            </numRef>
          </yVal>
          <smooth val="0"/>
        </ser>
        <axId val="10"/>
        <axId val="20"/>
      </scatterChart>
      <valAx>
        <axId val="10"/>
        <scaling>
          <orientation val="minMax"/>
          <max val="90"/>
          <min val="-9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角度 [deg]</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5"/>
      </valAx>
      <valAx>
        <axId val="20"/>
        <scaling>
          <orientation val="minMax"/>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受音体出力電圧（CH2） [V]</a:t>
                </a:r>
              </a:p>
            </rich>
          </tx>
          <overlay val="0"/>
        </title>
        <numFmt formatCode="General" sourceLinked="0"/>
        <majorTickMark val="none"/>
        <minorTickMark val="none"/>
        <spPr>
          <a:ln xmlns:a="http://schemas.openxmlformats.org/drawingml/2006/main" w="9525">
            <a:solidFill>
              <a:srgbClr val="D9D9D9"/>
            </a:solidFill>
            <a:prstDash val="solid"/>
          </a:ln>
        </spPr>
        <crossAx val="10"/>
      </valAx>
    </plotArea>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3.xml><?xml version="1.0" encoding="utf-8"?>
<chartSpace xmlns="http://schemas.openxmlformats.org/drawingml/2006/chart">
  <roundedCorners val="0"/>
  <style val="2"/>
  <chart>
    <autoTitleDeleted val="1"/>
    <plotArea>
      <scatterChart>
        <ser>
          <idx val="0"/>
          <order val="0"/>
          <tx>
            <v>単スリット（小）</v>
          </tx>
          <spPr>
            <a:ln xmlns:a="http://schemas.openxmlformats.org/drawingml/2006/main" w="15875">
              <a:solidFill>
                <a:srgbClr val="4472C4"/>
              </a:solidFill>
              <a:prstDash val="solid"/>
            </a:ln>
          </spPr>
          <marker>
            <symbol val="none"/>
            <spPr>
              <a:ln xmlns:a="http://schemas.openxmlformats.org/drawingml/2006/main">
                <a:prstDash val="solid"/>
              </a:ln>
            </spPr>
          </marker>
          <xVal>
            <numRef>
              <f>'data'!$D$3:$D$467</f>
              <numCache>
                <formatCode>General</formatCode>
                <ptCount val="465"/>
                <pt idx="0">
                  <v>69.6989247311828</v>
                </pt>
                <pt idx="1">
                  <v>69.39784946236558</v>
                </pt>
                <pt idx="2">
                  <v>69.09677419354838</v>
                </pt>
                <pt idx="3">
                  <v>68.79569892473118</v>
                </pt>
                <pt idx="4">
                  <v>68.49462365591398</v>
                </pt>
                <pt idx="5">
                  <v>68.19354838709677</v>
                </pt>
                <pt idx="6">
                  <v>67.89247311827957</v>
                </pt>
                <pt idx="7">
                  <v>67.59139784946237</v>
                </pt>
                <pt idx="8">
                  <v>67.29032258064517</v>
                </pt>
                <pt idx="9">
                  <v>66.98924731182795</v>
                </pt>
                <pt idx="10">
                  <v>66.68817204301075</v>
                </pt>
                <pt idx="11">
                  <v>66.38709677419355</v>
                </pt>
                <pt idx="12">
                  <v>66.08602150537635</v>
                </pt>
                <pt idx="13">
                  <v>65.78494623655914</v>
                </pt>
                <pt idx="14">
                  <v>65.48387096774194</v>
                </pt>
                <pt idx="15">
                  <v>65.18279569892474</v>
                </pt>
                <pt idx="16">
                  <v>64.88172043010752</v>
                </pt>
                <pt idx="17">
                  <v>64.58064516129032</v>
                </pt>
                <pt idx="18">
                  <v>64.27956989247312</v>
                </pt>
                <pt idx="19">
                  <v>63.97849462365591</v>
                </pt>
                <pt idx="20">
                  <v>63.67741935483871</v>
                </pt>
                <pt idx="21">
                  <v>63.376344086021504</v>
                </pt>
                <pt idx="22">
                  <v>63.075268817204304</v>
                </pt>
                <pt idx="23">
                  <v>62.774193548387096</v>
                </pt>
                <pt idx="24">
                  <v>62.47311827956989</v>
                </pt>
                <pt idx="25">
                  <v>62.17204301075269</v>
                </pt>
                <pt idx="26">
                  <v>61.87096774193549</v>
                </pt>
                <pt idx="27">
                  <v>61.56989247311828</v>
                </pt>
                <pt idx="28">
                  <v>61.26881720430107</v>
                </pt>
                <pt idx="29">
                  <v>60.96774193548387</v>
                </pt>
                <pt idx="30">
                  <v>60.666666666666664</v>
                </pt>
                <pt idx="31">
                  <v>60.365591397849464</v>
                </pt>
                <pt idx="32">
                  <v>60.064516129032256</v>
                </pt>
                <pt idx="33">
                  <v>59.763440860215056</v>
                </pt>
                <pt idx="34">
                  <v>59.46236559139785</v>
                </pt>
                <pt idx="35">
                  <v>59.16129032258065</v>
                </pt>
                <pt idx="36">
                  <v>58.86021505376344</v>
                </pt>
                <pt idx="37">
                  <v>58.55913978494624</v>
                </pt>
                <pt idx="38">
                  <v>58.25806451612903</v>
                </pt>
                <pt idx="39">
                  <v>57.956989247311824</v>
                </pt>
                <pt idx="40">
                  <v>57.655913978494624</v>
                </pt>
                <pt idx="41">
                  <v>57.35483870967742</v>
                </pt>
                <pt idx="42">
                  <v>57.053763440860216</v>
                </pt>
                <pt idx="43">
                  <v>56.75268817204301</v>
                </pt>
                <pt idx="44">
                  <v>56.45161290322581</v>
                </pt>
                <pt idx="45">
                  <v>56.1505376344086</v>
                </pt>
                <pt idx="46">
                  <v>55.8494623655914</v>
                </pt>
                <pt idx="47">
                  <v>55.54838709677419</v>
                </pt>
                <pt idx="48">
                  <v>55.24731182795699</v>
                </pt>
                <pt idx="49">
                  <v>54.946236559139784</v>
                </pt>
                <pt idx="50">
                  <v>54.64516129032258</v>
                </pt>
                <pt idx="51">
                  <v>54.344086021505376</v>
                </pt>
                <pt idx="52">
                  <v>54.043010752688176</v>
                </pt>
                <pt idx="53">
                  <v>53.74193548387097</v>
                </pt>
                <pt idx="54">
                  <v>53.44086021505376</v>
                </pt>
                <pt idx="55">
                  <v>53.13978494623656</v>
                </pt>
                <pt idx="56">
                  <v>52.83870967741936</v>
                </pt>
                <pt idx="57">
                  <v>52.53763440860215</v>
                </pt>
                <pt idx="58">
                  <v>52.236559139784944</v>
                </pt>
                <pt idx="59">
                  <v>51.935483870967744</v>
                </pt>
                <pt idx="60">
                  <v>51.634408602150536</v>
                </pt>
                <pt idx="61">
                  <v>51.33333333333333</v>
                </pt>
                <pt idx="62">
                  <v>51.03225806451613</v>
                </pt>
                <pt idx="63">
                  <v>50.73118279569893</v>
                </pt>
                <pt idx="64">
                  <v>50.43010752688172</v>
                </pt>
                <pt idx="65">
                  <v>50.12903225806451</v>
                </pt>
                <pt idx="66">
                  <v>49.82795698924731</v>
                </pt>
                <pt idx="67">
                  <v>49.52688172043011</v>
                </pt>
                <pt idx="68">
                  <v>49.225806451612904</v>
                </pt>
                <pt idx="69">
                  <v>48.924731182795696</v>
                </pt>
                <pt idx="70">
                  <v>48.623655913978496</v>
                </pt>
                <pt idx="71">
                  <v>48.322580645161295</v>
                </pt>
                <pt idx="72">
                  <v>48.02150537634409</v>
                </pt>
                <pt idx="73">
                  <v>47.72043010752688</v>
                </pt>
                <pt idx="74">
                  <v>47.41935483870968</v>
                </pt>
                <pt idx="75">
                  <v>47.11827956989247</v>
                </pt>
                <pt idx="76">
                  <v>46.817204301075265</v>
                </pt>
                <pt idx="77">
                  <v>46.516129032258064</v>
                </pt>
                <pt idx="78">
                  <v>46.215053763440864</v>
                </pt>
                <pt idx="79">
                  <v>45.913978494623656</v>
                </pt>
                <pt idx="80">
                  <v>45.61290322580645</v>
                </pt>
                <pt idx="81">
                  <v>45.31182795698925</v>
                </pt>
                <pt idx="82">
                  <v>45.01075268817205</v>
                </pt>
                <pt idx="83">
                  <v>44.70967741935484</v>
                </pt>
                <pt idx="84">
                  <v>44.40860215053763</v>
                </pt>
                <pt idx="85">
                  <v>44.10752688172043</v>
                </pt>
                <pt idx="86">
                  <v>43.806451612903224</v>
                </pt>
                <pt idx="87">
                  <v>43.50537634408602</v>
                </pt>
                <pt idx="88">
                  <v>43.204301075268816</v>
                </pt>
                <pt idx="89">
                  <v>42.903225806451616</v>
                </pt>
                <pt idx="90">
                  <v>42.60215053763441</v>
                </pt>
                <pt idx="91">
                  <v>42.3010752688172</v>
                </pt>
                <pt idx="92">
                  <v>42.0</v>
                </pt>
                <pt idx="93">
                  <v>41.6989247311828</v>
                </pt>
                <pt idx="94">
                  <v>41.39784946236559</v>
                </pt>
                <pt idx="95">
                  <v>41.096774193548384</v>
                </pt>
                <pt idx="96">
                  <v>40.795698924731184</v>
                </pt>
                <pt idx="97">
                  <v>40.49462365591398</v>
                </pt>
                <pt idx="98">
                  <v>40.193548387096776</v>
                </pt>
                <pt idx="99">
                  <v>39.89247311827957</v>
                </pt>
                <pt idx="100">
                  <v>39.59139784946237</v>
                </pt>
                <pt idx="101">
                  <v>39.29032258064516</v>
                </pt>
                <pt idx="102">
                  <v>38.98924731182795</v>
                </pt>
                <pt idx="103">
                  <v>38.68817204301075</v>
                </pt>
                <pt idx="104">
                  <v>38.38709677419355</v>
                </pt>
                <pt idx="105">
                  <v>38.086021505376344</v>
                </pt>
                <pt idx="106">
                  <v>37.784946236559136</v>
                </pt>
                <pt idx="107">
                  <v>37.483870967741936</v>
                </pt>
                <pt idx="108">
                  <v>37.18279569892473</v>
                </pt>
                <pt idx="109">
                  <v>36.88172043010753</v>
                </pt>
                <pt idx="110">
                  <v>36.58064516129032</v>
                </pt>
                <pt idx="111">
                  <v>36.27956989247312</v>
                </pt>
                <pt idx="112">
                  <v>35.97849462365591</v>
                </pt>
                <pt idx="113">
                  <v>35.67741935483871</v>
                </pt>
                <pt idx="114">
                  <v>35.376344086021504</v>
                </pt>
                <pt idx="115">
                  <v>35.075268817204304</v>
                </pt>
                <pt idx="116">
                  <v>34.774193548387096</v>
                </pt>
                <pt idx="117">
                  <v>34.473118279569896</v>
                </pt>
                <pt idx="118">
                  <v>34.17204301075269</v>
                </pt>
                <pt idx="119">
                  <v>33.87096774193548</v>
                </pt>
                <pt idx="120">
                  <v>33.56989247311828</v>
                </pt>
                <pt idx="121">
                  <v>33.26881720430107</v>
                </pt>
                <pt idx="122">
                  <v>32.96774193548387</v>
                </pt>
                <pt idx="123">
                  <v>32.666666666666664</v>
                </pt>
                <pt idx="124">
                  <v>32.365591397849464</v>
                </pt>
                <pt idx="125">
                  <v>32.064516129032256</v>
                </pt>
                <pt idx="126">
                  <v>31.763440860215056</v>
                </pt>
                <pt idx="127">
                  <v>31.462365591397848</v>
                </pt>
                <pt idx="128">
                  <v>31.161290322580648</v>
                </pt>
                <pt idx="129">
                  <v>30.86021505376344</v>
                </pt>
                <pt idx="130">
                  <v>30.55913978494624</v>
                </pt>
                <pt idx="131">
                  <v>30.258064516129032</v>
                </pt>
                <pt idx="132">
                  <v>29.956989247311824</v>
                </pt>
                <pt idx="133">
                  <v>29.655913978494624</v>
                </pt>
                <pt idx="134">
                  <v>29.354838709677416</v>
                </pt>
                <pt idx="135">
                  <v>29.053763440860216</v>
                </pt>
                <pt idx="136">
                  <v>28.75268817204301</v>
                </pt>
                <pt idx="137">
                  <v>28.451612903225808</v>
                </pt>
                <pt idx="138">
                  <v>28.1505376344086</v>
                </pt>
                <pt idx="139">
                  <v>27.8494623655914</v>
                </pt>
                <pt idx="140">
                  <v>27.548387096774192</v>
                </pt>
                <pt idx="141">
                  <v>27.24731182795699</v>
                </pt>
                <pt idx="142">
                  <v>26.946236559139784</v>
                </pt>
                <pt idx="143">
                  <v>26.645161290322584</v>
                </pt>
                <pt idx="144">
                  <v>26.344086021505376</v>
                </pt>
                <pt idx="145">
                  <v>26.043010752688176</v>
                </pt>
                <pt idx="146">
                  <v>25.741935483870968</v>
                </pt>
                <pt idx="147">
                  <v>25.44086021505376</v>
                </pt>
                <pt idx="148">
                  <v>25.13978494623656</v>
                </pt>
                <pt idx="149">
                  <v>24.838709677419352</v>
                </pt>
                <pt idx="150">
                  <v>24.537634408602152</v>
                </pt>
                <pt idx="151">
                  <v>24.236559139784944</v>
                </pt>
                <pt idx="152">
                  <v>23.935483870967744</v>
                </pt>
                <pt idx="153">
                  <v>23.634408602150536</v>
                </pt>
                <pt idx="154">
                  <v>23.333333333333336</v>
                </pt>
                <pt idx="155">
                  <v>23.032258064516128</v>
                </pt>
                <pt idx="156">
                  <v>22.731182795698928</v>
                </pt>
                <pt idx="157">
                  <v>22.43010752688172</v>
                </pt>
                <pt idx="158">
                  <v>22.12903225806452</v>
                </pt>
                <pt idx="159">
                  <v>21.827956989247312</v>
                </pt>
                <pt idx="160">
                  <v>21.526881720430104</v>
                </pt>
                <pt idx="161">
                  <v>21.225806451612904</v>
                </pt>
                <pt idx="162">
                  <v>20.924731182795696</v>
                </pt>
                <pt idx="163">
                  <v>20.623655913978496</v>
                </pt>
                <pt idx="164">
                  <v>20.32258064516129</v>
                </pt>
                <pt idx="165">
                  <v>20.021505376344088</v>
                </pt>
                <pt idx="166">
                  <v>19.72043010752688</v>
                </pt>
                <pt idx="167">
                  <v>19.41935483870968</v>
                </pt>
                <pt idx="168">
                  <v>19.118279569892472</v>
                </pt>
                <pt idx="169">
                  <v>18.81720430107527</v>
                </pt>
                <pt idx="170">
                  <v>18.516129032258064</v>
                </pt>
                <pt idx="171">
                  <v>18.215053763440864</v>
                </pt>
                <pt idx="172">
                  <v>17.913978494623656</v>
                </pt>
                <pt idx="173">
                  <v>17.61290322580645</v>
                </pt>
                <pt idx="174">
                  <v>17.311827956989248</v>
                </pt>
                <pt idx="175">
                  <v>17.01075268817204</v>
                </pt>
                <pt idx="176">
                  <v>16.70967741935484</v>
                </pt>
                <pt idx="177">
                  <v>16.408602150537632</v>
                </pt>
                <pt idx="178">
                  <v>16.107526881720432</v>
                </pt>
                <pt idx="179">
                  <v>15.806451612903224</v>
                </pt>
                <pt idx="180">
                  <v>15.505376344086024</v>
                </pt>
                <pt idx="181">
                  <v>15.204301075268816</v>
                </pt>
                <pt idx="182">
                  <v>14.903225806451616</v>
                </pt>
                <pt idx="183">
                  <v>14.602150537634408</v>
                </pt>
                <pt idx="184">
                  <v>14.301075268817208</v>
                </pt>
                <pt idx="185">
                  <v>14.0</v>
                </pt>
                <pt idx="186">
                  <v>13.698924731182792</v>
                </pt>
                <pt idx="187">
                  <v>13.397849462365592</v>
                </pt>
                <pt idx="188">
                  <v>13.096774193548384</v>
                </pt>
                <pt idx="189">
                  <v>12.795698924731184</v>
                </pt>
                <pt idx="190">
                  <v>12.494623655913976</v>
                </pt>
                <pt idx="191">
                  <v>12.193548387096776</v>
                </pt>
                <pt idx="192">
                  <v>11.892473118279568</v>
                </pt>
                <pt idx="193">
                  <v>11.591397849462368</v>
                </pt>
                <pt idx="194">
                  <v>11.29032258064516</v>
                </pt>
                <pt idx="195">
                  <v>10.98924731182796</v>
                </pt>
                <pt idx="196">
                  <v>10.688172043010752</v>
                </pt>
                <pt idx="197">
                  <v>10.387096774193552</v>
                </pt>
                <pt idx="198">
                  <v>10.086021505376344</v>
                </pt>
                <pt idx="199">
                  <v>9.784946236559136</v>
                </pt>
                <pt idx="200">
                  <v>9.483870967741936</v>
                </pt>
                <pt idx="201">
                  <v>9.182795698924728</v>
                </pt>
                <pt idx="202">
                  <v>8.881720430107528</v>
                </pt>
                <pt idx="203">
                  <v>8.58064516129032</v>
                </pt>
                <pt idx="204">
                  <v>8.27956989247312</v>
                </pt>
                <pt idx="205">
                  <v>7.978494623655912</v>
                </pt>
                <pt idx="206">
                  <v>7.677419354838712</v>
                </pt>
                <pt idx="207">
                  <v>7.376344086021504</v>
                </pt>
                <pt idx="208">
                  <v>7.075268817204304</v>
                </pt>
                <pt idx="209">
                  <v>6.774193548387096</v>
                </pt>
                <pt idx="210">
                  <v>6.473118279569896</v>
                </pt>
                <pt idx="211">
                  <v>6.172043010752688</v>
                </pt>
                <pt idx="212">
                  <v>5.8709677419354875</v>
                </pt>
                <pt idx="213">
                  <v>5.569892473118273</v>
                </pt>
                <pt idx="214">
                  <v>5.268817204301072</v>
                </pt>
                <pt idx="215">
                  <v>4.967741935483872</v>
                </pt>
                <pt idx="216">
                  <v>4.666666666666671</v>
                </pt>
                <pt idx="217">
                  <v>4.365591397849457</v>
                </pt>
                <pt idx="218">
                  <v>4.064516129032256</v>
                </pt>
                <pt idx="219">
                  <v>3.7634408602150557</v>
                </pt>
                <pt idx="220">
                  <v>3.4623655913978553</v>
                </pt>
                <pt idx="221">
                  <v>3.1612903225806406</v>
                </pt>
                <pt idx="222">
                  <v>2.86021505376344</v>
                </pt>
                <pt idx="223">
                  <v>2.5591397849462396</v>
                </pt>
                <pt idx="224">
                  <v>2.258064516129039</v>
                </pt>
                <pt idx="225">
                  <v>1.9569892473118244</v>
                </pt>
                <pt idx="226">
                  <v>1.655913978494624</v>
                </pt>
                <pt idx="227">
                  <v>1.3548387096774235</v>
                </pt>
                <pt idx="228">
                  <v>1.0537634408602088</v>
                </pt>
                <pt idx="229">
                  <v>0.7526881720430083</v>
                </pt>
                <pt idx="230">
                  <v>0.4516129032258078</v>
                </pt>
                <pt idx="231">
                  <v>0.15053763440860735</v>
                </pt>
                <pt idx="232">
                  <v>-0.15053763440860735</v>
                </pt>
                <pt idx="233">
                  <v>-0.4516129032258078</v>
                </pt>
                <pt idx="234">
                  <v>-0.7526881720430083</v>
                </pt>
                <pt idx="235">
                  <v>-1.0537634408602088</v>
                </pt>
                <pt idx="236">
                  <v>-1.3548387096774235</v>
                </pt>
                <pt idx="237">
                  <v>-1.655913978494624</v>
                </pt>
                <pt idx="238">
                  <v>-1.9569892473118244</v>
                </pt>
                <pt idx="239">
                  <v>-2.258064516129039</v>
                </pt>
                <pt idx="240">
                  <v>-2.5591397849462396</v>
                </pt>
                <pt idx="241">
                  <v>-2.86021505376344</v>
                </pt>
                <pt idx="242">
                  <v>-3.1612903225806406</v>
                </pt>
                <pt idx="243">
                  <v>-3.4623655913978553</v>
                </pt>
                <pt idx="244">
                  <v>-3.7634408602150557</v>
                </pt>
                <pt idx="245">
                  <v>-4.064516129032256</v>
                </pt>
                <pt idx="246">
                  <v>-4.365591397849457</v>
                </pt>
                <pt idx="247">
                  <v>-4.666666666666671</v>
                </pt>
                <pt idx="248">
                  <v>-4.967741935483872</v>
                </pt>
                <pt idx="249">
                  <v>-5.268817204301072</v>
                </pt>
                <pt idx="250">
                  <v>-5.569892473118273</v>
                </pt>
                <pt idx="251">
                  <v>-5.8709677419354875</v>
                </pt>
                <pt idx="252">
                  <v>-6.172043010752688</v>
                </pt>
                <pt idx="253">
                  <v>-6.4731182795698885</v>
                </pt>
                <pt idx="254">
                  <v>-6.774193548387103</v>
                </pt>
                <pt idx="255">
                  <v>-7.075268817204304</v>
                </pt>
                <pt idx="256">
                  <v>-7.376344086021504</v>
                </pt>
                <pt idx="257">
                  <v>-7.677419354838705</v>
                </pt>
                <pt idx="258">
                  <v>-7.978494623655919</v>
                </pt>
                <pt idx="259">
                  <v>-8.27956989247312</v>
                </pt>
                <pt idx="260">
                  <v>-8.58064516129032</v>
                </pt>
                <pt idx="261">
                  <v>-8.88172043010752</v>
                </pt>
                <pt idx="262">
                  <v>-9.182795698924735</v>
                </pt>
                <pt idx="263">
                  <v>-9.483870967741936</v>
                </pt>
                <pt idx="264">
                  <v>-9.784946236559136</v>
                </pt>
                <pt idx="265">
                  <v>-10.086021505376351</v>
                </pt>
                <pt idx="266">
                  <v>-10.387096774193552</v>
                </pt>
                <pt idx="267">
                  <v>-10.688172043010752</v>
                </pt>
                <pt idx="268">
                  <v>-10.989247311827953</v>
                </pt>
                <pt idx="269">
                  <v>-11.290322580645167</v>
                </pt>
                <pt idx="270">
                  <v>-11.591397849462368</v>
                </pt>
                <pt idx="271">
                  <v>-11.892473118279568</v>
                </pt>
                <pt idx="272">
                  <v>-12.193548387096769</v>
                </pt>
                <pt idx="273">
                  <v>-12.494623655913983</v>
                </pt>
                <pt idx="274">
                  <v>-12.795698924731184</v>
                </pt>
                <pt idx="275">
                  <v>-13.096774193548384</v>
                </pt>
                <pt idx="276">
                  <v>-13.397849462365585</v>
                </pt>
                <pt idx="277">
                  <v>-13.6989247311828</v>
                </pt>
                <pt idx="278">
                  <v>-14.0</v>
                </pt>
                <pt idx="279">
                  <v>-14.3010752688172</v>
                </pt>
                <pt idx="280">
                  <v>-14.602150537634415</v>
                </pt>
                <pt idx="281">
                  <v>-14.903225806451616</v>
                </pt>
                <pt idx="282">
                  <v>-15.204301075268816</v>
                </pt>
                <pt idx="283">
                  <v>-15.505376344086017</v>
                </pt>
                <pt idx="284">
                  <v>-15.806451612903231</v>
                </pt>
                <pt idx="285">
                  <v>-16.107526881720432</v>
                </pt>
                <pt idx="286">
                  <v>-16.408602150537632</v>
                </pt>
                <pt idx="287">
                  <v>-16.709677419354833</v>
                </pt>
                <pt idx="288">
                  <v>-17.010752688172047</v>
                </pt>
                <pt idx="289">
                  <v>-17.311827956989248</v>
                </pt>
                <pt idx="290">
                  <v>-17.61290322580645</v>
                </pt>
                <pt idx="291">
                  <v>-17.91397849462365</v>
                </pt>
                <pt idx="292">
                  <v>-18.215053763440864</v>
                </pt>
                <pt idx="293">
                  <v>-18.516129032258064</v>
                </pt>
                <pt idx="294">
                  <v>-18.817204301075265</v>
                </pt>
                <pt idx="295">
                  <v>-19.11827956989248</v>
                </pt>
                <pt idx="296">
                  <v>-19.41935483870968</v>
                </pt>
                <pt idx="297">
                  <v>-19.72043010752688</v>
                </pt>
                <pt idx="298">
                  <v>-20.02150537634408</v>
                </pt>
                <pt idx="299">
                  <v>-20.322580645161295</v>
                </pt>
                <pt idx="300">
                  <v>-20.623655913978496</v>
                </pt>
                <pt idx="301">
                  <v>-20.924731182795696</v>
                </pt>
                <pt idx="302">
                  <v>-21.225806451612897</v>
                </pt>
                <pt idx="303">
                  <v>-21.52688172043011</v>
                </pt>
                <pt idx="304">
                  <v>-21.827956989247312</v>
                </pt>
                <pt idx="305">
                  <v>-22.129032258064512</v>
                </pt>
                <pt idx="306">
                  <v>-22.430107526881727</v>
                </pt>
                <pt idx="307">
                  <v>-22.731182795698928</v>
                </pt>
                <pt idx="308">
                  <v>-23.032258064516128</v>
                </pt>
                <pt idx="309">
                  <v>-23.33333333333333</v>
                </pt>
                <pt idx="310">
                  <v>-23.634408602150543</v>
                </pt>
                <pt idx="311">
                  <v>-23.935483870967744</v>
                </pt>
                <pt idx="312">
                  <v>-24.236559139784944</v>
                </pt>
                <pt idx="313">
                  <v>-24.537634408602145</v>
                </pt>
                <pt idx="314">
                  <v>-24.83870967741936</v>
                </pt>
                <pt idx="315">
                  <v>-25.13978494623656</v>
                </pt>
                <pt idx="316">
                  <v>-25.44086021505376</v>
                </pt>
                <pt idx="317">
                  <v>-25.74193548387096</v>
                </pt>
                <pt idx="318">
                  <v>-26.043010752688176</v>
                </pt>
                <pt idx="319">
                  <v>-26.344086021505376</v>
                </pt>
                <pt idx="320">
                  <v>-26.645161290322577</v>
                </pt>
                <pt idx="321">
                  <v>-26.94623655913979</v>
                </pt>
                <pt idx="322">
                  <v>-27.24731182795699</v>
                </pt>
                <pt idx="323">
                  <v>-27.548387096774192</v>
                </pt>
                <pt idx="324">
                  <v>-27.849462365591393</v>
                </pt>
                <pt idx="325">
                  <v>-28.150537634408607</v>
                </pt>
                <pt idx="326">
                  <v>-28.451612903225808</v>
                </pt>
                <pt idx="327">
                  <v>-28.75268817204301</v>
                </pt>
                <pt idx="328">
                  <v>-29.05376344086021</v>
                </pt>
                <pt idx="329">
                  <v>-29.354838709677423</v>
                </pt>
                <pt idx="330">
                  <v>-29.655913978494624</v>
                </pt>
                <pt idx="331">
                  <v>-29.956989247311824</v>
                </pt>
                <pt idx="332">
                  <v>-30.25806451612904</v>
                </pt>
                <pt idx="333">
                  <v>-30.55913978494624</v>
                </pt>
                <pt idx="334">
                  <v>-30.86021505376344</v>
                </pt>
                <pt idx="335">
                  <v>-31.16129032258064</v>
                </pt>
                <pt idx="336">
                  <v>-31.462365591397855</v>
                </pt>
                <pt idx="337">
                  <v>-31.763440860215056</v>
                </pt>
                <pt idx="338">
                  <v>-32.064516129032256</v>
                </pt>
                <pt idx="339">
                  <v>-32.36559139784946</v>
                </pt>
                <pt idx="340">
                  <v>-32.66666666666667</v>
                </pt>
                <pt idx="341">
                  <v>-32.96774193548387</v>
                </pt>
                <pt idx="342">
                  <v>-33.26881720430107</v>
                </pt>
                <pt idx="343">
                  <v>-33.56989247311827</v>
                </pt>
                <pt idx="344">
                  <v>-33.87096774193549</v>
                </pt>
                <pt idx="345">
                  <v>-34.17204301075269</v>
                </pt>
                <pt idx="346">
                  <v>-34.47311827956989</v>
                </pt>
                <pt idx="347">
                  <v>-34.7741935483871</v>
                </pt>
                <pt idx="348">
                  <v>-35.075268817204304</v>
                </pt>
                <pt idx="349">
                  <v>-35.376344086021504</v>
                </pt>
                <pt idx="350">
                  <v>-35.677419354838705</v>
                </pt>
                <pt idx="351">
                  <v>-35.97849462365592</v>
                </pt>
                <pt idx="352">
                  <v>-36.27956989247312</v>
                </pt>
                <pt idx="353">
                  <v>-36.58064516129032</v>
                </pt>
                <pt idx="354">
                  <v>-36.88172043010752</v>
                </pt>
                <pt idx="355">
                  <v>-37.182795698924735</v>
                </pt>
                <pt idx="356">
                  <v>-37.483870967741936</v>
                </pt>
                <pt idx="357">
                  <v>-37.784946236559136</v>
                </pt>
                <pt idx="358">
                  <v>-38.08602150537635</v>
                </pt>
                <pt idx="359">
                  <v>-38.38709677419355</v>
                </pt>
                <pt idx="360">
                  <v>-38.68817204301075</v>
                </pt>
                <pt idx="361">
                  <v>-38.98924731182795</v>
                </pt>
                <pt idx="362">
                  <v>-39.29032258064517</v>
                </pt>
                <pt idx="363">
                  <v>-39.59139784946237</v>
                </pt>
                <pt idx="364">
                  <v>-39.89247311827957</v>
                </pt>
                <pt idx="365">
                  <v>-40.19354838709677</v>
                </pt>
                <pt idx="366">
                  <v>-40.49462365591398</v>
                </pt>
                <pt idx="367">
                  <v>-40.795698924731184</v>
                </pt>
                <pt idx="368">
                  <v>-41.096774193548384</v>
                </pt>
                <pt idx="369">
                  <v>-41.397849462365585</v>
                </pt>
                <pt idx="370">
                  <v>-41.6989247311828</v>
                </pt>
                <pt idx="371">
                  <v>-42.0</v>
                </pt>
                <pt idx="372">
                  <v>-42.3010752688172</v>
                </pt>
                <pt idx="373">
                  <v>-42.602150537634415</v>
                </pt>
                <pt idx="374">
                  <v>-42.903225806451616</v>
                </pt>
                <pt idx="375">
                  <v>-43.204301075268816</v>
                </pt>
                <pt idx="376">
                  <v>-43.50537634408602</v>
                </pt>
                <pt idx="377">
                  <v>-43.80645161290323</v>
                </pt>
                <pt idx="378">
                  <v>-44.10752688172043</v>
                </pt>
                <pt idx="379">
                  <v>-44.40860215053763</v>
                </pt>
                <pt idx="380">
                  <v>-44.70967741935483</v>
                </pt>
                <pt idx="381">
                  <v>-45.01075268817205</v>
                </pt>
                <pt idx="382">
                  <v>-45.31182795698925</v>
                </pt>
                <pt idx="383">
                  <v>-45.61290322580645</v>
                </pt>
                <pt idx="384">
                  <v>-45.91397849462365</v>
                </pt>
                <pt idx="385">
                  <v>-46.215053763440864</v>
                </pt>
                <pt idx="386">
                  <v>-46.516129032258064</v>
                </pt>
                <pt idx="387">
                  <v>-46.817204301075265</v>
                </pt>
                <pt idx="388">
                  <v>-47.11827956989248</v>
                </pt>
                <pt idx="389">
                  <v>-47.41935483870968</v>
                </pt>
                <pt idx="390">
                  <v>-47.72043010752688</v>
                </pt>
                <pt idx="391">
                  <v>-48.02150537634408</v>
                </pt>
                <pt idx="392">
                  <v>-48.322580645161295</v>
                </pt>
                <pt idx="393">
                  <v>-48.623655913978496</v>
                </pt>
                <pt idx="394">
                  <v>-48.924731182795696</v>
                </pt>
                <pt idx="395">
                  <v>-49.2258064516129</v>
                </pt>
                <pt idx="396">
                  <v>-49.52688172043011</v>
                </pt>
                <pt idx="397">
                  <v>-49.82795698924731</v>
                </pt>
                <pt idx="398">
                  <v>-50.12903225806451</v>
                </pt>
                <pt idx="399">
                  <v>-50.43010752688173</v>
                </pt>
                <pt idx="400">
                  <v>-50.73118279569893</v>
                </pt>
                <pt idx="401">
                  <v>-51.03225806451613</v>
                </pt>
                <pt idx="402">
                  <v>-51.33333333333333</v>
                </pt>
                <pt idx="403">
                  <v>-51.63440860215054</v>
                </pt>
                <pt idx="404">
                  <v>-51.935483870967744</v>
                </pt>
                <pt idx="405">
                  <v>-52.236559139784944</v>
                </pt>
                <pt idx="406">
                  <v>-52.537634408602145</v>
                </pt>
                <pt idx="407">
                  <v>-52.83870967741936</v>
                </pt>
                <pt idx="408">
                  <v>-53.13978494623656</v>
                </pt>
                <pt idx="409">
                  <v>-53.44086021505376</v>
                </pt>
                <pt idx="410">
                  <v>-53.74193548387096</v>
                </pt>
                <pt idx="411">
                  <v>-54.043010752688176</v>
                </pt>
                <pt idx="412">
                  <v>-54.344086021505376</v>
                </pt>
                <pt idx="413">
                  <v>-54.64516129032258</v>
                </pt>
                <pt idx="414">
                  <v>-54.94623655913979</v>
                </pt>
                <pt idx="415">
                  <v>-55.24731182795699</v>
                </pt>
                <pt idx="416">
                  <v>-55.54838709677419</v>
                </pt>
                <pt idx="417">
                  <v>-55.84946236559139</v>
                </pt>
                <pt idx="418">
                  <v>-56.15053763440861</v>
                </pt>
                <pt idx="419">
                  <v>-56.45161290322581</v>
                </pt>
                <pt idx="420">
                  <v>-56.75268817204301</v>
                </pt>
                <pt idx="421">
                  <v>-57.05376344086021</v>
                </pt>
                <pt idx="422">
                  <v>-57.35483870967742</v>
                </pt>
                <pt idx="423">
                  <v>-57.655913978494624</v>
                </pt>
                <pt idx="424">
                  <v>-57.956989247311824</v>
                </pt>
                <pt idx="425">
                  <v>-58.258064516129025</v>
                </pt>
                <pt idx="426">
                  <v>-58.55913978494624</v>
                </pt>
                <pt idx="427">
                  <v>-58.860215053763454</v>
                </pt>
                <pt idx="428">
                  <v>-59.16129032258064</v>
                </pt>
                <pt idx="429">
                  <v>-59.462365591397855</v>
                </pt>
                <pt idx="430">
                  <v>-59.76344086021504</v>
                </pt>
                <pt idx="431">
                  <v>-60.064516129032256</v>
                </pt>
                <pt idx="432">
                  <v>-60.36559139784947</v>
                </pt>
                <pt idx="433">
                  <v>-60.66666666666666</v>
                </pt>
                <pt idx="434">
                  <v>-60.96774193548387</v>
                </pt>
                <pt idx="435">
                  <v>-61.26881720430109</v>
                </pt>
                <pt idx="436">
                  <v>-61.56989247311827</v>
                </pt>
                <pt idx="437">
                  <v>-61.87096774193549</v>
                </pt>
                <pt idx="438">
                  <v>-62.1720430107527</v>
                </pt>
                <pt idx="439">
                  <v>-62.47311827956989</v>
                </pt>
                <pt idx="440">
                  <v>-62.7741935483871</v>
                </pt>
                <pt idx="441">
                  <v>-63.07526881720429</v>
                </pt>
                <pt idx="442">
                  <v>-63.376344086021504</v>
                </pt>
                <pt idx="443">
                  <v>-63.67741935483872</v>
                </pt>
                <pt idx="444">
                  <v>-63.978494623655905</v>
                </pt>
                <pt idx="445">
                  <v>-64.27956989247312</v>
                </pt>
                <pt idx="446">
                  <v>-64.58064516129033</v>
                </pt>
                <pt idx="447">
                  <v>-64.88172043010752</v>
                </pt>
                <pt idx="448">
                  <v>-65.18279569892474</v>
                </pt>
                <pt idx="449">
                  <v>-65.48387096774192</v>
                </pt>
                <pt idx="450">
                  <v>-65.78494623655914</v>
                </pt>
                <pt idx="451">
                  <v>-66.08602150537635</v>
                </pt>
                <pt idx="452">
                  <v>-66.38709677419354</v>
                </pt>
                <pt idx="453">
                  <v>-66.68817204301075</v>
                </pt>
                <pt idx="454">
                  <v>-66.98924731182797</v>
                </pt>
                <pt idx="455">
                  <v>-67.29032258064515</v>
                </pt>
                <pt idx="456">
                  <v>-67.59139784946237</v>
                </pt>
                <pt idx="457">
                  <v>-67.89247311827958</v>
                </pt>
                <pt idx="458">
                  <v>-68.19354838709677</v>
                </pt>
                <pt idx="459">
                  <v>-68.49462365591398</v>
                </pt>
                <pt idx="460">
                  <v>-68.79569892473117</v>
                </pt>
                <pt idx="461">
                  <v>-69.09677419354838</v>
                </pt>
                <pt idx="462">
                  <v>-69.3978494623656</v>
                </pt>
                <pt idx="463">
                  <v>-69.69892473118279</v>
                </pt>
                <pt idx="464">
                  <v>-70.0</v>
                </pt>
              </numCache>
            </numRef>
          </xVal>
          <yVal>
            <numRef>
              <f>'data'!$C$3:$C$467</f>
              <numCache>
                <formatCode>General</formatCode>
                <ptCount val="465"/>
                <pt idx="0">
                  <v>0.444</v>
                </pt>
                <pt idx="1">
                  <v>0.419</v>
                </pt>
                <pt idx="2">
                  <v>0.453</v>
                </pt>
                <pt idx="3">
                  <v>0.416</v>
                </pt>
                <pt idx="4">
                  <v>0.376</v>
                </pt>
                <pt idx="5">
                  <v>0.418</v>
                </pt>
                <pt idx="6">
                  <v>0.386</v>
                </pt>
                <pt idx="7">
                  <v>0.445</v>
                </pt>
                <pt idx="8">
                  <v>0.427</v>
                </pt>
                <pt idx="9">
                  <v>0.456</v>
                </pt>
                <pt idx="10">
                  <v>0.445</v>
                </pt>
                <pt idx="11">
                  <v>0.362</v>
                </pt>
                <pt idx="12">
                  <v>0.419</v>
                </pt>
                <pt idx="13">
                  <v>0.391</v>
                </pt>
                <pt idx="14">
                  <v>0.373</v>
                </pt>
                <pt idx="15">
                  <v>0.446</v>
                </pt>
                <pt idx="16">
                  <v>0.452</v>
                </pt>
                <pt idx="17">
                  <v>0.437</v>
                </pt>
                <pt idx="18">
                  <v>0.417</v>
                </pt>
                <pt idx="19">
                  <v>0.388</v>
                </pt>
                <pt idx="20">
                  <v>0.444</v>
                </pt>
                <pt idx="21">
                  <v>0.374</v>
                </pt>
                <pt idx="22">
                  <v>0.445</v>
                </pt>
                <pt idx="23">
                  <v>0.485</v>
                </pt>
                <pt idx="24">
                  <v>0.478</v>
                </pt>
                <pt idx="25">
                  <v>0.473</v>
                </pt>
                <pt idx="26">
                  <v>0.447</v>
                </pt>
                <pt idx="27">
                  <v>0.42</v>
                </pt>
                <pt idx="28">
                  <v>0.394</v>
                </pt>
                <pt idx="29">
                  <v>0.44</v>
                </pt>
                <pt idx="30">
                  <v>0.457</v>
                </pt>
                <pt idx="31">
                  <v>0.436</v>
                </pt>
                <pt idx="32">
                  <v>0.374</v>
                </pt>
                <pt idx="33">
                  <v>0.4</v>
                </pt>
                <pt idx="34">
                  <v>0.452</v>
                </pt>
                <pt idx="35">
                  <v>0.593</v>
                </pt>
                <pt idx="36">
                  <v>0.568</v>
                </pt>
                <pt idx="37">
                  <v>0.613</v>
                </pt>
                <pt idx="38">
                  <v>0.586</v>
                </pt>
                <pt idx="39">
                  <v>0.599</v>
                </pt>
                <pt idx="40">
                  <v>0.637</v>
                </pt>
                <pt idx="41">
                  <v>0.693</v>
                </pt>
                <pt idx="42">
                  <v>0.623</v>
                </pt>
                <pt idx="43">
                  <v>0.56</v>
                </pt>
                <pt idx="44">
                  <v>0.55</v>
                </pt>
                <pt idx="45">
                  <v>0.573</v>
                </pt>
                <pt idx="46">
                  <v>0.591</v>
                </pt>
                <pt idx="47">
                  <v>0.631</v>
                </pt>
                <pt idx="48">
                  <v>0.605</v>
                </pt>
                <pt idx="49">
                  <v>0.566</v>
                </pt>
                <pt idx="50">
                  <v>0.535</v>
                </pt>
                <pt idx="51">
                  <v>0.556</v>
                </pt>
                <pt idx="52">
                  <v>0.587</v>
                </pt>
                <pt idx="53">
                  <v>0.563</v>
                </pt>
                <pt idx="54">
                  <v>0.593</v>
                </pt>
                <pt idx="55">
                  <v>0.571</v>
                </pt>
                <pt idx="56">
                  <v>0.577</v>
                </pt>
                <pt idx="57">
                  <v>0.592</v>
                </pt>
                <pt idx="58">
                  <v>0.555</v>
                </pt>
                <pt idx="59">
                  <v>0.583</v>
                </pt>
                <pt idx="60">
                  <v>0.568</v>
                </pt>
                <pt idx="61">
                  <v>0.561</v>
                </pt>
                <pt idx="62">
                  <v>0.546</v>
                </pt>
                <pt idx="63">
                  <v>0.648</v>
                </pt>
                <pt idx="64">
                  <v>0.683</v>
                </pt>
                <pt idx="65">
                  <v>0.736</v>
                </pt>
                <pt idx="66">
                  <v>0.641</v>
                </pt>
                <pt idx="67">
                  <v>0.639</v>
                </pt>
                <pt idx="68">
                  <v>0.68</v>
                </pt>
                <pt idx="69">
                  <v>0.658</v>
                </pt>
                <pt idx="70">
                  <v>0.627</v>
                </pt>
                <pt idx="71">
                  <v>0.651</v>
                </pt>
                <pt idx="72">
                  <v>0.664</v>
                </pt>
                <pt idx="73">
                  <v>0.696</v>
                </pt>
                <pt idx="74">
                  <v>0.613</v>
                </pt>
                <pt idx="75">
                  <v>0.6</v>
                </pt>
                <pt idx="76">
                  <v>0.617</v>
                </pt>
                <pt idx="77">
                  <v>0.64</v>
                </pt>
                <pt idx="78">
                  <v>0.643</v>
                </pt>
                <pt idx="79">
                  <v>0.605</v>
                </pt>
                <pt idx="80">
                  <v>0.584</v>
                </pt>
                <pt idx="81">
                  <v>0.639</v>
                </pt>
                <pt idx="82">
                  <v>0.555</v>
                </pt>
                <pt idx="83">
                  <v>0.514</v>
                </pt>
                <pt idx="84">
                  <v>0.474</v>
                </pt>
                <pt idx="85">
                  <v>0.479</v>
                </pt>
                <pt idx="86">
                  <v>0.404</v>
                </pt>
                <pt idx="87">
                  <v>0.425</v>
                </pt>
                <pt idx="88">
                  <v>0.412</v>
                </pt>
                <pt idx="89">
                  <v>0.437</v>
                </pt>
                <pt idx="90">
                  <v>0.45</v>
                </pt>
                <pt idx="91">
                  <v>0.441</v>
                </pt>
                <pt idx="92">
                  <v>0.425</v>
                </pt>
                <pt idx="93">
                  <v>0.386</v>
                </pt>
                <pt idx="94">
                  <v>0.37</v>
                </pt>
                <pt idx="95">
                  <v>0.377</v>
                </pt>
                <pt idx="96">
                  <v>0.37</v>
                </pt>
                <pt idx="97">
                  <v>0.37</v>
                </pt>
                <pt idx="98">
                  <v>0.367</v>
                </pt>
                <pt idx="99">
                  <v>0.383</v>
                </pt>
                <pt idx="100">
                  <v>0.374</v>
                </pt>
                <pt idx="101">
                  <v>0.377</v>
                </pt>
                <pt idx="102">
                  <v>0.389</v>
                </pt>
                <pt idx="103">
                  <v>0.423</v>
                </pt>
                <pt idx="104">
                  <v>0.401</v>
                </pt>
                <pt idx="105">
                  <v>0.407</v>
                </pt>
                <pt idx="106">
                  <v>0.419</v>
                </pt>
                <pt idx="107">
                  <v>0.418</v>
                </pt>
                <pt idx="108">
                  <v>0.431</v>
                </pt>
                <pt idx="109">
                  <v>0.417</v>
                </pt>
                <pt idx="110">
                  <v>0.441</v>
                </pt>
                <pt idx="111">
                  <v>0.434</v>
                </pt>
                <pt idx="112">
                  <v>0.441</v>
                </pt>
                <pt idx="113">
                  <v>0.484</v>
                </pt>
                <pt idx="114">
                  <v>0.501</v>
                </pt>
                <pt idx="115">
                  <v>0.447</v>
                </pt>
                <pt idx="116">
                  <v>0.48</v>
                </pt>
                <pt idx="117">
                  <v>0.496</v>
                </pt>
                <pt idx="118">
                  <v>0.505</v>
                </pt>
                <pt idx="119">
                  <v>0.528</v>
                </pt>
                <pt idx="120">
                  <v>0.572</v>
                </pt>
                <pt idx="121">
                  <v>0.591</v>
                </pt>
                <pt idx="122">
                  <v>0.644</v>
                </pt>
                <pt idx="123">
                  <v>0.634</v>
                </pt>
                <pt idx="124">
                  <v>0.672</v>
                </pt>
                <pt idx="125">
                  <v>0.701</v>
                </pt>
                <pt idx="126">
                  <v>0.714</v>
                </pt>
                <pt idx="127">
                  <v>0.701</v>
                </pt>
                <pt idx="128">
                  <v>0.74</v>
                </pt>
                <pt idx="129">
                  <v>0.758</v>
                </pt>
                <pt idx="130">
                  <v>0.819</v>
                </pt>
                <pt idx="131">
                  <v>0.844</v>
                </pt>
                <pt idx="132">
                  <v>0.843</v>
                </pt>
                <pt idx="133">
                  <v>0.89</v>
                </pt>
                <pt idx="134">
                  <v>0.951</v>
                </pt>
                <pt idx="135">
                  <v>0.985</v>
                </pt>
                <pt idx="136">
                  <v>1.043</v>
                </pt>
                <pt idx="137">
                  <v>1.061</v>
                </pt>
                <pt idx="138">
                  <v>1.129</v>
                </pt>
                <pt idx="139">
                  <v>1.213</v>
                </pt>
                <pt idx="140">
                  <v>1.226</v>
                </pt>
                <pt idx="141">
                  <v>1.271</v>
                </pt>
                <pt idx="142">
                  <v>1.335</v>
                </pt>
                <pt idx="143">
                  <v>1.413</v>
                </pt>
                <pt idx="144">
                  <v>1.463</v>
                </pt>
                <pt idx="145">
                  <v>1.536</v>
                </pt>
                <pt idx="146">
                  <v>1.565</v>
                </pt>
                <pt idx="147">
                  <v>1.608</v>
                </pt>
                <pt idx="148">
                  <v>1.631</v>
                </pt>
                <pt idx="149">
                  <v>1.703</v>
                </pt>
                <pt idx="150">
                  <v>1.754</v>
                </pt>
                <pt idx="151">
                  <v>1.796</v>
                </pt>
                <pt idx="152">
                  <v>1.789</v>
                </pt>
                <pt idx="153">
                  <v>1.849</v>
                </pt>
                <pt idx="154">
                  <v>1.928</v>
                </pt>
                <pt idx="155">
                  <v>1.994</v>
                </pt>
                <pt idx="156">
                  <v>2.032</v>
                </pt>
                <pt idx="157">
                  <v>2.121</v>
                </pt>
                <pt idx="158">
                  <v>2.241</v>
                </pt>
                <pt idx="159">
                  <v>2.309</v>
                </pt>
                <pt idx="160">
                  <v>2.29</v>
                </pt>
                <pt idx="161">
                  <v>2.304</v>
                </pt>
                <pt idx="162">
                  <v>2.39</v>
                </pt>
                <pt idx="163">
                  <v>2.49</v>
                </pt>
                <pt idx="164">
                  <v>2.553</v>
                </pt>
                <pt idx="165">
                  <v>2.557</v>
                </pt>
                <pt idx="166">
                  <v>2.607</v>
                </pt>
                <pt idx="167">
                  <v>2.653</v>
                </pt>
                <pt idx="168">
                  <v>2.683</v>
                </pt>
                <pt idx="169">
                  <v>2.714</v>
                </pt>
                <pt idx="170">
                  <v>2.741</v>
                </pt>
                <pt idx="171">
                  <v>2.772</v>
                </pt>
                <pt idx="172">
                  <v>2.787</v>
                </pt>
                <pt idx="173">
                  <v>2.812</v>
                </pt>
                <pt idx="174">
                  <v>2.826</v>
                </pt>
                <pt idx="175">
                  <v>2.837</v>
                </pt>
                <pt idx="176">
                  <v>2.85</v>
                </pt>
                <pt idx="177">
                  <v>2.857</v>
                </pt>
                <pt idx="178">
                  <v>2.864</v>
                </pt>
                <pt idx="179">
                  <v>2.869</v>
                </pt>
                <pt idx="180">
                  <v>2.883</v>
                </pt>
                <pt idx="181">
                  <v>2.892</v>
                </pt>
                <pt idx="182">
                  <v>2.905</v>
                </pt>
                <pt idx="183">
                  <v>2.907</v>
                </pt>
                <pt idx="184">
                  <v>2.908</v>
                </pt>
                <pt idx="185">
                  <v>2.912</v>
                </pt>
                <pt idx="186">
                  <v>2.922</v>
                </pt>
                <pt idx="187">
                  <v>2.926</v>
                </pt>
                <pt idx="188">
                  <v>2.926</v>
                </pt>
                <pt idx="189">
                  <v>2.924</v>
                </pt>
                <pt idx="190">
                  <v>2.924</v>
                </pt>
                <pt idx="191">
                  <v>2.929</v>
                </pt>
                <pt idx="192">
                  <v>2.934</v>
                </pt>
                <pt idx="193">
                  <v>2.939</v>
                </pt>
                <pt idx="194">
                  <v>2.94</v>
                </pt>
                <pt idx="195">
                  <v>2.943</v>
                </pt>
                <pt idx="196">
                  <v>2.951</v>
                </pt>
                <pt idx="197">
                  <v>2.954</v>
                </pt>
                <pt idx="198">
                  <v>2.96</v>
                </pt>
                <pt idx="199">
                  <v>2.962</v>
                </pt>
                <pt idx="200">
                  <v>2.964</v>
                </pt>
                <pt idx="201">
                  <v>2.969</v>
                </pt>
                <pt idx="202">
                  <v>2.976</v>
                </pt>
                <pt idx="203">
                  <v>2.972</v>
                </pt>
                <pt idx="204">
                  <v>2.981</v>
                </pt>
                <pt idx="205">
                  <v>2.992</v>
                </pt>
                <pt idx="206">
                  <v>2.998</v>
                </pt>
                <pt idx="207">
                  <v>3.003</v>
                </pt>
                <pt idx="208">
                  <v>3.014</v>
                </pt>
                <pt idx="209">
                  <v>3.011</v>
                </pt>
                <pt idx="210">
                  <v>3.008</v>
                </pt>
                <pt idx="211">
                  <v>3.007</v>
                </pt>
                <pt idx="212">
                  <v>3.008</v>
                </pt>
                <pt idx="213">
                  <v>3.01</v>
                </pt>
                <pt idx="214">
                  <v>3.014</v>
                </pt>
                <pt idx="215">
                  <v>3.013</v>
                </pt>
                <pt idx="216">
                  <v>3.01</v>
                </pt>
                <pt idx="217">
                  <v>3.013</v>
                </pt>
                <pt idx="218">
                  <v>3.011</v>
                </pt>
                <pt idx="219">
                  <v>3.01</v>
                </pt>
                <pt idx="220">
                  <v>3.006</v>
                </pt>
                <pt idx="221">
                  <v>3.009</v>
                </pt>
                <pt idx="222">
                  <v>3.01</v>
                </pt>
                <pt idx="223">
                  <v>3.009</v>
                </pt>
                <pt idx="224">
                  <v>3.004</v>
                </pt>
                <pt idx="225">
                  <v>3.0</v>
                </pt>
                <pt idx="226">
                  <v>2.998</v>
                </pt>
                <pt idx="227">
                  <v>2.996</v>
                </pt>
                <pt idx="228">
                  <v>2.996</v>
                </pt>
                <pt idx="229">
                  <v>2.997</v>
                </pt>
                <pt idx="230">
                  <v>2.992</v>
                </pt>
                <pt idx="231">
                  <v>2.995</v>
                </pt>
                <pt idx="232">
                  <v>2.995</v>
                </pt>
                <pt idx="233">
                  <v>2.992</v>
                </pt>
                <pt idx="234">
                  <v>2.986</v>
                </pt>
                <pt idx="235">
                  <v>2.988</v>
                </pt>
                <pt idx="236">
                  <v>2.984</v>
                </pt>
                <pt idx="237">
                  <v>2.98</v>
                </pt>
                <pt idx="238">
                  <v>2.977</v>
                </pt>
                <pt idx="239">
                  <v>2.978</v>
                </pt>
                <pt idx="240">
                  <v>2.978</v>
                </pt>
                <pt idx="241">
                  <v>2.979</v>
                </pt>
                <pt idx="242">
                  <v>2.982</v>
                </pt>
                <pt idx="243">
                  <v>2.989</v>
                </pt>
                <pt idx="244">
                  <v>2.988</v>
                </pt>
                <pt idx="245">
                  <v>2.984</v>
                </pt>
                <pt idx="246">
                  <v>2.977</v>
                </pt>
                <pt idx="247">
                  <v>2.973</v>
                </pt>
                <pt idx="248">
                  <v>2.968</v>
                </pt>
                <pt idx="249">
                  <v>2.967</v>
                </pt>
                <pt idx="250">
                  <v>2.969</v>
                </pt>
                <pt idx="251">
                  <v>2.967</v>
                </pt>
                <pt idx="252">
                  <v>2.962</v>
                </pt>
                <pt idx="253">
                  <v>2.965</v>
                </pt>
                <pt idx="254">
                  <v>2.96</v>
                </pt>
                <pt idx="255">
                  <v>2.957</v>
                </pt>
                <pt idx="256">
                  <v>2.957</v>
                </pt>
                <pt idx="257">
                  <v>2.954</v>
                </pt>
                <pt idx="258">
                  <v>2.951</v>
                </pt>
                <pt idx="259">
                  <v>2.946</v>
                </pt>
                <pt idx="260">
                  <v>2.938</v>
                </pt>
                <pt idx="261">
                  <v>2.928</v>
                </pt>
                <pt idx="262">
                  <v>2.928</v>
                </pt>
                <pt idx="263">
                  <v>2.913</v>
                </pt>
                <pt idx="264">
                  <v>2.907</v>
                </pt>
                <pt idx="265">
                  <v>2.884</v>
                </pt>
                <pt idx="266">
                  <v>2.883</v>
                </pt>
                <pt idx="267">
                  <v>2.851</v>
                </pt>
                <pt idx="268">
                  <v>2.841</v>
                </pt>
                <pt idx="269">
                  <v>2.813</v>
                </pt>
                <pt idx="270">
                  <v>2.784</v>
                </pt>
                <pt idx="271">
                  <v>2.716</v>
                </pt>
                <pt idx="272">
                  <v>2.654</v>
                </pt>
                <pt idx="273">
                  <v>2.599</v>
                </pt>
                <pt idx="274">
                  <v>2.49</v>
                </pt>
                <pt idx="275">
                  <v>2.329</v>
                </pt>
                <pt idx="276">
                  <v>2.204</v>
                </pt>
                <pt idx="277">
                  <v>2.151</v>
                </pt>
                <pt idx="278">
                  <v>2.141</v>
                </pt>
                <pt idx="279">
                  <v>2.092</v>
                </pt>
                <pt idx="280">
                  <v>1.99</v>
                </pt>
                <pt idx="281">
                  <v>1.784</v>
                </pt>
                <pt idx="282">
                  <v>1.647</v>
                </pt>
                <pt idx="283">
                  <v>1.544</v>
                </pt>
                <pt idx="284">
                  <v>1.462</v>
                </pt>
                <pt idx="285">
                  <v>1.401</v>
                </pt>
                <pt idx="286">
                  <v>1.367</v>
                </pt>
                <pt idx="287">
                  <v>1.306</v>
                </pt>
                <pt idx="288">
                  <v>1.262</v>
                </pt>
                <pt idx="289">
                  <v>1.216</v>
                </pt>
                <pt idx="290">
                  <v>1.183</v>
                </pt>
                <pt idx="291">
                  <v>1.162</v>
                </pt>
                <pt idx="292">
                  <v>1.185</v>
                </pt>
                <pt idx="293">
                  <v>1.216</v>
                </pt>
                <pt idx="294">
                  <v>1.187</v>
                </pt>
                <pt idx="295">
                  <v>1.242</v>
                </pt>
                <pt idx="296">
                  <v>1.278</v>
                </pt>
                <pt idx="297">
                  <v>1.323</v>
                </pt>
                <pt idx="298">
                  <v>1.384</v>
                </pt>
                <pt idx="299">
                  <v>1.381</v>
                </pt>
                <pt idx="300">
                  <v>1.425</v>
                </pt>
                <pt idx="301">
                  <v>1.389</v>
                </pt>
                <pt idx="302">
                  <v>1.36</v>
                </pt>
                <pt idx="303">
                  <v>1.33</v>
                </pt>
                <pt idx="304">
                  <v>1.413</v>
                </pt>
                <pt idx="305">
                  <v>1.306</v>
                </pt>
                <pt idx="306">
                  <v>1.185</v>
                </pt>
                <pt idx="307">
                  <v>1.144</v>
                </pt>
                <pt idx="308">
                  <v>1.049</v>
                </pt>
                <pt idx="309">
                  <v>0.993</v>
                </pt>
                <pt idx="310">
                  <v>0.935</v>
                </pt>
                <pt idx="311">
                  <v>0.812</v>
                </pt>
                <pt idx="312">
                  <v>0.773</v>
                </pt>
                <pt idx="313">
                  <v>0.751</v>
                </pt>
                <pt idx="314">
                  <v>0.598</v>
                </pt>
                <pt idx="315">
                  <v>0.625</v>
                </pt>
                <pt idx="316">
                  <v>0.64</v>
                </pt>
                <pt idx="317">
                  <v>0.63</v>
                </pt>
                <pt idx="318">
                  <v>0.695</v>
                </pt>
                <pt idx="319">
                  <v>0.749</v>
                </pt>
                <pt idx="320">
                  <v>0.787</v>
                </pt>
                <pt idx="321">
                  <v>0.74</v>
                </pt>
                <pt idx="322">
                  <v>0.799</v>
                </pt>
                <pt idx="323">
                  <v>0.856</v>
                </pt>
                <pt idx="324">
                  <v>0.899</v>
                </pt>
                <pt idx="325">
                  <v>0.889</v>
                </pt>
                <pt idx="326">
                  <v>0.921</v>
                </pt>
                <pt idx="327">
                  <v>0.946</v>
                </pt>
                <pt idx="328">
                  <v>0.967</v>
                </pt>
                <pt idx="329">
                  <v>0.896</v>
                </pt>
                <pt idx="330">
                  <v>0.814</v>
                </pt>
                <pt idx="331">
                  <v>0.73</v>
                </pt>
                <pt idx="332">
                  <v>0.855</v>
                </pt>
                <pt idx="333">
                  <v>0.894</v>
                </pt>
                <pt idx="334">
                  <v>1.036</v>
                </pt>
                <pt idx="335">
                  <v>1.058</v>
                </pt>
                <pt idx="336">
                  <v>1.067</v>
                </pt>
                <pt idx="337">
                  <v>0.901</v>
                </pt>
                <pt idx="338">
                  <v>1.034</v>
                </pt>
                <pt idx="339">
                  <v>0.849</v>
                </pt>
                <pt idx="340">
                  <v>1.062</v>
                </pt>
                <pt idx="341">
                  <v>1.047</v>
                </pt>
                <pt idx="342">
                  <v>0.975</v>
                </pt>
                <pt idx="343">
                  <v>1.012</v>
                </pt>
                <pt idx="344">
                  <v>0.975</v>
                </pt>
                <pt idx="345">
                  <v>0.956</v>
                </pt>
                <pt idx="346">
                  <v>0.85</v>
                </pt>
                <pt idx="347">
                  <v>0.765</v>
                </pt>
                <pt idx="348">
                  <v>0.768</v>
                </pt>
                <pt idx="349">
                  <v>0.807</v>
                </pt>
                <pt idx="350">
                  <v>0.7</v>
                </pt>
                <pt idx="351">
                  <v>0.938</v>
                </pt>
                <pt idx="352">
                  <v>1.035</v>
                </pt>
                <pt idx="353">
                  <v>0.869</v>
                </pt>
                <pt idx="354">
                  <v>1.143</v>
                </pt>
                <pt idx="355">
                  <v>1.183</v>
                </pt>
                <pt idx="356">
                  <v>0.851</v>
                </pt>
                <pt idx="357">
                  <v>1.075</v>
                </pt>
                <pt idx="358">
                  <v>1.11</v>
                </pt>
                <pt idx="359">
                  <v>0.722</v>
                </pt>
                <pt idx="360">
                  <v>0.963</v>
                </pt>
                <pt idx="361">
                  <v>0.746</v>
                </pt>
                <pt idx="362">
                  <v>0.704</v>
                </pt>
                <pt idx="363">
                  <v>0.854</v>
                </pt>
                <pt idx="364">
                  <v>0.793</v>
                </pt>
                <pt idx="365">
                  <v>0.556</v>
                </pt>
                <pt idx="366">
                  <v>0.517</v>
                </pt>
                <pt idx="367">
                  <v>0.634</v>
                </pt>
                <pt idx="368">
                  <v>0.741</v>
                </pt>
                <pt idx="369">
                  <v>0.605</v>
                </pt>
                <pt idx="370">
                  <v>0.748</v>
                </pt>
                <pt idx="371">
                  <v>0.655</v>
                </pt>
                <pt idx="372">
                  <v>0.382</v>
                </pt>
                <pt idx="373">
                  <v>0.574</v>
                </pt>
                <pt idx="374">
                  <v>0.604</v>
                </pt>
                <pt idx="375">
                  <v>0.67</v>
                </pt>
                <pt idx="376">
                  <v>0.489</v>
                </pt>
                <pt idx="377">
                  <v>0.575</v>
                </pt>
                <pt idx="378">
                  <v>0.527</v>
                </pt>
                <pt idx="379">
                  <v>0.325</v>
                </pt>
                <pt idx="380">
                  <v>0.468</v>
                </pt>
                <pt idx="381">
                  <v>0.356</v>
                </pt>
                <pt idx="382">
                  <v>0.295</v>
                </pt>
                <pt idx="383">
                  <v>0.422</v>
                </pt>
                <pt idx="384">
                  <v>0.245</v>
                </pt>
                <pt idx="385">
                  <v>0.334</v>
                </pt>
                <pt idx="386">
                  <v>0.203</v>
                </pt>
                <pt idx="387">
                  <v>0.2</v>
                </pt>
                <pt idx="388">
                  <v>0.255</v>
                </pt>
                <pt idx="389">
                  <v>0.231</v>
                </pt>
                <pt idx="390">
                  <v>0.22</v>
                </pt>
                <pt idx="391">
                  <v>0.225</v>
                </pt>
                <pt idx="392">
                  <v>0.215</v>
                </pt>
                <pt idx="393">
                  <v>0.231</v>
                </pt>
                <pt idx="394">
                  <v>0.309</v>
                </pt>
                <pt idx="395">
                  <v>0.298</v>
                </pt>
                <pt idx="396">
                  <v>0.238</v>
                </pt>
                <pt idx="397">
                  <v>0.269</v>
                </pt>
                <pt idx="398">
                  <v>0.236</v>
                </pt>
                <pt idx="399">
                  <v>0.205</v>
                </pt>
                <pt idx="400">
                  <v>0.3</v>
                </pt>
                <pt idx="401">
                  <v>0.237</v>
                </pt>
                <pt idx="402">
                  <v>0.339</v>
                </pt>
                <pt idx="403">
                  <v>0.233</v>
                </pt>
                <pt idx="404">
                  <v>0.217</v>
                </pt>
                <pt idx="405">
                  <v>0.185</v>
                </pt>
                <pt idx="406">
                  <v>0.221</v>
                </pt>
                <pt idx="407">
                  <v>0.16</v>
                </pt>
                <pt idx="408">
                  <v>0.18</v>
                </pt>
                <pt idx="409">
                  <v>0.307</v>
                </pt>
                <pt idx="410">
                  <v>0.244</v>
                </pt>
                <pt idx="411">
                  <v>0.166</v>
                </pt>
                <pt idx="412">
                  <v>0.228</v>
                </pt>
                <pt idx="413">
                  <v>0.259</v>
                </pt>
                <pt idx="414">
                  <v>0.224</v>
                </pt>
                <pt idx="415">
                  <v>0.283</v>
                </pt>
                <pt idx="416">
                  <v>0.282</v>
                </pt>
                <pt idx="417">
                  <v>0.278</v>
                </pt>
                <pt idx="418">
                  <v>0.328</v>
                </pt>
                <pt idx="419">
                  <v>0.322</v>
                </pt>
                <pt idx="420">
                  <v>0.39</v>
                </pt>
                <pt idx="421">
                  <v>0.312</v>
                </pt>
                <pt idx="422">
                  <v>0.303</v>
                </pt>
                <pt idx="423">
                  <v>0.34</v>
                </pt>
                <pt idx="424">
                  <v>0.312</v>
                </pt>
                <pt idx="425">
                  <v>0.231</v>
                </pt>
                <pt idx="426">
                  <v>0.364</v>
                </pt>
                <pt idx="427">
                  <v>0.394</v>
                </pt>
                <pt idx="428">
                  <v>0.175</v>
                </pt>
                <pt idx="429">
                  <v>0.209</v>
                </pt>
                <pt idx="430">
                  <v>0.309</v>
                </pt>
                <pt idx="431">
                  <v>0.317</v>
                </pt>
                <pt idx="432">
                  <v>0.345</v>
                </pt>
                <pt idx="433">
                  <v>0.302</v>
                </pt>
                <pt idx="434">
                  <v>0.29</v>
                </pt>
                <pt idx="435">
                  <v>0.272</v>
                </pt>
                <pt idx="436">
                  <v>0.313</v>
                </pt>
                <pt idx="437">
                  <v>0.331</v>
                </pt>
                <pt idx="438">
                  <v>0.354</v>
                </pt>
                <pt idx="439">
                  <v>0.348</v>
                </pt>
                <pt idx="440">
                  <v>0.353</v>
                </pt>
                <pt idx="441">
                  <v>0.38</v>
                </pt>
                <pt idx="442">
                  <v>0.358</v>
                </pt>
                <pt idx="443">
                  <v>0.365</v>
                </pt>
                <pt idx="444">
                  <v>0.343</v>
                </pt>
                <pt idx="445">
                  <v>0.338</v>
                </pt>
                <pt idx="446">
                  <v>0.335</v>
                </pt>
                <pt idx="447">
                  <v>0.334</v>
                </pt>
                <pt idx="448">
                  <v>0.351</v>
                </pt>
                <pt idx="449">
                  <v>0.349</v>
                </pt>
                <pt idx="450">
                  <v>0.368</v>
                </pt>
                <pt idx="451">
                  <v>0.367</v>
                </pt>
                <pt idx="452">
                  <v>0.397</v>
                </pt>
                <pt idx="453">
                  <v>0.392</v>
                </pt>
                <pt idx="454">
                  <v>0.386</v>
                </pt>
                <pt idx="455">
                  <v>0.423</v>
                </pt>
                <pt idx="456">
                  <v>0.444</v>
                </pt>
                <pt idx="457">
                  <v>0.431</v>
                </pt>
                <pt idx="458">
                  <v>0.443</v>
                </pt>
                <pt idx="459">
                  <v>0.429</v>
                </pt>
                <pt idx="460">
                  <v>0.405</v>
                </pt>
                <pt idx="461">
                  <v>0.438</v>
                </pt>
                <pt idx="462">
                  <v>0.415</v>
                </pt>
                <pt idx="463">
                  <v>0.484</v>
                </pt>
                <pt idx="464">
                  <v>0.396</v>
                </pt>
              </numCache>
            </numRef>
          </yVal>
          <smooth val="0"/>
        </ser>
        <axId val="10"/>
        <axId val="20"/>
      </scatterChart>
      <valAx>
        <axId val="10"/>
        <scaling>
          <orientation val="minMax"/>
          <max val="70"/>
          <min val="-7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角度 [deg]</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0"/>
      </valAx>
      <valAx>
        <axId val="20"/>
        <scaling>
          <orientation val="minMax"/>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受音体出力電圧（CH2） [V]</a:t>
                </a:r>
              </a:p>
            </rich>
          </tx>
          <overlay val="0"/>
        </title>
        <numFmt formatCode="General" sourceLinked="0"/>
        <majorTickMark val="none"/>
        <minorTickMark val="none"/>
        <spPr>
          <a:ln xmlns:a="http://schemas.openxmlformats.org/drawingml/2006/main" w="9525">
            <a:solidFill>
              <a:srgbClr val="D9D9D9"/>
            </a:solidFill>
            <a:prstDash val="solid"/>
          </a:ln>
        </spPr>
        <crossAx val="10"/>
      </valAx>
    </plotArea>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4.xml><?xml version="1.0" encoding="utf-8"?>
<chartSpace xmlns="http://schemas.openxmlformats.org/drawingml/2006/chart">
  <roundedCorners val="0"/>
  <style val="2"/>
  <chart>
    <autoTitleDeleted val="1"/>
    <plotArea>
      <scatterChart>
        <ser>
          <idx val="0"/>
          <order val="0"/>
          <tx>
            <v>単スリット（大）</v>
          </tx>
          <spPr>
            <a:ln xmlns:a="http://schemas.openxmlformats.org/drawingml/2006/main" w="15875">
              <a:solidFill>
                <a:srgbClr val="4472C4"/>
              </a:solidFill>
              <a:prstDash val="solid"/>
            </a:ln>
          </spPr>
          <marker>
            <symbol val="none"/>
            <spPr>
              <a:ln xmlns:a="http://schemas.openxmlformats.org/drawingml/2006/main">
                <a:prstDash val="solid"/>
              </a:ln>
            </spPr>
          </marker>
          <xVal>
            <numRef>
              <f>'data'!$D$3:$D$447</f>
              <numCache>
                <formatCode>General</formatCode>
                <ptCount val="445"/>
                <pt idx="0">
                  <v>69.68539325842697</v>
                </pt>
                <pt idx="1">
                  <v>69.37078651685393</v>
                </pt>
                <pt idx="2">
                  <v>69.0561797752809</v>
                </pt>
                <pt idx="3">
                  <v>68.74157303370787</v>
                </pt>
                <pt idx="4">
                  <v>68.42696629213484</v>
                </pt>
                <pt idx="5">
                  <v>68.11235955056179</v>
                </pt>
                <pt idx="6">
                  <v>67.79775280898876</v>
                </pt>
                <pt idx="7">
                  <v>67.48314606741573</v>
                </pt>
                <pt idx="8">
                  <v>67.1685393258427</v>
                </pt>
                <pt idx="9">
                  <v>66.85393258426966</v>
                </pt>
                <pt idx="10">
                  <v>66.53932584269663</v>
                </pt>
                <pt idx="11">
                  <v>66.2247191011236</v>
                </pt>
                <pt idx="12">
                  <v>65.91011235955057</v>
                </pt>
                <pt idx="13">
                  <v>65.59550561797752</v>
                </pt>
                <pt idx="14">
                  <v>65.28089887640449</v>
                </pt>
                <pt idx="15">
                  <v>64.96629213483146</v>
                </pt>
                <pt idx="16">
                  <v>64.65168539325843</v>
                </pt>
                <pt idx="17">
                  <v>64.33707865168539</v>
                </pt>
                <pt idx="18">
                  <v>64.02247191011236</v>
                </pt>
                <pt idx="19">
                  <v>63.70786516853933</v>
                </pt>
                <pt idx="20">
                  <v>63.39325842696629</v>
                </pt>
                <pt idx="21">
                  <v>63.07865168539326</v>
                </pt>
                <pt idx="22">
                  <v>62.764044943820224</v>
                </pt>
                <pt idx="23">
                  <v>62.449438202247194</v>
                </pt>
                <pt idx="24">
                  <v>62.13483146067416</v>
                </pt>
                <pt idx="25">
                  <v>61.82022471910112</v>
                </pt>
                <pt idx="26">
                  <v>61.50561797752809</v>
                </pt>
                <pt idx="27">
                  <v>61.19101123595506</v>
                </pt>
                <pt idx="28">
                  <v>60.87640449438202</v>
                </pt>
                <pt idx="29">
                  <v>60.561797752808985</v>
                </pt>
                <pt idx="30">
                  <v>60.247191011235955</v>
                </pt>
                <pt idx="31">
                  <v>59.932584269662925</v>
                </pt>
                <pt idx="32">
                  <v>59.61797752808989</v>
                </pt>
                <pt idx="33">
                  <v>59.30337078651685</v>
                </pt>
                <pt idx="34">
                  <v>58.98876404494382</v>
                </pt>
                <pt idx="35">
                  <v>58.67415730337079</v>
                </pt>
                <pt idx="36">
                  <v>58.359550561797754</v>
                </pt>
                <pt idx="37">
                  <v>58.04494382022472</v>
                </pt>
                <pt idx="38">
                  <v>57.73033707865169</v>
                </pt>
                <pt idx="39">
                  <v>57.41573033707865</v>
                </pt>
                <pt idx="40">
                  <v>57.10112359550562</v>
                </pt>
                <pt idx="41">
                  <v>56.78651685393258</v>
                </pt>
                <pt idx="42">
                  <v>56.47191011235955</v>
                </pt>
                <pt idx="43">
                  <v>56.157303370786515</v>
                </pt>
                <pt idx="44">
                  <v>55.842696629213485</v>
                </pt>
                <pt idx="45">
                  <v>55.52808988764045</v>
                </pt>
                <pt idx="46">
                  <v>55.21348314606742</v>
                </pt>
                <pt idx="47">
                  <v>54.89887640449438</v>
                </pt>
                <pt idx="48">
                  <v>54.58426966292135</v>
                </pt>
                <pt idx="49">
                  <v>54.26966292134831</v>
                </pt>
                <pt idx="50">
                  <v>53.95505617977528</v>
                </pt>
                <pt idx="51">
                  <v>53.640449438202246</v>
                </pt>
                <pt idx="52">
                  <v>53.32584269662921</v>
                </pt>
                <pt idx="53">
                  <v>53.01123595505618</v>
                </pt>
                <pt idx="54">
                  <v>52.69662921348315</v>
                </pt>
                <pt idx="55">
                  <v>52.38202247191011</v>
                </pt>
                <pt idx="56">
                  <v>52.067415730337075</v>
                </pt>
                <pt idx="57">
                  <v>51.752808988764045</v>
                </pt>
                <pt idx="58">
                  <v>51.438202247191015</v>
                </pt>
                <pt idx="59">
                  <v>51.12359550561798</v>
                </pt>
                <pt idx="60">
                  <v>50.80898876404494</v>
                </pt>
                <pt idx="61">
                  <v>50.49438202247191</v>
                </pt>
                <pt idx="62">
                  <v>50.17977528089888</v>
                </pt>
                <pt idx="63">
                  <v>49.86516853932584</v>
                </pt>
                <pt idx="64">
                  <v>49.550561797752806</v>
                </pt>
                <pt idx="65">
                  <v>49.235955056179776</v>
                </pt>
                <pt idx="66">
                  <v>48.921348314606746</v>
                </pt>
                <pt idx="67">
                  <v>48.60674157303371</v>
                </pt>
                <pt idx="68">
                  <v>48.29213483146067</v>
                </pt>
                <pt idx="69">
                  <v>47.97752808988764</v>
                </pt>
                <pt idx="70">
                  <v>47.66292134831461</v>
                </pt>
                <pt idx="71">
                  <v>47.348314606741575</v>
                </pt>
                <pt idx="72">
                  <v>47.03370786516854</v>
                </pt>
                <pt idx="73">
                  <v>46.71910112359551</v>
                </pt>
                <pt idx="74">
                  <v>46.40449438202247</v>
                </pt>
                <pt idx="75">
                  <v>46.08988764044943</v>
                </pt>
                <pt idx="76">
                  <v>45.7752808988764</v>
                </pt>
                <pt idx="77">
                  <v>45.46067415730337</v>
                </pt>
                <pt idx="78">
                  <v>45.146067415730336</v>
                </pt>
                <pt idx="79">
                  <v>44.8314606741573</v>
                </pt>
                <pt idx="80">
                  <v>44.51685393258427</v>
                </pt>
                <pt idx="81">
                  <v>44.20224719101124</v>
                </pt>
                <pt idx="82">
                  <v>43.8876404494382</v>
                </pt>
                <pt idx="83">
                  <v>43.573033707865164</v>
                </pt>
                <pt idx="84">
                  <v>43.258426966292134</v>
                </pt>
                <pt idx="85">
                  <v>42.943820224719104</v>
                </pt>
                <pt idx="86">
                  <v>42.62921348314607</v>
                </pt>
                <pt idx="87">
                  <v>42.31460674157303</v>
                </pt>
                <pt idx="88">
                  <v>42.0</v>
                </pt>
                <pt idx="89">
                  <v>41.68539325842697</v>
                </pt>
                <pt idx="90">
                  <v>41.37078651685393</v>
                </pt>
                <pt idx="91">
                  <v>41.056179775280896</v>
                </pt>
                <pt idx="92">
                  <v>40.741573033707866</v>
                </pt>
                <pt idx="93">
                  <v>40.426966292134836</v>
                </pt>
                <pt idx="94">
                  <v>40.1123595505618</v>
                </pt>
                <pt idx="95">
                  <v>39.79775280898876</v>
                </pt>
                <pt idx="96">
                  <v>39.48314606741573</v>
                </pt>
                <pt idx="97">
                  <v>39.1685393258427</v>
                </pt>
                <pt idx="98">
                  <v>38.853932584269664</v>
                </pt>
                <pt idx="99">
                  <v>38.53932584269663</v>
                </pt>
                <pt idx="100">
                  <v>38.2247191011236</v>
                </pt>
                <pt idx="101">
                  <v>37.91011235955056</v>
                </pt>
                <pt idx="102">
                  <v>37.59550561797753</v>
                </pt>
                <pt idx="103">
                  <v>37.28089887640449</v>
                </pt>
                <pt idx="104">
                  <v>36.96629213483146</v>
                </pt>
                <pt idx="105">
                  <v>36.651685393258425</v>
                </pt>
                <pt idx="106">
                  <v>36.337078651685395</v>
                </pt>
                <pt idx="107">
                  <v>36.02247191011236</v>
                </pt>
                <pt idx="108">
                  <v>35.70786516853933</v>
                </pt>
                <pt idx="109">
                  <v>35.39325842696629</v>
                </pt>
                <pt idx="110">
                  <v>35.07865168539326</v>
                </pt>
                <pt idx="111">
                  <v>34.764044943820224</v>
                </pt>
                <pt idx="112">
                  <v>34.449438202247194</v>
                </pt>
                <pt idx="113">
                  <v>34.13483146067416</v>
                </pt>
                <pt idx="114">
                  <v>33.82022471910113</v>
                </pt>
                <pt idx="115">
                  <v>33.50561797752809</v>
                </pt>
                <pt idx="116">
                  <v>33.19101123595506</v>
                </pt>
                <pt idx="117">
                  <v>32.87640449438202</v>
                </pt>
                <pt idx="118">
                  <v>32.561797752808985</v>
                </pt>
                <pt idx="119">
                  <v>32.247191011235955</v>
                </pt>
                <pt idx="120">
                  <v>31.932584269662918</v>
                </pt>
                <pt idx="121">
                  <v>31.617977528089888</v>
                </pt>
                <pt idx="122">
                  <v>31.30337078651685</v>
                </pt>
                <pt idx="123">
                  <v>30.98876404494382</v>
                </pt>
                <pt idx="124">
                  <v>30.674157303370784</v>
                </pt>
                <pt idx="125">
                  <v>30.359550561797754</v>
                </pt>
                <pt idx="126">
                  <v>30.044943820224717</v>
                </pt>
                <pt idx="127">
                  <v>29.730337078651687</v>
                </pt>
                <pt idx="128">
                  <v>29.41573033707865</v>
                </pt>
                <pt idx="129">
                  <v>29.10112359550562</v>
                </pt>
                <pt idx="130">
                  <v>28.786516853932582</v>
                </pt>
                <pt idx="131">
                  <v>28.471910112359552</v>
                </pt>
                <pt idx="132">
                  <v>28.157303370786515</v>
                </pt>
                <pt idx="133">
                  <v>27.842696629213485</v>
                </pt>
                <pt idx="134">
                  <v>27.528089887640448</v>
                </pt>
                <pt idx="135">
                  <v>27.213483146067418</v>
                </pt>
                <pt idx="136">
                  <v>26.89887640449438</v>
                </pt>
                <pt idx="137">
                  <v>26.58426966292135</v>
                </pt>
                <pt idx="138">
                  <v>26.269662921348313</v>
                </pt>
                <pt idx="139">
                  <v>25.955056179775283</v>
                </pt>
                <pt idx="140">
                  <v>25.640449438202246</v>
                </pt>
                <pt idx="141">
                  <v>25.325842696629216</v>
                </pt>
                <pt idx="142">
                  <v>25.01123595505618</v>
                </pt>
                <pt idx="143">
                  <v>24.69662921348315</v>
                </pt>
                <pt idx="144">
                  <v>24.382022471910112</v>
                </pt>
                <pt idx="145">
                  <v>24.067415730337082</v>
                </pt>
                <pt idx="146">
                  <v>23.752808988764045</v>
                </pt>
                <pt idx="147">
                  <v>23.438202247191015</v>
                </pt>
                <pt idx="148">
                  <v>23.123595505617978</v>
                </pt>
                <pt idx="149">
                  <v>22.80898876404494</v>
                </pt>
                <pt idx="150">
                  <v>22.49438202247191</v>
                </pt>
                <pt idx="151">
                  <v>22.179775280898873</v>
                </pt>
                <pt idx="152">
                  <v>21.865168539325843</v>
                </pt>
                <pt idx="153">
                  <v>21.550561797752806</v>
                </pt>
                <pt idx="154">
                  <v>21.235955056179776</v>
                </pt>
                <pt idx="155">
                  <v>20.92134831460674</v>
                </pt>
                <pt idx="156">
                  <v>20.60674157303371</v>
                </pt>
                <pt idx="157">
                  <v>20.29213483146067</v>
                </pt>
                <pt idx="158">
                  <v>19.97752808988764</v>
                </pt>
                <pt idx="159">
                  <v>19.662921348314605</v>
                </pt>
                <pt idx="160">
                  <v>19.348314606741575</v>
                </pt>
                <pt idx="161">
                  <v>19.033707865168537</v>
                </pt>
                <pt idx="162">
                  <v>18.719101123595507</v>
                </pt>
                <pt idx="163">
                  <v>18.40449438202247</v>
                </pt>
                <pt idx="164">
                  <v>18.08988764044944</v>
                </pt>
                <pt idx="165">
                  <v>17.775280898876403</v>
                </pt>
                <pt idx="166">
                  <v>17.460674157303373</v>
                </pt>
                <pt idx="167">
                  <v>17.146067415730336</v>
                </pt>
                <pt idx="168">
                  <v>16.831460674157306</v>
                </pt>
                <pt idx="169">
                  <v>16.51685393258427</v>
                </pt>
                <pt idx="170">
                  <v>16.20224719101124</v>
                </pt>
                <pt idx="171">
                  <v>15.887640449438202</v>
                </pt>
                <pt idx="172">
                  <v>15.573033707865171</v>
                </pt>
                <pt idx="173">
                  <v>15.258426966292134</v>
                </pt>
                <pt idx="174">
                  <v>14.943820224719104</v>
                </pt>
                <pt idx="175">
                  <v>14.629213483146067</v>
                </pt>
                <pt idx="176">
                  <v>14.314606741573037</v>
                </pt>
                <pt idx="177">
                  <v>14.0</v>
                </pt>
                <pt idx="178">
                  <v>13.685393258426963</v>
                </pt>
                <pt idx="179">
                  <v>13.370786516853933</v>
                </pt>
                <pt idx="180">
                  <v>13.056179775280896</v>
                </pt>
                <pt idx="181">
                  <v>12.741573033707866</v>
                </pt>
                <pt idx="182">
                  <v>12.426966292134829</v>
                </pt>
                <pt idx="183">
                  <v>12.112359550561798</v>
                </pt>
                <pt idx="184">
                  <v>11.797752808988761</v>
                </pt>
                <pt idx="185">
                  <v>11.483146067415731</v>
                </pt>
                <pt idx="186">
                  <v>11.168539325842694</v>
                </pt>
                <pt idx="187">
                  <v>10.853932584269664</v>
                </pt>
                <pt idx="188">
                  <v>10.539325842696627</v>
                </pt>
                <pt idx="189">
                  <v>10.224719101123597</v>
                </pt>
                <pt idx="190">
                  <v>9.91011235955056</v>
                </pt>
                <pt idx="191">
                  <v>9.59550561797753</v>
                </pt>
                <pt idx="192">
                  <v>9.280898876404493</v>
                </pt>
                <pt idx="193">
                  <v>8.966292134831463</v>
                </pt>
                <pt idx="194">
                  <v>8.651685393258425</v>
                </pt>
                <pt idx="195">
                  <v>8.337078651685395</v>
                </pt>
                <pt idx="196">
                  <v>8.022471910112358</v>
                </pt>
                <pt idx="197">
                  <v>7.707865168539328</v>
                </pt>
                <pt idx="198">
                  <v>7.393258426966291</v>
                </pt>
                <pt idx="199">
                  <v>7.078651685393261</v>
                </pt>
                <pt idx="200">
                  <v>6.764044943820224</v>
                </pt>
                <pt idx="201">
                  <v>6.449438202247194</v>
                </pt>
                <pt idx="202">
                  <v>6.134831460674157</v>
                </pt>
                <pt idx="203">
                  <v>5.82022471910112</v>
                </pt>
                <pt idx="204">
                  <v>5.50561797752809</v>
                </pt>
                <pt idx="205">
                  <v>5.1910112359550595</v>
                </pt>
                <pt idx="206">
                  <v>4.8764044943820295</v>
                </pt>
                <pt idx="207">
                  <v>4.561797752808985</v>
                </pt>
                <pt idx="208">
                  <v>4.247191011235955</v>
                </pt>
                <pt idx="209">
                  <v>3.932584269662925</v>
                </pt>
                <pt idx="210">
                  <v>3.617977528089881</v>
                </pt>
                <pt idx="211">
                  <v>3.303370786516851</v>
                </pt>
                <pt idx="212">
                  <v>2.988764044943821</v>
                </pt>
                <pt idx="213">
                  <v>2.674157303370791</v>
                </pt>
                <pt idx="214">
                  <v>2.3595505617977466</v>
                </pt>
                <pt idx="215">
                  <v>2.0449438202247165</v>
                </pt>
                <pt idx="216">
                  <v>1.7303370786516865</v>
                </pt>
                <pt idx="217">
                  <v>1.4157303370786565</v>
                </pt>
                <pt idx="218">
                  <v>1.1011235955056122</v>
                </pt>
                <pt idx="219">
                  <v>0.7865168539325822</v>
                </pt>
                <pt idx="220">
                  <v>0.47191011235955216</v>
                </pt>
                <pt idx="221">
                  <v>0.15730337078652212</v>
                </pt>
                <pt idx="222">
                  <v>-0.15730337078652212</v>
                </pt>
                <pt idx="223">
                  <v>-0.47191011235955216</v>
                </pt>
                <pt idx="224">
                  <v>-0.7865168539325822</v>
                </pt>
                <pt idx="225">
                  <v>-1.1011235955056122</v>
                </pt>
                <pt idx="226">
                  <v>-1.4157303370786565</v>
                </pt>
                <pt idx="227">
                  <v>-1.7303370786516865</v>
                </pt>
                <pt idx="228">
                  <v>-2.0449438202247165</v>
                </pt>
                <pt idx="229">
                  <v>-2.3595505617977466</v>
                </pt>
                <pt idx="230">
                  <v>-2.674157303370791</v>
                </pt>
                <pt idx="231">
                  <v>-2.988764044943821</v>
                </pt>
                <pt idx="232">
                  <v>-3.303370786516851</v>
                </pt>
                <pt idx="233">
                  <v>-3.617977528089881</v>
                </pt>
                <pt idx="234">
                  <v>-3.932584269662925</v>
                </pt>
                <pt idx="235">
                  <v>-4.247191011235955</v>
                </pt>
                <pt idx="236">
                  <v>-4.561797752808985</v>
                </pt>
                <pt idx="237">
                  <v>-4.8764044943820295</v>
                </pt>
                <pt idx="238">
                  <v>-5.1910112359550595</v>
                </pt>
                <pt idx="239">
                  <v>-5.50561797752809</v>
                </pt>
                <pt idx="240">
                  <v>-5.82022471910112</v>
                </pt>
                <pt idx="241">
                  <v>-6.134831460674164</v>
                </pt>
                <pt idx="242">
                  <v>-6.449438202247194</v>
                </pt>
                <pt idx="243">
                  <v>-6.764044943820224</v>
                </pt>
                <pt idx="244">
                  <v>-7.078651685393254</v>
                </pt>
                <pt idx="245">
                  <v>-7.393258426966298</v>
                </pt>
                <pt idx="246">
                  <v>-7.707865168539328</v>
                </pt>
                <pt idx="247">
                  <v>-8.022471910112358</v>
                </pt>
                <pt idx="248">
                  <v>-8.337078651685388</v>
                </pt>
                <pt idx="249">
                  <v>-8.651685393258433</v>
                </pt>
                <pt idx="250">
                  <v>-8.966292134831463</v>
                </pt>
                <pt idx="251">
                  <v>-9.280898876404493</v>
                </pt>
                <pt idx="252">
                  <v>-9.595505617977523</v>
                </pt>
                <pt idx="253">
                  <v>-9.910112359550567</v>
                </pt>
                <pt idx="254">
                  <v>-10.224719101123597</v>
                </pt>
                <pt idx="255">
                  <v>-10.539325842696627</v>
                </pt>
                <pt idx="256">
                  <v>-10.853932584269657</v>
                </pt>
                <pt idx="257">
                  <v>-11.168539325842701</v>
                </pt>
                <pt idx="258">
                  <v>-11.483146067415731</v>
                </pt>
                <pt idx="259">
                  <v>-11.797752808988761</v>
                </pt>
                <pt idx="260">
                  <v>-12.112359550561791</v>
                </pt>
                <pt idx="261">
                  <v>-12.426966292134836</v>
                </pt>
                <pt idx="262">
                  <v>-12.741573033707866</v>
                </pt>
                <pt idx="263">
                  <v>-13.056179775280896</v>
                </pt>
                <pt idx="264">
                  <v>-13.370786516853926</v>
                </pt>
                <pt idx="265">
                  <v>-13.68539325842697</v>
                </pt>
                <pt idx="266">
                  <v>-14.0</v>
                </pt>
                <pt idx="267">
                  <v>-14.31460674157303</v>
                </pt>
                <pt idx="268">
                  <v>-14.629213483146074</v>
                </pt>
                <pt idx="269">
                  <v>-14.943820224719104</v>
                </pt>
                <pt idx="270">
                  <v>-15.258426966292134</v>
                </pt>
                <pt idx="271">
                  <v>-15.573033707865164</v>
                </pt>
                <pt idx="272">
                  <v>-15.887640449438209</v>
                </pt>
                <pt idx="273">
                  <v>-16.20224719101124</v>
                </pt>
                <pt idx="274">
                  <v>-16.51685393258427</v>
                </pt>
                <pt idx="275">
                  <v>-16.8314606741573</v>
                </pt>
                <pt idx="276">
                  <v>-17.146067415730343</v>
                </pt>
                <pt idx="277">
                  <v>-17.460674157303373</v>
                </pt>
                <pt idx="278">
                  <v>-17.775280898876403</v>
                </pt>
                <pt idx="279">
                  <v>-18.089887640449433</v>
                </pt>
                <pt idx="280">
                  <v>-18.404494382022477</v>
                </pt>
                <pt idx="281">
                  <v>-18.719101123595507</v>
                </pt>
                <pt idx="282">
                  <v>-19.033707865168537</v>
                </pt>
                <pt idx="283">
                  <v>-19.348314606741567</v>
                </pt>
                <pt idx="284">
                  <v>-19.66292134831461</v>
                </pt>
                <pt idx="285">
                  <v>-19.97752808988764</v>
                </pt>
                <pt idx="286">
                  <v>-20.29213483146067</v>
                </pt>
                <pt idx="287">
                  <v>-20.606741573033702</v>
                </pt>
                <pt idx="288">
                  <v>-20.921348314606746</v>
                </pt>
                <pt idx="289">
                  <v>-21.235955056179776</v>
                </pt>
                <pt idx="290">
                  <v>-21.550561797752806</v>
                </pt>
                <pt idx="291">
                  <v>-21.865168539325836</v>
                </pt>
                <pt idx="292">
                  <v>-22.17977528089888</v>
                </pt>
                <pt idx="293">
                  <v>-22.49438202247191</v>
                </pt>
                <pt idx="294">
                  <v>-22.80898876404494</v>
                </pt>
                <pt idx="295">
                  <v>-23.12359550561797</v>
                </pt>
                <pt idx="296">
                  <v>-23.438202247191015</v>
                </pt>
                <pt idx="297">
                  <v>-23.752808988764045</v>
                </pt>
                <pt idx="298">
                  <v>-24.067415730337075</v>
                </pt>
                <pt idx="299">
                  <v>-24.38202247191012</v>
                </pt>
                <pt idx="300">
                  <v>-24.69662921348315</v>
                </pt>
                <pt idx="301">
                  <v>-25.01123595505618</v>
                </pt>
                <pt idx="302">
                  <v>-25.32584269662921</v>
                </pt>
                <pt idx="303">
                  <v>-25.640449438202253</v>
                </pt>
                <pt idx="304">
                  <v>-25.955056179775283</v>
                </pt>
                <pt idx="305">
                  <v>-26.269662921348313</v>
                </pt>
                <pt idx="306">
                  <v>-26.584269662921344</v>
                </pt>
                <pt idx="307">
                  <v>-26.898876404494388</v>
                </pt>
                <pt idx="308">
                  <v>-27.213483146067418</v>
                </pt>
                <pt idx="309">
                  <v>-27.528089887640448</v>
                </pt>
                <pt idx="310">
                  <v>-27.842696629213478</v>
                </pt>
                <pt idx="311">
                  <v>-28.157303370786522</v>
                </pt>
                <pt idx="312">
                  <v>-28.471910112359552</v>
                </pt>
                <pt idx="313">
                  <v>-28.786516853932582</v>
                </pt>
                <pt idx="314">
                  <v>-29.101123595505612</v>
                </pt>
                <pt idx="315">
                  <v>-29.415730337078656</v>
                </pt>
                <pt idx="316">
                  <v>-29.730337078651687</v>
                </pt>
                <pt idx="317">
                  <v>-30.044943820224717</v>
                </pt>
                <pt idx="318">
                  <v>-30.359550561797747</v>
                </pt>
                <pt idx="319">
                  <v>-30.67415730337079</v>
                </pt>
                <pt idx="320">
                  <v>-30.98876404494382</v>
                </pt>
                <pt idx="321">
                  <v>-31.30337078651685</v>
                </pt>
                <pt idx="322">
                  <v>-31.61797752808988</v>
                </pt>
                <pt idx="323">
                  <v>-31.932584269662925</v>
                </pt>
                <pt idx="324">
                  <v>-32.247191011235955</v>
                </pt>
                <pt idx="325">
                  <v>-32.561797752808985</v>
                </pt>
                <pt idx="326">
                  <v>-32.87640449438203</v>
                </pt>
                <pt idx="327">
                  <v>-33.19101123595506</v>
                </pt>
                <pt idx="328">
                  <v>-33.50561797752809</v>
                </pt>
                <pt idx="329">
                  <v>-33.82022471910112</v>
                </pt>
                <pt idx="330">
                  <v>-34.134831460674164</v>
                </pt>
                <pt idx="331">
                  <v>-34.449438202247194</v>
                </pt>
                <pt idx="332">
                  <v>-34.764044943820224</v>
                </pt>
                <pt idx="333">
                  <v>-35.078651685393254</v>
                </pt>
                <pt idx="334">
                  <v>-35.3932584269663</v>
                </pt>
                <pt idx="335">
                  <v>-35.70786516853933</v>
                </pt>
                <pt idx="336">
                  <v>-36.02247191011236</v>
                </pt>
                <pt idx="337">
                  <v>-36.33707865168539</v>
                </pt>
                <pt idx="338">
                  <v>-36.65168539325843</v>
                </pt>
                <pt idx="339">
                  <v>-36.96629213483146</v>
                </pt>
                <pt idx="340">
                  <v>-37.28089887640449</v>
                </pt>
                <pt idx="341">
                  <v>-37.59550561797752</v>
                </pt>
                <pt idx="342">
                  <v>-37.91011235955057</v>
                </pt>
                <pt idx="343">
                  <v>-38.2247191011236</v>
                </pt>
                <pt idx="344">
                  <v>-38.53932584269663</v>
                </pt>
                <pt idx="345">
                  <v>-38.85393258426966</v>
                </pt>
                <pt idx="346">
                  <v>-39.1685393258427</v>
                </pt>
                <pt idx="347">
                  <v>-39.48314606741573</v>
                </pt>
                <pt idx="348">
                  <v>-39.79775280898876</v>
                </pt>
                <pt idx="349">
                  <v>-40.11235955056179</v>
                </pt>
                <pt idx="350">
                  <v>-40.426966292134836</v>
                </pt>
                <pt idx="351">
                  <v>-40.741573033707866</v>
                </pt>
                <pt idx="352">
                  <v>-41.056179775280896</v>
                </pt>
                <pt idx="353">
                  <v>-41.370786516853926</v>
                </pt>
                <pt idx="354">
                  <v>-41.68539325842697</v>
                </pt>
                <pt idx="355">
                  <v>-42.0</v>
                </pt>
                <pt idx="356">
                  <v>-42.31460674157303</v>
                </pt>
                <pt idx="357">
                  <v>-42.629213483146074</v>
                </pt>
                <pt idx="358">
                  <v>-42.943820224719104</v>
                </pt>
                <pt idx="359">
                  <v>-43.258426966292134</v>
                </pt>
                <pt idx="360">
                  <v>-43.573033707865164</v>
                </pt>
                <pt idx="361">
                  <v>-43.88764044943821</v>
                </pt>
                <pt idx="362">
                  <v>-44.20224719101124</v>
                </pt>
                <pt idx="363">
                  <v>-44.51685393258427</v>
                </pt>
                <pt idx="364">
                  <v>-44.8314606741573</v>
                </pt>
                <pt idx="365">
                  <v>-45.14606741573034</v>
                </pt>
                <pt idx="366">
                  <v>-45.46067415730337</v>
                </pt>
                <pt idx="367">
                  <v>-45.7752808988764</v>
                </pt>
                <pt idx="368">
                  <v>-46.08988764044943</v>
                </pt>
                <pt idx="369">
                  <v>-46.40449438202248</v>
                </pt>
                <pt idx="370">
                  <v>-46.71910112359551</v>
                </pt>
                <pt idx="371">
                  <v>-47.03370786516854</v>
                </pt>
                <pt idx="372">
                  <v>-47.34831460674157</v>
                </pt>
                <pt idx="373">
                  <v>-47.66292134831461</v>
                </pt>
                <pt idx="374">
                  <v>-47.97752808988764</v>
                </pt>
                <pt idx="375">
                  <v>-48.29213483146067</v>
                </pt>
                <pt idx="376">
                  <v>-48.6067415730337</v>
                </pt>
                <pt idx="377">
                  <v>-48.921348314606746</v>
                </pt>
                <pt idx="378">
                  <v>-49.235955056179776</v>
                </pt>
                <pt idx="379">
                  <v>-49.550561797752806</v>
                </pt>
                <pt idx="380">
                  <v>-49.865168539325836</v>
                </pt>
                <pt idx="381">
                  <v>-50.17977528089888</v>
                </pt>
                <pt idx="382">
                  <v>-50.49438202247191</v>
                </pt>
                <pt idx="383">
                  <v>-50.80898876404494</v>
                </pt>
                <pt idx="384">
                  <v>-51.12359550561797</v>
                </pt>
                <pt idx="385">
                  <v>-51.438202247191015</v>
                </pt>
                <pt idx="386">
                  <v>-51.752808988764045</v>
                </pt>
                <pt idx="387">
                  <v>-52.067415730337075</v>
                </pt>
                <pt idx="388">
                  <v>-52.38202247191012</v>
                </pt>
                <pt idx="389">
                  <v>-52.69662921348315</v>
                </pt>
                <pt idx="390">
                  <v>-53.01123595505618</v>
                </pt>
                <pt idx="391">
                  <v>-53.32584269662921</v>
                </pt>
                <pt idx="392">
                  <v>-53.64044943820225</v>
                </pt>
                <pt idx="393">
                  <v>-53.95505617977528</v>
                </pt>
                <pt idx="394">
                  <v>-54.26966292134831</v>
                </pt>
                <pt idx="395">
                  <v>-54.58426966292134</v>
                </pt>
                <pt idx="396">
                  <v>-54.89887640449439</v>
                </pt>
                <pt idx="397">
                  <v>-55.21348314606742</v>
                </pt>
                <pt idx="398">
                  <v>-55.52808988764045</v>
                </pt>
                <pt idx="399">
                  <v>-55.84269662921348</v>
                </pt>
                <pt idx="400">
                  <v>-56.15730337078652</v>
                </pt>
                <pt idx="401">
                  <v>-56.47191011235955</v>
                </pt>
                <pt idx="402">
                  <v>-56.78651685393258</v>
                </pt>
                <pt idx="403">
                  <v>-57.10112359550561</v>
                </pt>
                <pt idx="404">
                  <v>-57.41573033707866</v>
                </pt>
                <pt idx="405">
                  <v>-57.73033707865169</v>
                </pt>
                <pt idx="406">
                  <v>-58.04494382022472</v>
                </pt>
                <pt idx="407">
                  <v>-58.35955056179776</v>
                </pt>
                <pt idx="408">
                  <v>-58.67415730337078</v>
                </pt>
                <pt idx="409">
                  <v>-58.98876404494382</v>
                </pt>
                <pt idx="410">
                  <v>-59.303370786516865</v>
                </pt>
                <pt idx="411">
                  <v>-59.61797752808988</v>
                </pt>
                <pt idx="412">
                  <v>-59.932584269662925</v>
                </pt>
                <pt idx="413">
                  <v>-60.24719101123594</v>
                </pt>
                <pt idx="414">
                  <v>-60.561797752808985</v>
                </pt>
                <pt idx="415">
                  <v>-60.87640449438203</v>
                </pt>
                <pt idx="416">
                  <v>-61.191011235955045</v>
                </pt>
                <pt idx="417">
                  <v>-61.50561797752809</v>
                </pt>
                <pt idx="418">
                  <v>-61.820224719101134</v>
                </pt>
                <pt idx="419">
                  <v>-62.13483146067415</v>
                </pt>
                <pt idx="420">
                  <v>-62.449438202247194</v>
                </pt>
                <pt idx="421">
                  <v>-62.76404494382024</v>
                </pt>
                <pt idx="422">
                  <v>-63.078651685393254</v>
                </pt>
                <pt idx="423">
                  <v>-63.3932584269663</v>
                </pt>
                <pt idx="424">
                  <v>-63.707865168539314</v>
                </pt>
                <pt idx="425">
                  <v>-64.02247191011236</v>
                </pt>
                <pt idx="426">
                  <v>-64.3370786516854</v>
                </pt>
                <pt idx="427">
                  <v>-64.65168539325842</v>
                </pt>
                <pt idx="428">
                  <v>-64.96629213483146</v>
                </pt>
                <pt idx="429">
                  <v>-65.2808988764045</v>
                </pt>
                <pt idx="430">
                  <v>-65.59550561797752</v>
                </pt>
                <pt idx="431">
                  <v>-65.91011235955057</v>
                </pt>
                <pt idx="432">
                  <v>-66.22471910112358</v>
                </pt>
                <pt idx="433">
                  <v>-66.53932584269663</v>
                </pt>
                <pt idx="434">
                  <v>-66.85393258426967</v>
                </pt>
                <pt idx="435">
                  <v>-67.16853932584269</v>
                </pt>
                <pt idx="436">
                  <v>-67.48314606741573</v>
                </pt>
                <pt idx="437">
                  <v>-67.79775280898878</v>
                </pt>
                <pt idx="438">
                  <v>-68.11235955056179</v>
                </pt>
                <pt idx="439">
                  <v>-68.42696629213484</v>
                </pt>
                <pt idx="440">
                  <v>-68.74157303370785</v>
                </pt>
                <pt idx="441">
                  <v>-69.0561797752809</v>
                </pt>
                <pt idx="442">
                  <v>-69.37078651685394</v>
                </pt>
                <pt idx="443">
                  <v>-69.68539325842696</v>
                </pt>
                <pt idx="444">
                  <v>-70.0</v>
                </pt>
              </numCache>
            </numRef>
          </xVal>
          <yVal>
            <numRef>
              <f>'data'!$C$3:$C$447</f>
              <numCache>
                <formatCode>General</formatCode>
                <ptCount val="445"/>
                <pt idx="0">
                  <v>0.581</v>
                </pt>
                <pt idx="1">
                  <v>0.587</v>
                </pt>
                <pt idx="2">
                  <v>0.63</v>
                </pt>
                <pt idx="3">
                  <v>0.662</v>
                </pt>
                <pt idx="4">
                  <v>0.602</v>
                </pt>
                <pt idx="5">
                  <v>0.594</v>
                </pt>
                <pt idx="6">
                  <v>0.611</v>
                </pt>
                <pt idx="7">
                  <v>0.559</v>
                </pt>
                <pt idx="8">
                  <v>0.54</v>
                </pt>
                <pt idx="9">
                  <v>0.531</v>
                </pt>
                <pt idx="10">
                  <v>0.539</v>
                </pt>
                <pt idx="11">
                  <v>0.563</v>
                </pt>
                <pt idx="12">
                  <v>0.624</v>
                </pt>
                <pt idx="13">
                  <v>0.599</v>
                </pt>
                <pt idx="14">
                  <v>0.588</v>
                </pt>
                <pt idx="15">
                  <v>0.486</v>
                </pt>
                <pt idx="16">
                  <v>0.637</v>
                </pt>
                <pt idx="17">
                  <v>0.572</v>
                </pt>
                <pt idx="18">
                  <v>0.607</v>
                </pt>
                <pt idx="19">
                  <v>0.502</v>
                </pt>
                <pt idx="20">
                  <v>0.625</v>
                </pt>
                <pt idx="21">
                  <v>0.642</v>
                </pt>
                <pt idx="22">
                  <v>0.514</v>
                </pt>
                <pt idx="23">
                  <v>0.521</v>
                </pt>
                <pt idx="24">
                  <v>0.605</v>
                </pt>
                <pt idx="25">
                  <v>0.545</v>
                </pt>
                <pt idx="26">
                  <v>0.529</v>
                </pt>
                <pt idx="27">
                  <v>0.527</v>
                </pt>
                <pt idx="28">
                  <v>0.521</v>
                </pt>
                <pt idx="29">
                  <v>0.558</v>
                </pt>
                <pt idx="30">
                  <v>0.581</v>
                </pt>
                <pt idx="31">
                  <v>0.582</v>
                </pt>
                <pt idx="32">
                  <v>0.548</v>
                </pt>
                <pt idx="33">
                  <v>0.53</v>
                </pt>
                <pt idx="34">
                  <v>0.585</v>
                </pt>
                <pt idx="35">
                  <v>0.623</v>
                </pt>
                <pt idx="36">
                  <v>0.569</v>
                </pt>
                <pt idx="37">
                  <v>0.618</v>
                </pt>
                <pt idx="38">
                  <v>0.66</v>
                </pt>
                <pt idx="39">
                  <v>0.676</v>
                </pt>
                <pt idx="40">
                  <v>0.576</v>
                </pt>
                <pt idx="41">
                  <v>0.597</v>
                </pt>
                <pt idx="42">
                  <v>0.711</v>
                </pt>
                <pt idx="43">
                  <v>0.729</v>
                </pt>
                <pt idx="44">
                  <v>0.723</v>
                </pt>
                <pt idx="45">
                  <v>0.746</v>
                </pt>
                <pt idx="46">
                  <v>0.694</v>
                </pt>
                <pt idx="47">
                  <v>0.763</v>
                </pt>
                <pt idx="48">
                  <v>0.742</v>
                </pt>
                <pt idx="49">
                  <v>0.728</v>
                </pt>
                <pt idx="50">
                  <v>0.723</v>
                </pt>
                <pt idx="51">
                  <v>0.79</v>
                </pt>
                <pt idx="52">
                  <v>0.824</v>
                </pt>
                <pt idx="53">
                  <v>0.853</v>
                </pt>
                <pt idx="54">
                  <v>0.88</v>
                </pt>
                <pt idx="55">
                  <v>1.034</v>
                </pt>
                <pt idx="56">
                  <v>1.088</v>
                </pt>
                <pt idx="57">
                  <v>1.152</v>
                </pt>
                <pt idx="58">
                  <v>1.211</v>
                </pt>
                <pt idx="59">
                  <v>1.199</v>
                </pt>
                <pt idx="60">
                  <v>1.31</v>
                </pt>
                <pt idx="61">
                  <v>1.389</v>
                </pt>
                <pt idx="62">
                  <v>1.395</v>
                </pt>
                <pt idx="63">
                  <v>1.4</v>
                </pt>
                <pt idx="64">
                  <v>1.66</v>
                </pt>
                <pt idx="65">
                  <v>1.723</v>
                </pt>
                <pt idx="66">
                  <v>1.671</v>
                </pt>
                <pt idx="67">
                  <v>1.648</v>
                </pt>
                <pt idx="68">
                  <v>1.731</v>
                </pt>
                <pt idx="69">
                  <v>1.649</v>
                </pt>
                <pt idx="70">
                  <v>1.706</v>
                </pt>
                <pt idx="71">
                  <v>1.749</v>
                </pt>
                <pt idx="72">
                  <v>1.768</v>
                </pt>
                <pt idx="73">
                  <v>1.692</v>
                </pt>
                <pt idx="74">
                  <v>1.723</v>
                </pt>
                <pt idx="75">
                  <v>1.751</v>
                </pt>
                <pt idx="76">
                  <v>1.794</v>
                </pt>
                <pt idx="77">
                  <v>1.776</v>
                </pt>
                <pt idx="78">
                  <v>1.786</v>
                </pt>
                <pt idx="79">
                  <v>1.864</v>
                </pt>
                <pt idx="80">
                  <v>2.03</v>
                </pt>
                <pt idx="81">
                  <v>2.042</v>
                </pt>
                <pt idx="82">
                  <v>2.094</v>
                </pt>
                <pt idx="83">
                  <v>2.207</v>
                </pt>
                <pt idx="84">
                  <v>2.297</v>
                </pt>
                <pt idx="85">
                  <v>2.305</v>
                </pt>
                <pt idx="86">
                  <v>2.36</v>
                </pt>
                <pt idx="87">
                  <v>2.446</v>
                </pt>
                <pt idx="88">
                  <v>2.502</v>
                </pt>
                <pt idx="89">
                  <v>2.564</v>
                </pt>
                <pt idx="90">
                  <v>2.618</v>
                </pt>
                <pt idx="91">
                  <v>2.663</v>
                </pt>
                <pt idx="92">
                  <v>2.697</v>
                </pt>
                <pt idx="93">
                  <v>2.714</v>
                </pt>
                <pt idx="94">
                  <v>2.736</v>
                </pt>
                <pt idx="95">
                  <v>2.758</v>
                </pt>
                <pt idx="96">
                  <v>2.78</v>
                </pt>
                <pt idx="97">
                  <v>2.803</v>
                </pt>
                <pt idx="98">
                  <v>2.776</v>
                </pt>
                <pt idx="99">
                  <v>2.768</v>
                </pt>
                <pt idx="100">
                  <v>2.792</v>
                </pt>
                <pt idx="101">
                  <v>2.801</v>
                </pt>
                <pt idx="102">
                  <v>2.8</v>
                </pt>
                <pt idx="103">
                  <v>2.808</v>
                </pt>
                <pt idx="104">
                  <v>2.805</v>
                </pt>
                <pt idx="105">
                  <v>2.793</v>
                </pt>
                <pt idx="106">
                  <v>2.796</v>
                </pt>
                <pt idx="107">
                  <v>2.823</v>
                </pt>
                <pt idx="108">
                  <v>2.832</v>
                </pt>
                <pt idx="109">
                  <v>2.842</v>
                </pt>
                <pt idx="110">
                  <v>2.863</v>
                </pt>
                <pt idx="111">
                  <v>2.891</v>
                </pt>
                <pt idx="112">
                  <v>2.894</v>
                </pt>
                <pt idx="113">
                  <v>2.89</v>
                </pt>
                <pt idx="114">
                  <v>2.89</v>
                </pt>
                <pt idx="115">
                  <v>2.892</v>
                </pt>
                <pt idx="116">
                  <v>2.896</v>
                </pt>
                <pt idx="117">
                  <v>2.892</v>
                </pt>
                <pt idx="118">
                  <v>2.894</v>
                </pt>
                <pt idx="119">
                  <v>2.893</v>
                </pt>
                <pt idx="120">
                  <v>2.889</v>
                </pt>
                <pt idx="121">
                  <v>2.887</v>
                </pt>
                <pt idx="122">
                  <v>2.885</v>
                </pt>
                <pt idx="123">
                  <v>2.887</v>
                </pt>
                <pt idx="124">
                  <v>2.895</v>
                </pt>
                <pt idx="125">
                  <v>2.904</v>
                </pt>
                <pt idx="126">
                  <v>2.917</v>
                </pt>
                <pt idx="127">
                  <v>2.915</v>
                </pt>
                <pt idx="128">
                  <v>2.925</v>
                </pt>
                <pt idx="129">
                  <v>2.928</v>
                </pt>
                <pt idx="130">
                  <v>2.927</v>
                </pt>
                <pt idx="131">
                  <v>2.924</v>
                </pt>
                <pt idx="132">
                  <v>2.937</v>
                </pt>
                <pt idx="133">
                  <v>2.945</v>
                </pt>
                <pt idx="134">
                  <v>2.949</v>
                </pt>
                <pt idx="135">
                  <v>2.957</v>
                </pt>
                <pt idx="136">
                  <v>2.963</v>
                </pt>
                <pt idx="137">
                  <v>2.97</v>
                </pt>
                <pt idx="138">
                  <v>2.974</v>
                </pt>
                <pt idx="139">
                  <v>2.976</v>
                </pt>
                <pt idx="140">
                  <v>2.977</v>
                </pt>
                <pt idx="141">
                  <v>2.97</v>
                </pt>
                <pt idx="142">
                  <v>2.97</v>
                </pt>
                <pt idx="143">
                  <v>2.965</v>
                </pt>
                <pt idx="144">
                  <v>2.965</v>
                </pt>
                <pt idx="145">
                  <v>2.966</v>
                </pt>
                <pt idx="146">
                  <v>2.962</v>
                </pt>
                <pt idx="147">
                  <v>2.96</v>
                </pt>
                <pt idx="148">
                  <v>2.961</v>
                </pt>
                <pt idx="149">
                  <v>2.961</v>
                </pt>
                <pt idx="150">
                  <v>2.954</v>
                </pt>
                <pt idx="151">
                  <v>2.95</v>
                </pt>
                <pt idx="152">
                  <v>2.956</v>
                </pt>
                <pt idx="153">
                  <v>2.952</v>
                </pt>
                <pt idx="154">
                  <v>2.952</v>
                </pt>
                <pt idx="155">
                  <v>2.952</v>
                </pt>
                <pt idx="156">
                  <v>2.953</v>
                </pt>
                <pt idx="157">
                  <v>2.955</v>
                </pt>
                <pt idx="158">
                  <v>2.956</v>
                </pt>
                <pt idx="159">
                  <v>2.96</v>
                </pt>
                <pt idx="160">
                  <v>2.964</v>
                </pt>
                <pt idx="161">
                  <v>2.964</v>
                </pt>
                <pt idx="162">
                  <v>2.969</v>
                </pt>
                <pt idx="163">
                  <v>2.973</v>
                </pt>
                <pt idx="164">
                  <v>2.967</v>
                </pt>
                <pt idx="165">
                  <v>2.962</v>
                </pt>
                <pt idx="166">
                  <v>2.962</v>
                </pt>
                <pt idx="167">
                  <v>2.962</v>
                </pt>
                <pt idx="168">
                  <v>2.964</v>
                </pt>
                <pt idx="169">
                  <v>2.966</v>
                </pt>
                <pt idx="170">
                  <v>2.966</v>
                </pt>
                <pt idx="171">
                  <v>2.969</v>
                </pt>
                <pt idx="172">
                  <v>2.97</v>
                </pt>
                <pt idx="173">
                  <v>2.976</v>
                </pt>
                <pt idx="174">
                  <v>2.978</v>
                </pt>
                <pt idx="175">
                  <v>2.983</v>
                </pt>
                <pt idx="176">
                  <v>2.994</v>
                </pt>
                <pt idx="177">
                  <v>2.995</v>
                </pt>
                <pt idx="178">
                  <v>2.997</v>
                </pt>
                <pt idx="179">
                  <v>3.002</v>
                </pt>
                <pt idx="180">
                  <v>3.007</v>
                </pt>
                <pt idx="181">
                  <v>3.013</v>
                </pt>
                <pt idx="182">
                  <v>3.016</v>
                </pt>
                <pt idx="183">
                  <v>3.022</v>
                </pt>
                <pt idx="184">
                  <v>3.027</v>
                </pt>
                <pt idx="185">
                  <v>3.032</v>
                </pt>
                <pt idx="186">
                  <v>3.035</v>
                </pt>
                <pt idx="187">
                  <v>3.038</v>
                </pt>
                <pt idx="188">
                  <v>3.041</v>
                </pt>
                <pt idx="189">
                  <v>3.044</v>
                </pt>
                <pt idx="190">
                  <v>3.051</v>
                </pt>
                <pt idx="191">
                  <v>3.05</v>
                </pt>
                <pt idx="192">
                  <v>3.05</v>
                </pt>
                <pt idx="193">
                  <v>3.052</v>
                </pt>
                <pt idx="194">
                  <v>3.052</v>
                </pt>
                <pt idx="195">
                  <v>3.051</v>
                </pt>
                <pt idx="196">
                  <v>3.05</v>
                </pt>
                <pt idx="197">
                  <v>3.049</v>
                </pt>
                <pt idx="198">
                  <v>3.049</v>
                </pt>
                <pt idx="199">
                  <v>3.049</v>
                </pt>
                <pt idx="200">
                  <v>3.051</v>
                </pt>
                <pt idx="201">
                  <v>3.049</v>
                </pt>
                <pt idx="202">
                  <v>3.05</v>
                </pt>
                <pt idx="203">
                  <v>3.049</v>
                </pt>
                <pt idx="204">
                  <v>3.047</v>
                </pt>
                <pt idx="205">
                  <v>3.046</v>
                </pt>
                <pt idx="206">
                  <v>3.046</v>
                </pt>
                <pt idx="207">
                  <v>3.046</v>
                </pt>
                <pt idx="208">
                  <v>3.048</v>
                </pt>
                <pt idx="209">
                  <v>3.046</v>
                </pt>
                <pt idx="210">
                  <v>3.045</v>
                </pt>
                <pt idx="211">
                  <v>3.043</v>
                </pt>
                <pt idx="212">
                  <v>3.043</v>
                </pt>
                <pt idx="213">
                  <v>3.046</v>
                </pt>
                <pt idx="214">
                  <v>3.041</v>
                </pt>
                <pt idx="215">
                  <v>3.033</v>
                </pt>
                <pt idx="216">
                  <v>3.036</v>
                </pt>
                <pt idx="217">
                  <v>3.032</v>
                </pt>
                <pt idx="218">
                  <v>3.035</v>
                </pt>
                <pt idx="219">
                  <v>3.039</v>
                </pt>
                <pt idx="220">
                  <v>3.045</v>
                </pt>
                <pt idx="221">
                  <v>3.043</v>
                </pt>
                <pt idx="222">
                  <v>3.044</v>
                </pt>
                <pt idx="223">
                  <v>3.05</v>
                </pt>
                <pt idx="224">
                  <v>3.053</v>
                </pt>
                <pt idx="225">
                  <v>3.052</v>
                </pt>
                <pt idx="226">
                  <v>3.048</v>
                </pt>
                <pt idx="227">
                  <v>3.05</v>
                </pt>
                <pt idx="228">
                  <v>3.051</v>
                </pt>
                <pt idx="229">
                  <v>3.053</v>
                </pt>
                <pt idx="230">
                  <v>3.055</v>
                </pt>
                <pt idx="231">
                  <v>3.055</v>
                </pt>
                <pt idx="232">
                  <v>3.061</v>
                </pt>
                <pt idx="233">
                  <v>3.062</v>
                </pt>
                <pt idx="234">
                  <v>3.057</v>
                </pt>
                <pt idx="235">
                  <v>3.056</v>
                </pt>
                <pt idx="236">
                  <v>3.058</v>
                </pt>
                <pt idx="237">
                  <v>3.056</v>
                </pt>
                <pt idx="238">
                  <v>3.057</v>
                </pt>
                <pt idx="239">
                  <v>3.056</v>
                </pt>
                <pt idx="240">
                  <v>3.058</v>
                </pt>
                <pt idx="241">
                  <v>3.055</v>
                </pt>
                <pt idx="242">
                  <v>3.054</v>
                </pt>
                <pt idx="243">
                  <v>3.05</v>
                </pt>
                <pt idx="244">
                  <v>3.043</v>
                </pt>
                <pt idx="245">
                  <v>3.056</v>
                </pt>
                <pt idx="246">
                  <v>3.047</v>
                </pt>
                <pt idx="247">
                  <v>3.05</v>
                </pt>
                <pt idx="248">
                  <v>3.046</v>
                </pt>
                <pt idx="249">
                  <v>3.044</v>
                </pt>
                <pt idx="250">
                  <v>3.045</v>
                </pt>
                <pt idx="251">
                  <v>3.053</v>
                </pt>
                <pt idx="252">
                  <v>3.06</v>
                </pt>
                <pt idx="253">
                  <v>3.069</v>
                </pt>
                <pt idx="254">
                  <v>3.075</v>
                </pt>
                <pt idx="255">
                  <v>3.087</v>
                </pt>
                <pt idx="256">
                  <v>3.099</v>
                </pt>
                <pt idx="257">
                  <v>3.095</v>
                </pt>
                <pt idx="258">
                  <v>3.093</v>
                </pt>
                <pt idx="259">
                  <v>3.102</v>
                </pt>
                <pt idx="260">
                  <v>3.107</v>
                </pt>
                <pt idx="261">
                  <v>3.101</v>
                </pt>
                <pt idx="262">
                  <v>3.105</v>
                </pt>
                <pt idx="263">
                  <v>3.099</v>
                </pt>
                <pt idx="264">
                  <v>3.103</v>
                </pt>
                <pt idx="265">
                  <v>3.099</v>
                </pt>
                <pt idx="266">
                  <v>3.101</v>
                </pt>
                <pt idx="267">
                  <v>3.091</v>
                </pt>
                <pt idx="268">
                  <v>3.088</v>
                </pt>
                <pt idx="269">
                  <v>3.083</v>
                </pt>
                <pt idx="270">
                  <v>3.079</v>
                </pt>
                <pt idx="271">
                  <v>3.071</v>
                </pt>
                <pt idx="272">
                  <v>3.063</v>
                </pt>
                <pt idx="273">
                  <v>3.056</v>
                </pt>
                <pt idx="274">
                  <v>3.068</v>
                </pt>
                <pt idx="275">
                  <v>3.059</v>
                </pt>
                <pt idx="276">
                  <v>3.059</v>
                </pt>
                <pt idx="277">
                  <v>3.071</v>
                </pt>
                <pt idx="278">
                  <v>3.078</v>
                </pt>
                <pt idx="279">
                  <v>3.077</v>
                </pt>
                <pt idx="280">
                  <v>3.079</v>
                </pt>
                <pt idx="281">
                  <v>3.085</v>
                </pt>
                <pt idx="282">
                  <v>3.088</v>
                </pt>
                <pt idx="283">
                  <v>3.089</v>
                </pt>
                <pt idx="284">
                  <v>3.084</v>
                </pt>
                <pt idx="285">
                  <v>3.079</v>
                </pt>
                <pt idx="286">
                  <v>3.082</v>
                </pt>
                <pt idx="287">
                  <v>3.077</v>
                </pt>
                <pt idx="288">
                  <v>3.069</v>
                </pt>
                <pt idx="289">
                  <v>3.055</v>
                </pt>
                <pt idx="290">
                  <v>3.052</v>
                </pt>
                <pt idx="291">
                  <v>3.059</v>
                </pt>
                <pt idx="292">
                  <v>3.056</v>
                </pt>
                <pt idx="293">
                  <v>3.053</v>
                </pt>
                <pt idx="294">
                  <v>3.043</v>
                </pt>
                <pt idx="295">
                  <v>3.037</v>
                </pt>
                <pt idx="296">
                  <v>3.034</v>
                </pt>
                <pt idx="297">
                  <v>3.038</v>
                </pt>
                <pt idx="298">
                  <v>3.041</v>
                </pt>
                <pt idx="299">
                  <v>3.037</v>
                </pt>
                <pt idx="300">
                  <v>3.046</v>
                </pt>
                <pt idx="301">
                  <v>3.039</v>
                </pt>
                <pt idx="302">
                  <v>3.04</v>
                </pt>
                <pt idx="303">
                  <v>3.045</v>
                </pt>
                <pt idx="304">
                  <v>3.039</v>
                </pt>
                <pt idx="305">
                  <v>3.033</v>
                </pt>
                <pt idx="306">
                  <v>3.04</v>
                </pt>
                <pt idx="307">
                  <v>3.034</v>
                </pt>
                <pt idx="308">
                  <v>3.03</v>
                </pt>
                <pt idx="309">
                  <v>3.019</v>
                </pt>
                <pt idx="310">
                  <v>3.014</v>
                </pt>
                <pt idx="311">
                  <v>3.01</v>
                </pt>
                <pt idx="312">
                  <v>3.005</v>
                </pt>
                <pt idx="313">
                  <v>3.008</v>
                </pt>
                <pt idx="314">
                  <v>3.001</v>
                </pt>
                <pt idx="315">
                  <v>2.976</v>
                </pt>
                <pt idx="316">
                  <v>2.965</v>
                </pt>
                <pt idx="317">
                  <v>2.94</v>
                </pt>
                <pt idx="318">
                  <v>2.926</v>
                </pt>
                <pt idx="319">
                  <v>2.925</v>
                </pt>
                <pt idx="320">
                  <v>2.919</v>
                </pt>
                <pt idx="321">
                  <v>2.895</v>
                </pt>
                <pt idx="322">
                  <v>2.831</v>
                </pt>
                <pt idx="323">
                  <v>2.871</v>
                </pt>
                <pt idx="324">
                  <v>2.887</v>
                </pt>
                <pt idx="325">
                  <v>2.844</v>
                </pt>
                <pt idx="326">
                  <v>2.865</v>
                </pt>
                <pt idx="327">
                  <v>2.863</v>
                </pt>
                <pt idx="328">
                  <v>2.844</v>
                </pt>
                <pt idx="329">
                  <v>2.842</v>
                </pt>
                <pt idx="330">
                  <v>2.838</v>
                </pt>
                <pt idx="331">
                  <v>2.846</v>
                </pt>
                <pt idx="332">
                  <v>2.845</v>
                </pt>
                <pt idx="333">
                  <v>2.828</v>
                </pt>
                <pt idx="334">
                  <v>2.783</v>
                </pt>
                <pt idx="335">
                  <v>2.773</v>
                </pt>
                <pt idx="336">
                  <v>2.739</v>
                </pt>
                <pt idx="337">
                  <v>2.599</v>
                </pt>
                <pt idx="338">
                  <v>2.717</v>
                </pt>
                <pt idx="339">
                  <v>2.613</v>
                </pt>
                <pt idx="340">
                  <v>2.537</v>
                </pt>
                <pt idx="341">
                  <v>2.505</v>
                </pt>
                <pt idx="342">
                  <v>2.52</v>
                </pt>
                <pt idx="343">
                  <v>2.675</v>
                </pt>
                <pt idx="344">
                  <v>2.547</v>
                </pt>
                <pt idx="345">
                  <v>2.721</v>
                </pt>
                <pt idx="346">
                  <v>2.661</v>
                </pt>
                <pt idx="347">
                  <v>2.415</v>
                </pt>
                <pt idx="348">
                  <v>2.75</v>
                </pt>
                <pt idx="349">
                  <v>2.529</v>
                </pt>
                <pt idx="350">
                  <v>2.686</v>
                </pt>
                <pt idx="351">
                  <v>2.636</v>
                </pt>
                <pt idx="352">
                  <v>2.498</v>
                </pt>
                <pt idx="353">
                  <v>2.6</v>
                </pt>
                <pt idx="354">
                  <v>2.438</v>
                </pt>
                <pt idx="355">
                  <v>2.51</v>
                </pt>
                <pt idx="356">
                  <v>2.423</v>
                </pt>
                <pt idx="357">
                  <v>2.345</v>
                </pt>
                <pt idx="358">
                  <v>2.254</v>
                </pt>
                <pt idx="359">
                  <v>2.142</v>
                </pt>
                <pt idx="360">
                  <v>1.981</v>
                </pt>
                <pt idx="361">
                  <v>2.019</v>
                </pt>
                <pt idx="362">
                  <v>1.965</v>
                </pt>
                <pt idx="363">
                  <v>1.795</v>
                </pt>
                <pt idx="364">
                  <v>1.752</v>
                </pt>
                <pt idx="365">
                  <v>1.835</v>
                </pt>
                <pt idx="366">
                  <v>1.837</v>
                </pt>
                <pt idx="367">
                  <v>1.734</v>
                </pt>
                <pt idx="368">
                  <v>1.528</v>
                </pt>
                <pt idx="369">
                  <v>1.459</v>
                </pt>
                <pt idx="370">
                  <v>1.474</v>
                </pt>
                <pt idx="371">
                  <v>1.305</v>
                </pt>
                <pt idx="372">
                  <v>1.192</v>
                </pt>
                <pt idx="373">
                  <v>1.161</v>
                </pt>
                <pt idx="374">
                  <v>0.975</v>
                </pt>
                <pt idx="375">
                  <v>0.959</v>
                </pt>
                <pt idx="376">
                  <v>0.877</v>
                </pt>
                <pt idx="377">
                  <v>0.868</v>
                </pt>
                <pt idx="378">
                  <v>0.687</v>
                </pt>
                <pt idx="379">
                  <v>0.481</v>
                </pt>
                <pt idx="380">
                  <v>0.413</v>
                </pt>
                <pt idx="381">
                  <v>0.452</v>
                </pt>
                <pt idx="382">
                  <v>0.533</v>
                </pt>
                <pt idx="383">
                  <v>0.636</v>
                </pt>
                <pt idx="384">
                  <v>0.608</v>
                </pt>
                <pt idx="385">
                  <v>0.604</v>
                </pt>
                <pt idx="386">
                  <v>0.624</v>
                </pt>
                <pt idx="387">
                  <v>0.664</v>
                </pt>
                <pt idx="388">
                  <v>0.789</v>
                </pt>
                <pt idx="389">
                  <v>0.853</v>
                </pt>
                <pt idx="390">
                  <v>0.884</v>
                </pt>
                <pt idx="391">
                  <v>0.998</v>
                </pt>
                <pt idx="392">
                  <v>1.103</v>
                </pt>
                <pt idx="393">
                  <v>1.165</v>
                </pt>
                <pt idx="394">
                  <v>1.208</v>
                </pt>
                <pt idx="395">
                  <v>1.139</v>
                </pt>
                <pt idx="396">
                  <v>1.095</v>
                </pt>
                <pt idx="397">
                  <v>1.006</v>
                </pt>
                <pt idx="398">
                  <v>0.955</v>
                </pt>
                <pt idx="399">
                  <v>0.93</v>
                </pt>
                <pt idx="400">
                  <v>0.838</v>
                </pt>
                <pt idx="401">
                  <v>0.775</v>
                </pt>
                <pt idx="402">
                  <v>0.706</v>
                </pt>
                <pt idx="403">
                  <v>0.64</v>
                </pt>
                <pt idx="404">
                  <v>0.627</v>
                </pt>
                <pt idx="405">
                  <v>0.576</v>
                </pt>
                <pt idx="406">
                  <v>0.559</v>
                </pt>
                <pt idx="407">
                  <v>0.549</v>
                </pt>
                <pt idx="408">
                  <v>0.542</v>
                </pt>
                <pt idx="409">
                  <v>0.495</v>
                </pt>
                <pt idx="410">
                  <v>0.488</v>
                </pt>
                <pt idx="411">
                  <v>0.509</v>
                </pt>
                <pt idx="412">
                  <v>0.494</v>
                </pt>
                <pt idx="413">
                  <v>0.507</v>
                </pt>
                <pt idx="414">
                  <v>0.462</v>
                </pt>
                <pt idx="415">
                  <v>0.49</v>
                </pt>
                <pt idx="416">
                  <v>0.521</v>
                </pt>
                <pt idx="417">
                  <v>0.632</v>
                </pt>
                <pt idx="418">
                  <v>0.655</v>
                </pt>
                <pt idx="419">
                  <v>0.742</v>
                </pt>
                <pt idx="420">
                  <v>0.72</v>
                </pt>
                <pt idx="421">
                  <v>0.736</v>
                </pt>
                <pt idx="422">
                  <v>0.783</v>
                </pt>
                <pt idx="423">
                  <v>0.744</v>
                </pt>
                <pt idx="424">
                  <v>0.779</v>
                </pt>
                <pt idx="425">
                  <v>0.778</v>
                </pt>
                <pt idx="426">
                  <v>0.81</v>
                </pt>
                <pt idx="427">
                  <v>0.826</v>
                </pt>
                <pt idx="428">
                  <v>0.827</v>
                </pt>
                <pt idx="429">
                  <v>0.825</v>
                </pt>
                <pt idx="430">
                  <v>0.833</v>
                </pt>
                <pt idx="431">
                  <v>0.82</v>
                </pt>
                <pt idx="432">
                  <v>0.832</v>
                </pt>
                <pt idx="433">
                  <v>0.759</v>
                </pt>
                <pt idx="434">
                  <v>0.811</v>
                </pt>
                <pt idx="435">
                  <v>0.744</v>
                </pt>
                <pt idx="436">
                  <v>0.762</v>
                </pt>
                <pt idx="437">
                  <v>0.823</v>
                </pt>
                <pt idx="438">
                  <v>0.725</v>
                </pt>
                <pt idx="439">
                  <v>0.731</v>
                </pt>
                <pt idx="440">
                  <v>0.728</v>
                </pt>
                <pt idx="441">
                  <v>0.709</v>
                </pt>
                <pt idx="442">
                  <v>0.67</v>
                </pt>
                <pt idx="443">
                  <v>0.684</v>
                </pt>
                <pt idx="444">
                  <v>0.654</v>
                </pt>
              </numCache>
            </numRef>
          </yVal>
          <smooth val="0"/>
        </ser>
        <axId val="10"/>
        <axId val="20"/>
      </scatterChart>
      <valAx>
        <axId val="10"/>
        <scaling>
          <orientation val="minMax"/>
          <max val="70"/>
          <min val="-7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角度 [deg]</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0"/>
      </valAx>
      <valAx>
        <axId val="20"/>
        <scaling>
          <orientation val="minMax"/>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受音体出力電圧（CH2） [V]</a:t>
                </a:r>
              </a:p>
            </rich>
          </tx>
          <overlay val="0"/>
        </title>
        <numFmt formatCode="General" sourceLinked="0"/>
        <majorTickMark val="none"/>
        <minorTickMark val="none"/>
        <spPr>
          <a:ln xmlns:a="http://schemas.openxmlformats.org/drawingml/2006/main" w="9525">
            <a:solidFill>
              <a:srgbClr val="D9D9D9"/>
            </a:solidFill>
            <a:prstDash val="solid"/>
          </a:ln>
        </spPr>
        <crossAx val="10"/>
      </valAx>
    </plotArea>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5.xml><?xml version="1.0" encoding="utf-8"?>
<chartSpace xmlns="http://schemas.openxmlformats.org/drawingml/2006/chart">
  <roundedCorners val="0"/>
  <style val="2"/>
  <chart>
    <autoTitleDeleted val="1"/>
    <plotArea>
      <scatterChart>
        <ser>
          <idx val="0"/>
          <order val="0"/>
          <tx>
            <v>複スリット（狭）</v>
          </tx>
          <spPr>
            <a:ln xmlns:a="http://schemas.openxmlformats.org/drawingml/2006/main" w="15875">
              <a:solidFill>
                <a:srgbClr val="4472C4"/>
              </a:solidFill>
              <a:prstDash val="solid"/>
            </a:ln>
          </spPr>
          <marker>
            <symbol val="none"/>
            <spPr>
              <a:ln xmlns:a="http://schemas.openxmlformats.org/drawingml/2006/main">
                <a:prstDash val="solid"/>
              </a:ln>
            </spPr>
          </marker>
          <xVal>
            <numRef>
              <f>'data'!$D$3:$D$477</f>
              <numCache>
                <formatCode>General</formatCode>
                <ptCount val="475"/>
                <pt idx="0">
                  <v>69.70526315789473</v>
                </pt>
                <pt idx="1">
                  <v>69.41052631578947</v>
                </pt>
                <pt idx="2">
                  <v>69.11578947368422</v>
                </pt>
                <pt idx="3">
                  <v>68.82105263157895</v>
                </pt>
                <pt idx="4">
                  <v>68.52631578947368</v>
                </pt>
                <pt idx="5">
                  <v>68.23157894736842</v>
                </pt>
                <pt idx="6">
                  <v>67.93684210526315</v>
                </pt>
                <pt idx="7">
                  <v>67.6421052631579</v>
                </pt>
                <pt idx="8">
                  <v>67.34736842105264</v>
                </pt>
                <pt idx="9">
                  <v>67.05263157894737</v>
                </pt>
                <pt idx="10">
                  <v>66.7578947368421</v>
                </pt>
                <pt idx="11">
                  <v>66.46315789473684</v>
                </pt>
                <pt idx="12">
                  <v>66.16842105263157</v>
                </pt>
                <pt idx="13">
                  <v>65.87368421052632</v>
                </pt>
                <pt idx="14">
                  <v>65.57894736842105</v>
                </pt>
                <pt idx="15">
                  <v>65.28421052631579</v>
                </pt>
                <pt idx="16">
                  <v>64.98947368421052</v>
                </pt>
                <pt idx="17">
                  <v>64.69473684210526</v>
                </pt>
                <pt idx="18">
                  <v>64.4</v>
                </pt>
                <pt idx="19">
                  <v>64.10526315789474</v>
                </pt>
                <pt idx="20">
                  <v>63.810526315789474</v>
                </pt>
                <pt idx="21">
                  <v>63.51578947368421</v>
                </pt>
                <pt idx="22">
                  <v>63.22105263157895</v>
                </pt>
                <pt idx="23">
                  <v>62.92631578947368</v>
                </pt>
                <pt idx="24">
                  <v>62.631578947368425</v>
                </pt>
                <pt idx="25">
                  <v>62.33684210526316</v>
                </pt>
                <pt idx="26">
                  <v>62.04210526315789</v>
                </pt>
                <pt idx="27">
                  <v>61.74736842105263</v>
                </pt>
                <pt idx="28">
                  <v>61.45263157894737</v>
                </pt>
                <pt idx="29">
                  <v>61.1578947368421</v>
                </pt>
                <pt idx="30">
                  <v>60.863157894736844</v>
                </pt>
                <pt idx="31">
                  <v>60.56842105263158</v>
                </pt>
                <pt idx="32">
                  <v>60.27368421052631</v>
                </pt>
                <pt idx="33">
                  <v>59.97894736842105</v>
                </pt>
                <pt idx="34">
                  <v>59.68421052631579</v>
                </pt>
                <pt idx="35">
                  <v>59.38947368421053</v>
                </pt>
                <pt idx="36">
                  <v>59.09473684210526</v>
                </pt>
                <pt idx="37">
                  <v>58.8</v>
                </pt>
                <pt idx="38">
                  <v>58.50526315789474</v>
                </pt>
                <pt idx="39">
                  <v>58.21052631578947</v>
                </pt>
                <pt idx="40">
                  <v>57.915789473684214</v>
                </pt>
                <pt idx="41">
                  <v>57.62105263157895</v>
                </pt>
                <pt idx="42">
                  <v>57.32631578947368</v>
                </pt>
                <pt idx="43">
                  <v>57.03157894736842</v>
                </pt>
                <pt idx="44">
                  <v>56.73684210526316</v>
                </pt>
                <pt idx="45">
                  <v>56.4421052631579</v>
                </pt>
                <pt idx="46">
                  <v>56.14736842105263</v>
                </pt>
                <pt idx="47">
                  <v>55.85263157894737</v>
                </pt>
                <pt idx="48">
                  <v>55.5578947368421</v>
                </pt>
                <pt idx="49">
                  <v>55.26315789473684</v>
                </pt>
                <pt idx="50">
                  <v>54.96842105263158</v>
                </pt>
                <pt idx="51">
                  <v>54.67368421052632</v>
                </pt>
                <pt idx="52">
                  <v>54.37894736842105</v>
                </pt>
                <pt idx="53">
                  <v>54.084210526315786</v>
                </pt>
                <pt idx="54">
                  <v>53.78947368421053</v>
                </pt>
                <pt idx="55">
                  <v>53.49473684210526</v>
                </pt>
                <pt idx="56">
                  <v>53.2</v>
                </pt>
                <pt idx="57">
                  <v>52.90526315789474</v>
                </pt>
                <pt idx="58">
                  <v>52.61052631578947</v>
                </pt>
                <pt idx="59">
                  <v>52.315789473684205</v>
                </pt>
                <pt idx="60">
                  <v>52.02105263157895</v>
                </pt>
                <pt idx="61">
                  <v>51.72631578947369</v>
                </pt>
                <pt idx="62">
                  <v>51.43157894736842</v>
                </pt>
                <pt idx="63">
                  <v>51.136842105263156</v>
                </pt>
                <pt idx="64">
                  <v>50.84210526315789</v>
                </pt>
                <pt idx="65">
                  <v>50.54736842105263</v>
                </pt>
                <pt idx="66">
                  <v>50.25263157894737</v>
                </pt>
                <pt idx="67">
                  <v>49.95789473684211</v>
                </pt>
                <pt idx="68">
                  <v>49.66315789473684</v>
                </pt>
                <pt idx="69">
                  <v>49.368421052631575</v>
                </pt>
                <pt idx="70">
                  <v>49.07368421052632</v>
                </pt>
                <pt idx="71">
                  <v>48.77894736842106</v>
                </pt>
                <pt idx="72">
                  <v>48.48421052631579</v>
                </pt>
                <pt idx="73">
                  <v>48.189473684210526</v>
                </pt>
                <pt idx="74">
                  <v>47.89473684210526</v>
                </pt>
                <pt idx="75">
                  <v>47.6</v>
                </pt>
                <pt idx="76">
                  <v>47.305263157894736</v>
                </pt>
                <pt idx="77">
                  <v>47.01052631578948</v>
                </pt>
                <pt idx="78">
                  <v>46.71578947368421</v>
                </pt>
                <pt idx="79">
                  <v>46.421052631578945</v>
                </pt>
                <pt idx="80">
                  <v>46.12631578947368</v>
                </pt>
                <pt idx="81">
                  <v>45.83157894736842</v>
                </pt>
                <pt idx="82">
                  <v>45.53684210526316</v>
                </pt>
                <pt idx="83">
                  <v>45.242105263157896</v>
                </pt>
                <pt idx="84">
                  <v>44.94736842105263</v>
                </pt>
                <pt idx="85">
                  <v>44.652631578947364</v>
                </pt>
                <pt idx="86">
                  <v>44.357894736842105</v>
                </pt>
                <pt idx="87">
                  <v>44.06315789473685</v>
                </pt>
                <pt idx="88">
                  <v>43.76842105263158</v>
                </pt>
                <pt idx="89">
                  <v>43.473684210526315</v>
                </pt>
                <pt idx="90">
                  <v>43.17894736842105</v>
                </pt>
                <pt idx="91">
                  <v>42.88421052631579</v>
                </pt>
                <pt idx="92">
                  <v>42.589473684210525</v>
                </pt>
                <pt idx="93">
                  <v>42.294736842105266</v>
                </pt>
                <pt idx="94">
                  <v>42.0</v>
                </pt>
                <pt idx="95">
                  <v>41.705263157894734</v>
                </pt>
                <pt idx="96">
                  <v>41.410526315789475</v>
                </pt>
                <pt idx="97">
                  <v>41.11578947368421</v>
                </pt>
                <pt idx="98">
                  <v>40.82105263157895</v>
                </pt>
                <pt idx="99">
                  <v>40.526315789473685</v>
                </pt>
                <pt idx="100">
                  <v>40.23157894736842</v>
                </pt>
                <pt idx="101">
                  <v>39.93684210526315</v>
                </pt>
                <pt idx="102">
                  <v>39.642105263157895</v>
                </pt>
                <pt idx="103">
                  <v>39.347368421052636</v>
                </pt>
                <pt idx="104">
                  <v>39.05263157894737</v>
                </pt>
                <pt idx="105">
                  <v>38.757894736842104</v>
                </pt>
                <pt idx="106">
                  <v>38.46315789473684</v>
                </pt>
                <pt idx="107">
                  <v>38.16842105263158</v>
                </pt>
                <pt idx="108">
                  <v>37.873684210526314</v>
                </pt>
                <pt idx="109">
                  <v>37.578947368421055</v>
                </pt>
                <pt idx="110">
                  <v>37.28421052631579</v>
                </pt>
                <pt idx="111">
                  <v>36.98947368421052</v>
                </pt>
                <pt idx="112">
                  <v>36.694736842105264</v>
                </pt>
                <pt idx="113">
                  <v>36.4</v>
                </pt>
                <pt idx="114">
                  <v>36.10526315789474</v>
                </pt>
                <pt idx="115">
                  <v>35.810526315789474</v>
                </pt>
                <pt idx="116">
                  <v>35.51578947368421</v>
                </pt>
                <pt idx="117">
                  <v>35.22105263157895</v>
                </pt>
                <pt idx="118">
                  <v>34.92631578947368</v>
                </pt>
                <pt idx="119">
                  <v>34.63157894736842</v>
                </pt>
                <pt idx="120">
                  <v>34.33684210526316</v>
                </pt>
                <pt idx="121">
                  <v>34.04210526315789</v>
                </pt>
                <pt idx="122">
                  <v>33.747368421052634</v>
                </pt>
                <pt idx="123">
                  <v>33.45263157894737</v>
                </pt>
                <pt idx="124">
                  <v>33.1578947368421</v>
                </pt>
                <pt idx="125">
                  <v>32.863157894736844</v>
                </pt>
                <pt idx="126">
                  <v>32.56842105263158</v>
                </pt>
                <pt idx="127">
                  <v>32.27368421052632</v>
                </pt>
                <pt idx="128">
                  <v>31.978947368421053</v>
                </pt>
                <pt idx="129">
                  <v>31.684210526315788</v>
                </pt>
                <pt idx="130">
                  <v>31.38947368421053</v>
                </pt>
                <pt idx="131">
                  <v>31.094736842105263</v>
                </pt>
                <pt idx="132">
                  <v>30.799999999999997</v>
                </pt>
                <pt idx="133">
                  <v>30.50526315789474</v>
                </pt>
                <pt idx="134">
                  <v>30.210526315789473</v>
                </pt>
                <pt idx="135">
                  <v>29.915789473684214</v>
                </pt>
                <pt idx="136">
                  <v>29.621052631578948</v>
                </pt>
                <pt idx="137">
                  <v>29.326315789473682</v>
                </pt>
                <pt idx="138">
                  <v>29.031578947368423</v>
                </pt>
                <pt idx="139">
                  <v>28.736842105263158</v>
                </pt>
                <pt idx="140">
                  <v>28.44210526315789</v>
                </pt>
                <pt idx="141">
                  <v>28.147368421052633</v>
                </pt>
                <pt idx="142">
                  <v>27.852631578947367</v>
                </pt>
                <pt idx="143">
                  <v>27.55789473684211</v>
                </pt>
                <pt idx="144">
                  <v>27.263157894736842</v>
                </pt>
                <pt idx="145">
                  <v>26.968421052631577</v>
                </pt>
                <pt idx="146">
                  <v>26.673684210526318</v>
                </pt>
                <pt idx="147">
                  <v>26.378947368421052</v>
                </pt>
                <pt idx="148">
                  <v>26.084210526315786</v>
                </pt>
                <pt idx="149">
                  <v>25.789473684210527</v>
                </pt>
                <pt idx="150">
                  <v>25.49473684210526</v>
                </pt>
                <pt idx="151">
                  <v>25.200000000000003</v>
                </pt>
                <pt idx="152">
                  <v>24.905263157894737</v>
                </pt>
                <pt idx="153">
                  <v>24.61052631578947</v>
                </pt>
                <pt idx="154">
                  <v>24.315789473684212</v>
                </pt>
                <pt idx="155">
                  <v>24.021052631578947</v>
                </pt>
                <pt idx="156">
                  <v>23.72631578947368</v>
                </pt>
                <pt idx="157">
                  <v>23.431578947368422</v>
                </pt>
                <pt idx="158">
                  <v>23.136842105263156</v>
                </pt>
                <pt idx="159">
                  <v>22.842105263157897</v>
                </pt>
                <pt idx="160">
                  <v>22.54736842105263</v>
                </pt>
                <pt idx="161">
                  <v>22.252631578947366</v>
                </pt>
                <pt idx="162">
                  <v>21.957894736842107</v>
                </pt>
                <pt idx="163">
                  <v>21.66315789473684</v>
                </pt>
                <pt idx="164">
                  <v>21.368421052631582</v>
                </pt>
                <pt idx="165">
                  <v>21.073684210526316</v>
                </pt>
                <pt idx="166">
                  <v>20.77894736842105</v>
                </pt>
                <pt idx="167">
                  <v>20.484210526315792</v>
                </pt>
                <pt idx="168">
                  <v>20.189473684210526</v>
                </pt>
                <pt idx="169">
                  <v>19.89473684210526</v>
                </pt>
                <pt idx="170">
                  <v>19.6</v>
                </pt>
                <pt idx="171">
                  <v>19.305263157894736</v>
                </pt>
                <pt idx="172">
                  <v>19.010526315789477</v>
                </pt>
                <pt idx="173">
                  <v>18.71578947368421</v>
                </pt>
                <pt idx="174">
                  <v>18.421052631578945</v>
                </pt>
                <pt idx="175">
                  <v>18.126315789473686</v>
                </pt>
                <pt idx="176">
                  <v>17.83157894736842</v>
                </pt>
                <pt idx="177">
                  <v>17.536842105263155</v>
                </pt>
                <pt idx="178">
                  <v>17.242105263157896</v>
                </pt>
                <pt idx="179">
                  <v>16.94736842105263</v>
                </pt>
                <pt idx="180">
                  <v>16.65263157894737</v>
                </pt>
                <pt idx="181">
                  <v>16.357894736842105</v>
                </pt>
                <pt idx="182">
                  <v>16.06315789473684</v>
                </pt>
                <pt idx="183">
                  <v>15.768421052631581</v>
                </pt>
                <pt idx="184">
                  <v>15.473684210526315</v>
                </pt>
                <pt idx="185">
                  <v>15.17894736842105</v>
                </pt>
                <pt idx="186">
                  <v>14.88421052631579</v>
                </pt>
                <pt idx="187">
                  <v>14.589473684210525</v>
                </pt>
                <pt idx="188">
                  <v>14.294736842105266</v>
                </pt>
                <pt idx="189">
                  <v>14.0</v>
                </pt>
                <pt idx="190">
                  <v>13.705263157894734</v>
                </pt>
                <pt idx="191">
                  <v>13.410526315789475</v>
                </pt>
                <pt idx="192">
                  <v>13.11578947368421</v>
                </pt>
                <pt idx="193">
                  <v>12.82105263157895</v>
                </pt>
                <pt idx="194">
                  <v>12.526315789473685</v>
                </pt>
                <pt idx="195">
                  <v>12.231578947368419</v>
                </pt>
                <pt idx="196">
                  <v>11.93684210526316</v>
                </pt>
                <pt idx="197">
                  <v>11.642105263157895</v>
                </pt>
                <pt idx="198">
                  <v>11.347368421052629</v>
                </pt>
                <pt idx="199">
                  <v>11.05263157894737</v>
                </pt>
                <pt idx="200">
                  <v>10.757894736842104</v>
                </pt>
                <pt idx="201">
                  <v>10.463157894736845</v>
                </pt>
                <pt idx="202">
                  <v>10.16842105263158</v>
                </pt>
                <pt idx="203">
                  <v>9.873684210526314</v>
                </pt>
                <pt idx="204">
                  <v>9.578947368421055</v>
                </pt>
                <pt idx="205">
                  <v>9.284210526315789</v>
                </pt>
                <pt idx="206">
                  <v>8.989473684210523</v>
                </pt>
                <pt idx="207">
                  <v>8.694736842105264</v>
                </pt>
                <pt idx="208">
                  <v>8.399999999999999</v>
                </pt>
                <pt idx="209">
                  <v>8.10526315789474</v>
                </pt>
                <pt idx="210">
                  <v>7.810526315789474</v>
                </pt>
                <pt idx="211">
                  <v>7.515789473684208</v>
                </pt>
                <pt idx="212">
                  <v>7.221052631578949</v>
                </pt>
                <pt idx="213">
                  <v>6.9263157894736835</v>
                </pt>
                <pt idx="214">
                  <v>6.631578947368418</v>
                </pt>
                <pt idx="215">
                  <v>6.336842105263159</v>
                </pt>
                <pt idx="216">
                  <v>6.042105263157893</v>
                </pt>
                <pt idx="217">
                  <v>5.747368421052627</v>
                </pt>
                <pt idx="218">
                  <v>5.452631578947361</v>
                </pt>
                <pt idx="219">
                  <v>5.15789473684211</v>
                </pt>
                <pt idx="220">
                  <v>4.863157894736844</v>
                </pt>
                <pt idx="221">
                  <v>4.568421052631578</v>
                </pt>
                <pt idx="222">
                  <v>4.273684210526312</v>
                </pt>
                <pt idx="223">
                  <v>3.9789473684210463</v>
                </pt>
                <pt idx="224">
                  <v>3.6842105263157947</v>
                </pt>
                <pt idx="225">
                  <v>3.389473684210529</v>
                </pt>
                <pt idx="226">
                  <v>3.094736842105263</v>
                </pt>
                <pt idx="227">
                  <v>2.799999999999997</v>
                </pt>
                <pt idx="228">
                  <v>2.5052631578947313</v>
                </pt>
                <pt idx="229">
                  <v>2.2105263157894797</v>
                </pt>
                <pt idx="230">
                  <v>1.9157894736842138</v>
                </pt>
                <pt idx="231">
                  <v>1.621052631578948</v>
                </pt>
                <pt idx="232">
                  <v>1.3263157894736821</v>
                </pt>
                <pt idx="233">
                  <v>1.0315789473684163</v>
                </pt>
                <pt idx="234">
                  <v>0.7368421052631646</v>
                </pt>
                <pt idx="235">
                  <v>0.4421052631578988</v>
                </pt>
                <pt idx="236">
                  <v>0.14736842105263293</v>
                </pt>
                <pt idx="237">
                  <v>-0.14736842105263293</v>
                </pt>
                <pt idx="238">
                  <v>-0.4421052631578988</v>
                </pt>
                <pt idx="239">
                  <v>-0.7368421052631646</v>
                </pt>
                <pt idx="240">
                  <v>-1.0315789473684163</v>
                </pt>
                <pt idx="241">
                  <v>-1.3263157894736821</v>
                </pt>
                <pt idx="242">
                  <v>-1.621052631578948</v>
                </pt>
                <pt idx="243">
                  <v>-1.9157894736842138</v>
                </pt>
                <pt idx="244">
                  <v>-2.2105263157894797</v>
                </pt>
                <pt idx="245">
                  <v>-2.5052631578947313</v>
                </pt>
                <pt idx="246">
                  <v>-2.799999999999997</v>
                </pt>
                <pt idx="247">
                  <v>-3.094736842105263</v>
                </pt>
                <pt idx="248">
                  <v>-3.389473684210529</v>
                </pt>
                <pt idx="249">
                  <v>-3.6842105263157947</v>
                </pt>
                <pt idx="250">
                  <v>-3.9789473684210463</v>
                </pt>
                <pt idx="251">
                  <v>-4.273684210526312</v>
                </pt>
                <pt idx="252">
                  <v>-4.568421052631578</v>
                </pt>
                <pt idx="253">
                  <v>-4.863157894736844</v>
                </pt>
                <pt idx="254">
                  <v>-5.15789473684211</v>
                </pt>
                <pt idx="255">
                  <v>-5.452631578947361</v>
                </pt>
                <pt idx="256">
                  <v>-5.747368421052627</v>
                </pt>
                <pt idx="257">
                  <v>-6.042105263157893</v>
                </pt>
                <pt idx="258">
                  <v>-6.336842105263159</v>
                </pt>
                <pt idx="259">
                  <v>-6.631578947368425</v>
                </pt>
                <pt idx="260">
                  <v>-6.926315789473691</v>
                </pt>
                <pt idx="261">
                  <v>-7.221052631578942</v>
                </pt>
                <pt idx="262">
                  <v>-7.515789473684208</v>
                </pt>
                <pt idx="263">
                  <v>-7.810526315789474</v>
                </pt>
                <pt idx="264">
                  <v>-8.10526315789474</v>
                </pt>
                <pt idx="265">
                  <v>-8.400000000000006</v>
                </pt>
                <pt idx="266">
                  <v>-8.694736842105257</v>
                </pt>
                <pt idx="267">
                  <v>-8.989473684210523</v>
                </pt>
                <pt idx="268">
                  <v>-9.284210526315789</v>
                </pt>
                <pt idx="269">
                  <v>-9.578947368421055</v>
                </pt>
                <pt idx="270">
                  <v>-9.87368421052632</v>
                </pt>
                <pt idx="271">
                  <v>-10.168421052631572</v>
                </pt>
                <pt idx="272">
                  <v>-10.463157894736838</v>
                </pt>
                <pt idx="273">
                  <v>-10.757894736842104</v>
                </pt>
                <pt idx="274">
                  <v>-11.05263157894737</v>
                </pt>
                <pt idx="275">
                  <v>-11.347368421052636</v>
                </pt>
                <pt idx="276">
                  <v>-11.642105263157902</v>
                </pt>
                <pt idx="277">
                  <v>-11.936842105263153</v>
                </pt>
                <pt idx="278">
                  <v>-12.231578947368419</v>
                </pt>
                <pt idx="279">
                  <v>-12.526315789473685</v>
                </pt>
                <pt idx="280">
                  <v>-12.82105263157895</v>
                </pt>
                <pt idx="281">
                  <v>-13.115789473684217</v>
                </pt>
                <pt idx="282">
                  <v>-13.410526315789468</v>
                </pt>
                <pt idx="283">
                  <v>-13.705263157894734</v>
                </pt>
                <pt idx="284">
                  <v>-14.0</v>
                </pt>
                <pt idx="285">
                  <v>-14.294736842105266</v>
                </pt>
                <pt idx="286">
                  <v>-14.589473684210532</v>
                </pt>
                <pt idx="287">
                  <v>-14.884210526315783</v>
                </pt>
                <pt idx="288">
                  <v>-15.17894736842105</v>
                </pt>
                <pt idx="289">
                  <v>-15.473684210526315</v>
                </pt>
                <pt idx="290">
                  <v>-15.768421052631581</v>
                </pt>
                <pt idx="291">
                  <v>-16.063157894736847</v>
                </pt>
                <pt idx="292">
                  <v>-16.3578947368421</v>
                </pt>
                <pt idx="293">
                  <v>-16.652631578947364</v>
                </pt>
                <pt idx="294">
                  <v>-16.94736842105263</v>
                </pt>
                <pt idx="295">
                  <v>-17.242105263157896</v>
                </pt>
                <pt idx="296">
                  <v>-17.536842105263162</v>
                </pt>
                <pt idx="297">
                  <v>-17.831578947368428</v>
                </pt>
                <pt idx="298">
                  <v>-18.12631578947368</v>
                </pt>
                <pt idx="299">
                  <v>-18.421052631578945</v>
                </pt>
                <pt idx="300">
                  <v>-18.71578947368421</v>
                </pt>
                <pt idx="301">
                  <v>-19.010526315789477</v>
                </pt>
                <pt idx="302">
                  <v>-19.305263157894743</v>
                </pt>
                <pt idx="303">
                  <v>-19.599999999999994</v>
                </pt>
                <pt idx="304">
                  <v>-19.89473684210526</v>
                </pt>
                <pt idx="305">
                  <v>-20.189473684210526</v>
                </pt>
                <pt idx="306">
                  <v>-20.484210526315792</v>
                </pt>
                <pt idx="307">
                  <v>-20.778947368421058</v>
                </pt>
                <pt idx="308">
                  <v>-21.07368421052631</v>
                </pt>
                <pt idx="309">
                  <v>-21.368421052631575</v>
                </pt>
                <pt idx="310">
                  <v>-21.66315789473684</v>
                </pt>
                <pt idx="311">
                  <v>-21.957894736842107</v>
                </pt>
                <pt idx="312">
                  <v>-22.252631578947373</v>
                </pt>
                <pt idx="313">
                  <v>-22.54736842105264</v>
                </pt>
                <pt idx="314">
                  <v>-22.84210526315789</v>
                </pt>
                <pt idx="315">
                  <v>-23.136842105263156</v>
                </pt>
                <pt idx="316">
                  <v>-23.431578947368422</v>
                </pt>
                <pt idx="317">
                  <v>-23.726315789473688</v>
                </pt>
                <pt idx="318">
                  <v>-24.021052631578954</v>
                </pt>
                <pt idx="319">
                  <v>-24.315789473684205</v>
                </pt>
                <pt idx="320">
                  <v>-24.61052631578947</v>
                </pt>
                <pt idx="321">
                  <v>-24.905263157894737</v>
                </pt>
                <pt idx="322">
                  <v>-25.200000000000003</v>
                </pt>
                <pt idx="323">
                  <v>-25.49473684210527</v>
                </pt>
                <pt idx="324">
                  <v>-25.78947368421052</v>
                </pt>
                <pt idx="325">
                  <v>-26.084210526315786</v>
                </pt>
                <pt idx="326">
                  <v>-26.378947368421052</v>
                </pt>
                <pt idx="327">
                  <v>-26.673684210526318</v>
                </pt>
                <pt idx="328">
                  <v>-26.968421052631584</v>
                </pt>
                <pt idx="329">
                  <v>-27.263157894736835</v>
                </pt>
                <pt idx="330">
                  <v>-27.5578947368421</v>
                </pt>
                <pt idx="331">
                  <v>-27.852631578947367</v>
                </pt>
                <pt idx="332">
                  <v>-28.147368421052633</v>
                </pt>
                <pt idx="333">
                  <v>-28.4421052631579</v>
                </pt>
                <pt idx="334">
                  <v>-28.736842105263165</v>
                </pt>
                <pt idx="335">
                  <v>-29.031578947368416</v>
                </pt>
                <pt idx="336">
                  <v>-29.326315789473682</v>
                </pt>
                <pt idx="337">
                  <v>-29.621052631578948</v>
                </pt>
                <pt idx="338">
                  <v>-29.915789473684214</v>
                </pt>
                <pt idx="339">
                  <v>-30.21052631578948</v>
                </pt>
                <pt idx="340">
                  <v>-30.50526315789473</v>
                </pt>
                <pt idx="341">
                  <v>-30.799999999999997</v>
                </pt>
                <pt idx="342">
                  <v>-31.094736842105263</v>
                </pt>
                <pt idx="343">
                  <v>-31.38947368421053</v>
                </pt>
                <pt idx="344">
                  <v>-31.684210526315795</v>
                </pt>
                <pt idx="345">
                  <v>-31.978947368421046</v>
                </pt>
                <pt idx="346">
                  <v>-32.27368421052631</v>
                </pt>
                <pt idx="347">
                  <v>-32.56842105263158</v>
                </pt>
                <pt idx="348">
                  <v>-32.863157894736844</v>
                </pt>
                <pt idx="349">
                  <v>-33.15789473684211</v>
                </pt>
                <pt idx="350">
                  <v>-33.45263157894736</v>
                </pt>
                <pt idx="351">
                  <v>-33.74736842105263</v>
                </pt>
                <pt idx="352">
                  <v>-34.04210526315789</v>
                </pt>
                <pt idx="353">
                  <v>-34.33684210526316</v>
                </pt>
                <pt idx="354">
                  <v>-34.631578947368425</v>
                </pt>
                <pt idx="355">
                  <v>-34.92631578947369</v>
                </pt>
                <pt idx="356">
                  <v>-35.22105263157894</v>
                </pt>
                <pt idx="357">
                  <v>-35.51578947368421</v>
                </pt>
                <pt idx="358">
                  <v>-35.810526315789474</v>
                </pt>
                <pt idx="359">
                  <v>-36.10526315789474</v>
                </pt>
                <pt idx="360">
                  <v>-36.400000000000006</v>
                </pt>
                <pt idx="361">
                  <v>-36.69473684210526</v>
                </pt>
                <pt idx="362">
                  <v>-36.98947368421052</v>
                </pt>
                <pt idx="363">
                  <v>-37.28421052631579</v>
                </pt>
                <pt idx="364">
                  <v>-37.578947368421055</v>
                </pt>
                <pt idx="365">
                  <v>-37.87368421052632</v>
                </pt>
                <pt idx="366">
                  <v>-38.16842105263157</v>
                </pt>
                <pt idx="367">
                  <v>-38.46315789473684</v>
                </pt>
                <pt idx="368">
                  <v>-38.757894736842104</v>
                </pt>
                <pt idx="369">
                  <v>-39.05263157894737</v>
                </pt>
                <pt idx="370">
                  <v>-39.347368421052636</v>
                </pt>
                <pt idx="371">
                  <v>-39.6421052631579</v>
                </pt>
                <pt idx="372">
                  <v>-39.93684210526315</v>
                </pt>
                <pt idx="373">
                  <v>-40.23157894736842</v>
                </pt>
                <pt idx="374">
                  <v>-40.526315789473685</v>
                </pt>
                <pt idx="375">
                  <v>-40.82105263157895</v>
                </pt>
                <pt idx="376">
                  <v>-41.11578947368422</v>
                </pt>
                <pt idx="377">
                  <v>-41.41052631578947</v>
                </pt>
                <pt idx="378">
                  <v>-41.705263157894734</v>
                </pt>
                <pt idx="379">
                  <v>-42.0</v>
                </pt>
                <pt idx="380">
                  <v>-42.294736842105266</v>
                </pt>
                <pt idx="381">
                  <v>-42.58947368421053</v>
                </pt>
                <pt idx="382">
                  <v>-42.88421052631578</v>
                </pt>
                <pt idx="383">
                  <v>-43.17894736842105</v>
                </pt>
                <pt idx="384">
                  <v>-43.473684210526315</v>
                </pt>
                <pt idx="385">
                  <v>-43.76842105263158</v>
                </pt>
                <pt idx="386">
                  <v>-44.06315789473685</v>
                </pt>
                <pt idx="387">
                  <v>-44.3578947368421</v>
                </pt>
                <pt idx="388">
                  <v>-44.652631578947364</v>
                </pt>
                <pt idx="389">
                  <v>-44.94736842105263</v>
                </pt>
                <pt idx="390">
                  <v>-45.242105263157896</v>
                </pt>
                <pt idx="391">
                  <v>-45.53684210526316</v>
                </pt>
                <pt idx="392">
                  <v>-45.83157894736843</v>
                </pt>
                <pt idx="393">
                  <v>-46.12631578947368</v>
                </pt>
                <pt idx="394">
                  <v>-46.421052631578945</v>
                </pt>
                <pt idx="395">
                  <v>-46.71578947368421</v>
                </pt>
                <pt idx="396">
                  <v>-47.01052631578948</v>
                </pt>
                <pt idx="397">
                  <v>-47.30526315789474</v>
                </pt>
                <pt idx="398">
                  <v>-47.599999999999994</v>
                </pt>
                <pt idx="399">
                  <v>-47.89473684210526</v>
                </pt>
                <pt idx="400">
                  <v>-48.189473684210526</v>
                </pt>
                <pt idx="401">
                  <v>-48.48421052631579</v>
                </pt>
                <pt idx="402">
                  <v>-48.77894736842106</v>
                </pt>
                <pt idx="403">
                  <v>-49.07368421052631</v>
                </pt>
                <pt idx="404">
                  <v>-49.368421052631575</v>
                </pt>
                <pt idx="405">
                  <v>-49.66315789473684</v>
                </pt>
                <pt idx="406">
                  <v>-49.95789473684211</v>
                </pt>
                <pt idx="407">
                  <v>-50.25263157894737</v>
                </pt>
                <pt idx="408">
                  <v>-50.54736842105264</v>
                </pt>
                <pt idx="409">
                  <v>-50.84210526315789</v>
                </pt>
                <pt idx="410">
                  <v>-51.136842105263156</v>
                </pt>
                <pt idx="411">
                  <v>-51.43157894736842</v>
                </pt>
                <pt idx="412">
                  <v>-51.72631578947369</v>
                </pt>
                <pt idx="413">
                  <v>-52.021052631578954</v>
                </pt>
                <pt idx="414">
                  <v>-52.315789473684205</v>
                </pt>
                <pt idx="415">
                  <v>-52.61052631578947</v>
                </pt>
                <pt idx="416">
                  <v>-52.90526315789474</v>
                </pt>
                <pt idx="417">
                  <v>-53.2</v>
                </pt>
                <pt idx="418">
                  <v>-53.49473684210527</v>
                </pt>
                <pt idx="419">
                  <v>-53.78947368421052</v>
                </pt>
                <pt idx="420">
                  <v>-54.084210526315786</v>
                </pt>
                <pt idx="421">
                  <v>-54.37894736842105</v>
                </pt>
                <pt idx="422">
                  <v>-54.67368421052632</v>
                </pt>
                <pt idx="423">
                  <v>-54.968421052631584</v>
                </pt>
                <pt idx="424">
                  <v>-55.263157894736835</v>
                </pt>
                <pt idx="425">
                  <v>-55.5578947368421</v>
                </pt>
                <pt idx="426">
                  <v>-55.85263157894737</v>
                </pt>
                <pt idx="427">
                  <v>-56.14736842105263</v>
                </pt>
                <pt idx="428">
                  <v>-56.4421052631579</v>
                </pt>
                <pt idx="429">
                  <v>-56.736842105263165</v>
                </pt>
                <pt idx="430">
                  <v>-57.031578947368416</v>
                </pt>
                <pt idx="431">
                  <v>-57.32631578947368</v>
                </pt>
                <pt idx="432">
                  <v>-57.62105263157895</v>
                </pt>
                <pt idx="433">
                  <v>-57.915789473684214</v>
                </pt>
                <pt idx="434">
                  <v>-58.21052631578948</v>
                </pt>
                <pt idx="435">
                  <v>-58.505263157894746</v>
                </pt>
                <pt idx="436">
                  <v>-58.80000000000001</v>
                </pt>
                <pt idx="437">
                  <v>-59.09473684210528</v>
                </pt>
                <pt idx="438">
                  <v>-59.389473684210515</v>
                </pt>
                <pt idx="439">
                  <v>-59.68421052631578</v>
                </pt>
                <pt idx="440">
                  <v>-59.978947368421046</v>
                </pt>
                <pt idx="441">
                  <v>-60.27368421052631</v>
                </pt>
                <pt idx="442">
                  <v>-60.56842105263158</v>
                </pt>
                <pt idx="443">
                  <v>-60.863157894736844</v>
                </pt>
                <pt idx="444">
                  <v>-61.15789473684211</v>
                </pt>
                <pt idx="445">
                  <v>-61.452631578947376</v>
                </pt>
                <pt idx="446">
                  <v>-61.74736842105264</v>
                </pt>
                <pt idx="447">
                  <v>-62.04210526315791</v>
                </pt>
                <pt idx="448">
                  <v>-62.336842105263145</v>
                </pt>
                <pt idx="449">
                  <v>-62.63157894736841</v>
                </pt>
                <pt idx="450">
                  <v>-62.926315789473676</v>
                </pt>
                <pt idx="451">
                  <v>-63.22105263157894</v>
                </pt>
                <pt idx="452">
                  <v>-63.51578947368421</v>
                </pt>
                <pt idx="453">
                  <v>-63.810526315789474</v>
                </pt>
                <pt idx="454">
                  <v>-64.10526315789474</v>
                </pt>
                <pt idx="455">
                  <v>-64.4</v>
                </pt>
                <pt idx="456">
                  <v>-64.69473684210527</v>
                </pt>
                <pt idx="457">
                  <v>-64.98947368421054</v>
                </pt>
                <pt idx="458">
                  <v>-65.2842105263158</v>
                </pt>
                <pt idx="459">
                  <v>-65.57894736842104</v>
                </pt>
                <pt idx="460">
                  <v>-65.8736842105263</v>
                </pt>
                <pt idx="461">
                  <v>-66.16842105263157</v>
                </pt>
                <pt idx="462">
                  <v>-66.46315789473684</v>
                </pt>
                <pt idx="463">
                  <v>-66.7578947368421</v>
                </pt>
                <pt idx="464">
                  <v>-67.05263157894737</v>
                </pt>
                <pt idx="465">
                  <v>-67.34736842105264</v>
                </pt>
                <pt idx="466">
                  <v>-67.6421052631579</v>
                </pt>
                <pt idx="467">
                  <v>-67.93684210526317</v>
                </pt>
                <pt idx="468">
                  <v>-68.23157894736843</v>
                </pt>
                <pt idx="469">
                  <v>-68.52631578947367</v>
                </pt>
                <pt idx="470">
                  <v>-68.82105263157894</v>
                </pt>
                <pt idx="471">
                  <v>-69.1157894736842</v>
                </pt>
                <pt idx="472">
                  <v>-69.41052631578947</v>
                </pt>
                <pt idx="473">
                  <v>-69.70526315789473</v>
                </pt>
                <pt idx="474">
                  <v>-70.0</v>
                </pt>
              </numCache>
            </numRef>
          </xVal>
          <yVal>
            <numRef>
              <f>'data'!$C$3:$C$477</f>
              <numCache>
                <formatCode>General</formatCode>
                <ptCount val="475"/>
                <pt idx="0">
                  <v>0.008</v>
                </pt>
                <pt idx="1">
                  <v>0.019</v>
                </pt>
                <pt idx="2">
                  <v>0.018</v>
                </pt>
                <pt idx="3">
                  <v>0.026</v>
                </pt>
                <pt idx="4">
                  <v>0.05</v>
                </pt>
                <pt idx="5">
                  <v>0.083</v>
                </pt>
                <pt idx="6">
                  <v>0.028</v>
                </pt>
                <pt idx="7">
                  <v>0.047</v>
                </pt>
                <pt idx="8">
                  <v>0.062</v>
                </pt>
                <pt idx="9">
                  <v>0.031</v>
                </pt>
                <pt idx="10">
                  <v>0.005</v>
                </pt>
                <pt idx="11">
                  <v>0.065</v>
                </pt>
                <pt idx="12">
                  <v>0.09</v>
                </pt>
                <pt idx="13">
                  <v>0.025</v>
                </pt>
                <pt idx="14">
                  <v>0.027</v>
                </pt>
                <pt idx="15">
                  <v>0.025</v>
                </pt>
                <pt idx="16">
                  <v>0.03</v>
                </pt>
                <pt idx="17">
                  <v>0.019</v>
                </pt>
                <pt idx="18">
                  <v>0.024</v>
                </pt>
                <pt idx="19">
                  <v>0.029</v>
                </pt>
                <pt idx="20">
                  <v>0.036</v>
                </pt>
                <pt idx="21">
                  <v>0.045</v>
                </pt>
                <pt idx="22">
                  <v>0.043</v>
                </pt>
                <pt idx="23">
                  <v>0.036</v>
                </pt>
                <pt idx="24">
                  <v>0.023</v>
                </pt>
                <pt idx="25">
                  <v>0.011</v>
                </pt>
                <pt idx="26">
                  <v>0.011</v>
                </pt>
                <pt idx="27">
                  <v>0.016</v>
                </pt>
                <pt idx="28">
                  <v>0.019</v>
                </pt>
                <pt idx="29">
                  <v>0.052</v>
                </pt>
                <pt idx="30">
                  <v>0.07</v>
                </pt>
                <pt idx="31">
                  <v>0.053</v>
                </pt>
                <pt idx="32">
                  <v>0.037</v>
                </pt>
                <pt idx="33">
                  <v>0.096</v>
                </pt>
                <pt idx="34">
                  <v>0.116</v>
                </pt>
                <pt idx="35">
                  <v>0.132</v>
                </pt>
                <pt idx="36">
                  <v>0.177</v>
                </pt>
                <pt idx="37">
                  <v>0.172</v>
                </pt>
                <pt idx="38">
                  <v>0.189</v>
                </pt>
                <pt idx="39">
                  <v>0.212</v>
                </pt>
                <pt idx="40">
                  <v>0.24</v>
                </pt>
                <pt idx="41">
                  <v>0.252</v>
                </pt>
                <pt idx="42">
                  <v>0.284</v>
                </pt>
                <pt idx="43">
                  <v>0.34</v>
                </pt>
                <pt idx="44">
                  <v>0.372</v>
                </pt>
                <pt idx="45">
                  <v>0.365</v>
                </pt>
                <pt idx="46">
                  <v>0.418</v>
                </pt>
                <pt idx="47">
                  <v>0.519</v>
                </pt>
                <pt idx="48">
                  <v>0.558</v>
                </pt>
                <pt idx="49">
                  <v>0.593</v>
                </pt>
                <pt idx="50">
                  <v>0.586</v>
                </pt>
                <pt idx="51">
                  <v>0.593</v>
                </pt>
                <pt idx="52">
                  <v>0.569</v>
                </pt>
                <pt idx="53">
                  <v>0.591</v>
                </pt>
                <pt idx="54">
                  <v>0.606</v>
                </pt>
                <pt idx="55">
                  <v>0.648</v>
                </pt>
                <pt idx="56">
                  <v>0.691</v>
                </pt>
                <pt idx="57">
                  <v>0.668</v>
                </pt>
                <pt idx="58">
                  <v>0.629</v>
                </pt>
                <pt idx="59">
                  <v>0.616</v>
                </pt>
                <pt idx="60">
                  <v>0.619</v>
                </pt>
                <pt idx="61">
                  <v>0.663</v>
                </pt>
                <pt idx="62">
                  <v>0.691</v>
                </pt>
                <pt idx="63">
                  <v>0.728</v>
                </pt>
                <pt idx="64">
                  <v>0.757</v>
                </pt>
                <pt idx="65">
                  <v>0.751</v>
                </pt>
                <pt idx="66">
                  <v>0.799</v>
                </pt>
                <pt idx="67">
                  <v>0.79</v>
                </pt>
                <pt idx="68">
                  <v>0.835</v>
                </pt>
                <pt idx="69">
                  <v>0.868</v>
                </pt>
                <pt idx="70">
                  <v>0.881</v>
                </pt>
                <pt idx="71">
                  <v>0.945</v>
                </pt>
                <pt idx="72">
                  <v>0.92</v>
                </pt>
                <pt idx="73">
                  <v>0.966</v>
                </pt>
                <pt idx="74">
                  <v>0.977</v>
                </pt>
                <pt idx="75">
                  <v>0.971</v>
                </pt>
                <pt idx="76">
                  <v>0.992</v>
                </pt>
                <pt idx="77">
                  <v>0.973</v>
                </pt>
                <pt idx="78">
                  <v>0.994</v>
                </pt>
                <pt idx="79">
                  <v>1.026</v>
                </pt>
                <pt idx="80">
                  <v>1.064</v>
                </pt>
                <pt idx="81">
                  <v>1.111</v>
                </pt>
                <pt idx="82">
                  <v>1.129</v>
                </pt>
                <pt idx="83">
                  <v>1.083</v>
                </pt>
                <pt idx="84">
                  <v>1.119</v>
                </pt>
                <pt idx="85">
                  <v>1.226</v>
                </pt>
                <pt idx="86">
                  <v>1.253</v>
                </pt>
                <pt idx="87">
                  <v>1.213</v>
                </pt>
                <pt idx="88">
                  <v>1.278</v>
                </pt>
                <pt idx="89">
                  <v>1.337</v>
                </pt>
                <pt idx="90">
                  <v>1.387</v>
                </pt>
                <pt idx="91">
                  <v>1.4</v>
                </pt>
                <pt idx="92">
                  <v>1.4</v>
                </pt>
                <pt idx="93">
                  <v>1.404</v>
                </pt>
                <pt idx="94">
                  <v>1.427</v>
                </pt>
                <pt idx="95">
                  <v>1.423</v>
                </pt>
                <pt idx="96">
                  <v>1.465</v>
                </pt>
                <pt idx="97">
                  <v>1.476</v>
                </pt>
                <pt idx="98">
                  <v>1.425</v>
                </pt>
                <pt idx="99">
                  <v>1.381</v>
                </pt>
                <pt idx="100">
                  <v>1.361</v>
                </pt>
                <pt idx="101">
                  <v>1.337</v>
                </pt>
                <pt idx="102">
                  <v>1.351</v>
                </pt>
                <pt idx="103">
                  <v>1.384</v>
                </pt>
                <pt idx="104">
                  <v>1.387</v>
                </pt>
                <pt idx="105">
                  <v>1.353</v>
                </pt>
                <pt idx="106">
                  <v>1.323</v>
                </pt>
                <pt idx="107">
                  <v>1.289</v>
                </pt>
                <pt idx="108">
                  <v>1.252</v>
                </pt>
                <pt idx="109">
                  <v>1.228</v>
                </pt>
                <pt idx="110">
                  <v>1.204</v>
                </pt>
                <pt idx="111">
                  <v>1.177</v>
                </pt>
                <pt idx="112">
                  <v>1.156</v>
                </pt>
                <pt idx="113">
                  <v>1.142</v>
                </pt>
                <pt idx="114">
                  <v>1.131</v>
                </pt>
                <pt idx="115">
                  <v>1.05</v>
                </pt>
                <pt idx="116">
                  <v>0.96</v>
                </pt>
                <pt idx="117">
                  <v>0.998</v>
                </pt>
                <pt idx="118">
                  <v>0.898</v>
                </pt>
                <pt idx="119">
                  <v>0.827</v>
                </pt>
                <pt idx="120">
                  <v>0.787</v>
                </pt>
                <pt idx="121">
                  <v>0.737</v>
                </pt>
                <pt idx="122">
                  <v>0.712</v>
                </pt>
                <pt idx="123">
                  <v>0.67</v>
                </pt>
                <pt idx="124">
                  <v>0.684</v>
                </pt>
                <pt idx="125">
                  <v>0.595</v>
                </pt>
                <pt idx="126">
                  <v>0.496</v>
                </pt>
                <pt idx="127">
                  <v>0.446</v>
                </pt>
                <pt idx="128">
                  <v>0.407</v>
                </pt>
                <pt idx="129">
                  <v>0.357</v>
                </pt>
                <pt idx="130">
                  <v>0.35</v>
                </pt>
                <pt idx="131">
                  <v>0.306</v>
                </pt>
                <pt idx="132">
                  <v>0.296</v>
                </pt>
                <pt idx="133">
                  <v>0.262</v>
                </pt>
                <pt idx="134">
                  <v>0.203</v>
                </pt>
                <pt idx="135">
                  <v>0.144</v>
                </pt>
                <pt idx="136">
                  <v>0.1</v>
                </pt>
                <pt idx="137">
                  <v>0.06</v>
                </pt>
                <pt idx="138">
                  <v>0.018</v>
                </pt>
                <pt idx="139">
                  <v>0.008</v>
                </pt>
                <pt idx="140">
                  <v>0.003</v>
                </pt>
                <pt idx="141">
                  <v>0.001</v>
                </pt>
                <pt idx="142">
                  <v>-0.001</v>
                </pt>
                <pt idx="143">
                  <v>0.001</v>
                </pt>
                <pt idx="144">
                  <v>0.003</v>
                </pt>
                <pt idx="145">
                  <v>0.009</v>
                </pt>
                <pt idx="146">
                  <v>0.029</v>
                </pt>
                <pt idx="147">
                  <v>0.055</v>
                </pt>
                <pt idx="148">
                  <v>0.104</v>
                </pt>
                <pt idx="149">
                  <v>0.15</v>
                </pt>
                <pt idx="150">
                  <v>0.216</v>
                </pt>
                <pt idx="151">
                  <v>0.283</v>
                </pt>
                <pt idx="152">
                  <v>0.337</v>
                </pt>
                <pt idx="153">
                  <v>0.381</v>
                </pt>
                <pt idx="154">
                  <v>0.457</v>
                </pt>
                <pt idx="155">
                  <v>0.55</v>
                </pt>
                <pt idx="156">
                  <v>0.59</v>
                </pt>
                <pt idx="157">
                  <v>0.584</v>
                </pt>
                <pt idx="158">
                  <v>0.631</v>
                </pt>
                <pt idx="159">
                  <v>0.711</v>
                </pt>
                <pt idx="160">
                  <v>0.744</v>
                </pt>
                <pt idx="161">
                  <v>0.763</v>
                </pt>
                <pt idx="162">
                  <v>0.801</v>
                </pt>
                <pt idx="163">
                  <v>0.877</v>
                </pt>
                <pt idx="164">
                  <v>0.919</v>
                </pt>
                <pt idx="165">
                  <v>1.014</v>
                </pt>
                <pt idx="166">
                  <v>1.074</v>
                </pt>
                <pt idx="167">
                  <v>1.137</v>
                </pt>
                <pt idx="168">
                  <v>1.193</v>
                </pt>
                <pt idx="169">
                  <v>1.22</v>
                </pt>
                <pt idx="170">
                  <v>1.255</v>
                </pt>
                <pt idx="171">
                  <v>1.278</v>
                </pt>
                <pt idx="172">
                  <v>1.294</v>
                </pt>
                <pt idx="173">
                  <v>1.288</v>
                </pt>
                <pt idx="174">
                  <v>1.287</v>
                </pt>
                <pt idx="175">
                  <v>1.291</v>
                </pt>
                <pt idx="176">
                  <v>1.306</v>
                </pt>
                <pt idx="177">
                  <v>1.353</v>
                </pt>
                <pt idx="178">
                  <v>1.403</v>
                </pt>
                <pt idx="179">
                  <v>1.432</v>
                </pt>
                <pt idx="180">
                  <v>1.485</v>
                </pt>
                <pt idx="181">
                  <v>1.512</v>
                </pt>
                <pt idx="182">
                  <v>1.518</v>
                </pt>
                <pt idx="183">
                  <v>1.567</v>
                </pt>
                <pt idx="184">
                  <v>1.633</v>
                </pt>
                <pt idx="185">
                  <v>1.659</v>
                </pt>
                <pt idx="186">
                  <v>1.641</v>
                </pt>
                <pt idx="187">
                  <v>1.62</v>
                </pt>
                <pt idx="188">
                  <v>1.615</v>
                </pt>
                <pt idx="189">
                  <v>1.573</v>
                </pt>
                <pt idx="190">
                  <v>1.584</v>
                </pt>
                <pt idx="191">
                  <v>1.557</v>
                </pt>
                <pt idx="192">
                  <v>1.568</v>
                </pt>
                <pt idx="193">
                  <v>1.571</v>
                </pt>
                <pt idx="194">
                  <v>1.562</v>
                </pt>
                <pt idx="195">
                  <v>1.528</v>
                </pt>
                <pt idx="196">
                  <v>1.504</v>
                </pt>
                <pt idx="197">
                  <v>1.532</v>
                </pt>
                <pt idx="198">
                  <v>1.508</v>
                </pt>
                <pt idx="199">
                  <v>1.5</v>
                </pt>
                <pt idx="200">
                  <v>1.447</v>
                </pt>
                <pt idx="201">
                  <v>1.43</v>
                </pt>
                <pt idx="202">
                  <v>1.393</v>
                </pt>
                <pt idx="203">
                  <v>1.363</v>
                </pt>
                <pt idx="204">
                  <v>1.306</v>
                </pt>
                <pt idx="205">
                  <v>1.26</v>
                </pt>
                <pt idx="206">
                  <v>1.231</v>
                </pt>
                <pt idx="207">
                  <v>1.185</v>
                </pt>
                <pt idx="208">
                  <v>1.15</v>
                </pt>
                <pt idx="209">
                  <v>1.119</v>
                </pt>
                <pt idx="210">
                  <v>1.118</v>
                </pt>
                <pt idx="211">
                  <v>1.07</v>
                </pt>
                <pt idx="212">
                  <v>1.063</v>
                </pt>
                <pt idx="213">
                  <v>0.988</v>
                </pt>
                <pt idx="214">
                  <v>0.927</v>
                </pt>
                <pt idx="215">
                  <v>0.849</v>
                </pt>
                <pt idx="216">
                  <v>0.797</v>
                </pt>
                <pt idx="217">
                  <v>0.759</v>
                </pt>
                <pt idx="218">
                  <v>0.691</v>
                </pt>
                <pt idx="219">
                  <v>0.67</v>
                </pt>
                <pt idx="220">
                  <v>0.629</v>
                </pt>
                <pt idx="221">
                  <v>0.636</v>
                </pt>
                <pt idx="222">
                  <v>0.583</v>
                </pt>
                <pt idx="223">
                  <v>0.493</v>
                </pt>
                <pt idx="224">
                  <v>0.427</v>
                </pt>
                <pt idx="225">
                  <v>0.376</v>
                </pt>
                <pt idx="226">
                  <v>0.333</v>
                </pt>
                <pt idx="227">
                  <v>0.304</v>
                </pt>
                <pt idx="228">
                  <v>0.292</v>
                </pt>
                <pt idx="229">
                  <v>0.271</v>
                </pt>
                <pt idx="230">
                  <v>0.221</v>
                </pt>
                <pt idx="231">
                  <v>0.202</v>
                </pt>
                <pt idx="232">
                  <v>0.165</v>
                </pt>
                <pt idx="233">
                  <v>0.165</v>
                </pt>
                <pt idx="234">
                  <v>0.183</v>
                </pt>
                <pt idx="235">
                  <v>0.158</v>
                </pt>
                <pt idx="236">
                  <v>0.176</v>
                </pt>
                <pt idx="237">
                  <v>0.201</v>
                </pt>
                <pt idx="238">
                  <v>0.22</v>
                </pt>
                <pt idx="239">
                  <v>0.249</v>
                </pt>
                <pt idx="240">
                  <v>0.322</v>
                </pt>
                <pt idx="241">
                  <v>0.384</v>
                </pt>
                <pt idx="242">
                  <v>0.437</v>
                </pt>
                <pt idx="243">
                  <v>0.508</v>
                </pt>
                <pt idx="244">
                  <v>0.59</v>
                </pt>
                <pt idx="245">
                  <v>0.674</v>
                </pt>
                <pt idx="246">
                  <v>0.725</v>
                </pt>
                <pt idx="247">
                  <v>0.773</v>
                </pt>
                <pt idx="248">
                  <v>0.82</v>
                </pt>
                <pt idx="249">
                  <v>0.867</v>
                </pt>
                <pt idx="250">
                  <v>0.87</v>
                </pt>
                <pt idx="251">
                  <v>0.875</v>
                </pt>
                <pt idx="252">
                  <v>0.912</v>
                </pt>
                <pt idx="253">
                  <v>0.932</v>
                </pt>
                <pt idx="254">
                  <v>0.964</v>
                </pt>
                <pt idx="255">
                  <v>0.972</v>
                </pt>
                <pt idx="256">
                  <v>1.033</v>
                </pt>
                <pt idx="257">
                  <v>1.016</v>
                </pt>
                <pt idx="258">
                  <v>1.036</v>
                </pt>
                <pt idx="259">
                  <v>1.055</v>
                </pt>
                <pt idx="260">
                  <v>1.106</v>
                </pt>
                <pt idx="261">
                  <v>1.099</v>
                </pt>
                <pt idx="262">
                  <v>1.098</v>
                </pt>
                <pt idx="263">
                  <v>1.134</v>
                </pt>
                <pt idx="264">
                  <v>1.138</v>
                </pt>
                <pt idx="265">
                  <v>1.113</v>
                </pt>
                <pt idx="266">
                  <v>1.108</v>
                </pt>
                <pt idx="267">
                  <v>1.141</v>
                </pt>
                <pt idx="268">
                  <v>1.127</v>
                </pt>
                <pt idx="269">
                  <v>1.149</v>
                </pt>
                <pt idx="270">
                  <v>1.16</v>
                </pt>
                <pt idx="271">
                  <v>1.199</v>
                </pt>
                <pt idx="272">
                  <v>1.236</v>
                </pt>
                <pt idx="273">
                  <v>1.199</v>
                </pt>
                <pt idx="274">
                  <v>1.2</v>
                </pt>
                <pt idx="275">
                  <v>1.256</v>
                </pt>
                <pt idx="276">
                  <v>1.345</v>
                </pt>
                <pt idx="277">
                  <v>1.409</v>
                </pt>
                <pt idx="278">
                  <v>1.484</v>
                </pt>
                <pt idx="279">
                  <v>1.615</v>
                </pt>
                <pt idx="280">
                  <v>1.772</v>
                </pt>
                <pt idx="281">
                  <v>1.812</v>
                </pt>
                <pt idx="282">
                  <v>1.817</v>
                </pt>
                <pt idx="283">
                  <v>1.839</v>
                </pt>
                <pt idx="284">
                  <v>1.866</v>
                </pt>
                <pt idx="285">
                  <v>1.875</v>
                </pt>
                <pt idx="286">
                  <v>1.848</v>
                </pt>
                <pt idx="287">
                  <v>1.803</v>
                </pt>
                <pt idx="288">
                  <v>1.78</v>
                </pt>
                <pt idx="289">
                  <v>1.732</v>
                </pt>
                <pt idx="290">
                  <v>1.666</v>
                </pt>
                <pt idx="291">
                  <v>1.597</v>
                </pt>
                <pt idx="292">
                  <v>1.524</v>
                </pt>
                <pt idx="293">
                  <v>1.459</v>
                </pt>
                <pt idx="294">
                  <v>1.318</v>
                </pt>
                <pt idx="295">
                  <v>1.162</v>
                </pt>
                <pt idx="296">
                  <v>1.113</v>
                </pt>
                <pt idx="297">
                  <v>1.075</v>
                </pt>
                <pt idx="298">
                  <v>1.046</v>
                </pt>
                <pt idx="299">
                  <v>1.124</v>
                </pt>
                <pt idx="300">
                  <v>1.209</v>
                </pt>
                <pt idx="301">
                  <v>1.23</v>
                </pt>
                <pt idx="302">
                  <v>1.192</v>
                </pt>
                <pt idx="303">
                  <v>1.123</v>
                </pt>
                <pt idx="304">
                  <v>1.038</v>
                </pt>
                <pt idx="305">
                  <v>0.964</v>
                </pt>
                <pt idx="306">
                  <v>0.836</v>
                </pt>
                <pt idx="307">
                  <v>0.753</v>
                </pt>
                <pt idx="308">
                  <v>0.625</v>
                </pt>
                <pt idx="309">
                  <v>0.607</v>
                </pt>
                <pt idx="310">
                  <v>0.575</v>
                </pt>
                <pt idx="311">
                  <v>0.571</v>
                </pt>
                <pt idx="312">
                  <v>0.587</v>
                </pt>
                <pt idx="313">
                  <v>0.529</v>
                </pt>
                <pt idx="314">
                  <v>0.477</v>
                </pt>
                <pt idx="315">
                  <v>0.414</v>
                </pt>
                <pt idx="316">
                  <v>0.393</v>
                </pt>
                <pt idx="317">
                  <v>0.391</v>
                </pt>
                <pt idx="318">
                  <v>0.377</v>
                </pt>
                <pt idx="319">
                  <v>0.338</v>
                </pt>
                <pt idx="320">
                  <v>0.274</v>
                </pt>
                <pt idx="321">
                  <v>0.237</v>
                </pt>
                <pt idx="322">
                  <v>0.204</v>
                </pt>
                <pt idx="323">
                  <v>0.188</v>
                </pt>
                <pt idx="324">
                  <v>0.162</v>
                </pt>
                <pt idx="325">
                  <v>0.157</v>
                </pt>
                <pt idx="326">
                  <v>0.128</v>
                </pt>
                <pt idx="327">
                  <v>0.096</v>
                </pt>
                <pt idx="328">
                  <v>0.079</v>
                </pt>
                <pt idx="329">
                  <v>0.082</v>
                </pt>
                <pt idx="330">
                  <v>0.072</v>
                </pt>
                <pt idx="331">
                  <v>0.074</v>
                </pt>
                <pt idx="332">
                  <v>0.074</v>
                </pt>
                <pt idx="333">
                  <v>0.1</v>
                </pt>
                <pt idx="334">
                  <v>0.123</v>
                </pt>
                <pt idx="335">
                  <v>0.142</v>
                </pt>
                <pt idx="336">
                  <v>0.136</v>
                </pt>
                <pt idx="337">
                  <v>0.177</v>
                </pt>
                <pt idx="338">
                  <v>0.225</v>
                </pt>
                <pt idx="339">
                  <v>0.273</v>
                </pt>
                <pt idx="340">
                  <v>0.316</v>
                </pt>
                <pt idx="341">
                  <v>0.325</v>
                </pt>
                <pt idx="342">
                  <v>0.342</v>
                </pt>
                <pt idx="343">
                  <v>0.36</v>
                </pt>
                <pt idx="344">
                  <v>0.358</v>
                </pt>
                <pt idx="345">
                  <v>0.37</v>
                </pt>
                <pt idx="346">
                  <v>0.364</v>
                </pt>
                <pt idx="347">
                  <v>0.384</v>
                </pt>
                <pt idx="348">
                  <v>0.398</v>
                </pt>
                <pt idx="349">
                  <v>0.411</v>
                </pt>
                <pt idx="350">
                  <v>0.403</v>
                </pt>
                <pt idx="351">
                  <v>0.405</v>
                </pt>
                <pt idx="352">
                  <v>0.414</v>
                </pt>
                <pt idx="353">
                  <v>0.455</v>
                </pt>
                <pt idx="354">
                  <v>0.478</v>
                </pt>
                <pt idx="355">
                  <v>0.468</v>
                </pt>
                <pt idx="356">
                  <v>0.515</v>
                </pt>
                <pt idx="357">
                  <v>0.523</v>
                </pt>
                <pt idx="358">
                  <v>0.614</v>
                </pt>
                <pt idx="359">
                  <v>0.654</v>
                </pt>
                <pt idx="360">
                  <v>0.689</v>
                </pt>
                <pt idx="361">
                  <v>0.73</v>
                </pt>
                <pt idx="362">
                  <v>0.725</v>
                </pt>
                <pt idx="363">
                  <v>0.75</v>
                </pt>
                <pt idx="364">
                  <v>0.795</v>
                </pt>
                <pt idx="365">
                  <v>0.832</v>
                </pt>
                <pt idx="366">
                  <v>0.858</v>
                </pt>
                <pt idx="367">
                  <v>0.856</v>
                </pt>
                <pt idx="368">
                  <v>0.939</v>
                </pt>
                <pt idx="369">
                  <v>1.034</v>
                </pt>
                <pt idx="370">
                  <v>1.133</v>
                </pt>
                <pt idx="371">
                  <v>1.162</v>
                </pt>
                <pt idx="372">
                  <v>1.174</v>
                </pt>
                <pt idx="373">
                  <v>1.196</v>
                </pt>
                <pt idx="374">
                  <v>1.222</v>
                </pt>
                <pt idx="375">
                  <v>1.296</v>
                </pt>
                <pt idx="376">
                  <v>1.291</v>
                </pt>
                <pt idx="377">
                  <v>1.294</v>
                </pt>
                <pt idx="378">
                  <v>1.344</v>
                </pt>
                <pt idx="379">
                  <v>1.317</v>
                </pt>
                <pt idx="380">
                  <v>1.31</v>
                </pt>
                <pt idx="381">
                  <v>1.271</v>
                </pt>
                <pt idx="382">
                  <v>1.27</v>
                </pt>
                <pt idx="383">
                  <v>1.297</v>
                </pt>
                <pt idx="384">
                  <v>1.26</v>
                </pt>
                <pt idx="385">
                  <v>1.288</v>
                </pt>
                <pt idx="386">
                  <v>1.231</v>
                </pt>
                <pt idx="387">
                  <v>1.232</v>
                </pt>
                <pt idx="388">
                  <v>1.177</v>
                </pt>
                <pt idx="389">
                  <v>1.153</v>
                </pt>
                <pt idx="390">
                  <v>1.128</v>
                </pt>
                <pt idx="391">
                  <v>1.095</v>
                </pt>
                <pt idx="392">
                  <v>1.119</v>
                </pt>
                <pt idx="393">
                  <v>1.124</v>
                </pt>
                <pt idx="394">
                  <v>1.129</v>
                </pt>
                <pt idx="395">
                  <v>1.182</v>
                </pt>
                <pt idx="396">
                  <v>1.144</v>
                </pt>
                <pt idx="397">
                  <v>1.124</v>
                </pt>
                <pt idx="398">
                  <v>1.116</v>
                </pt>
                <pt idx="399">
                  <v>1.143</v>
                </pt>
                <pt idx="400">
                  <v>1.148</v>
                </pt>
                <pt idx="401">
                  <v>1.171</v>
                </pt>
                <pt idx="402">
                  <v>1.185</v>
                </pt>
                <pt idx="403">
                  <v>1.209</v>
                </pt>
                <pt idx="404">
                  <v>1.198</v>
                </pt>
                <pt idx="405">
                  <v>1.242</v>
                </pt>
                <pt idx="406">
                  <v>1.244</v>
                </pt>
                <pt idx="407">
                  <v>1.256</v>
                </pt>
                <pt idx="408">
                  <v>1.227</v>
                </pt>
                <pt idx="409">
                  <v>1.23</v>
                </pt>
                <pt idx="410">
                  <v>1.144</v>
                </pt>
                <pt idx="411">
                  <v>1.085</v>
                </pt>
                <pt idx="412">
                  <v>1.088</v>
                </pt>
                <pt idx="413">
                  <v>1.104</v>
                </pt>
                <pt idx="414">
                  <v>0.954</v>
                </pt>
                <pt idx="415">
                  <v>0.927</v>
                </pt>
                <pt idx="416">
                  <v>0.94</v>
                </pt>
                <pt idx="417">
                  <v>0.826</v>
                </pt>
                <pt idx="418">
                  <v>0.842</v>
                </pt>
                <pt idx="419">
                  <v>0.851</v>
                </pt>
                <pt idx="420">
                  <v>0.891</v>
                </pt>
                <pt idx="421">
                  <v>0.765</v>
                </pt>
                <pt idx="422">
                  <v>0.729</v>
                </pt>
                <pt idx="423">
                  <v>0.781</v>
                </pt>
                <pt idx="424">
                  <v>0.725</v>
                </pt>
                <pt idx="425">
                  <v>0.686</v>
                </pt>
                <pt idx="426">
                  <v>0.633</v>
                </pt>
                <pt idx="427">
                  <v>0.608</v>
                </pt>
                <pt idx="428">
                  <v>0.609</v>
                </pt>
                <pt idx="429">
                  <v>0.652</v>
                </pt>
                <pt idx="430">
                  <v>0.609</v>
                </pt>
                <pt idx="431">
                  <v>0.548</v>
                </pt>
                <pt idx="432">
                  <v>0.521</v>
                </pt>
                <pt idx="433">
                  <v>0.481</v>
                </pt>
                <pt idx="434">
                  <v>0.499</v>
                </pt>
                <pt idx="435">
                  <v>0.508</v>
                </pt>
                <pt idx="436">
                  <v>0.48</v>
                </pt>
                <pt idx="437">
                  <v>0.516</v>
                </pt>
                <pt idx="438">
                  <v>0.51</v>
                </pt>
                <pt idx="439">
                  <v>0.499</v>
                </pt>
                <pt idx="440">
                  <v>0.462</v>
                </pt>
                <pt idx="441">
                  <v>0.46</v>
                </pt>
                <pt idx="442">
                  <v>0.419</v>
                </pt>
                <pt idx="443">
                  <v>0.427</v>
                </pt>
                <pt idx="444">
                  <v>0.462</v>
                </pt>
                <pt idx="445">
                  <v>0.415</v>
                </pt>
                <pt idx="446">
                  <v>0.441</v>
                </pt>
                <pt idx="447">
                  <v>0.407</v>
                </pt>
                <pt idx="448">
                  <v>0.376</v>
                </pt>
                <pt idx="449">
                  <v>0.347</v>
                </pt>
                <pt idx="450">
                  <v>0.33</v>
                </pt>
                <pt idx="451">
                  <v>0.356</v>
                </pt>
                <pt idx="452">
                  <v>0.35</v>
                </pt>
                <pt idx="453">
                  <v>0.374</v>
                </pt>
                <pt idx="454">
                  <v>0.335</v>
                </pt>
                <pt idx="455">
                  <v>0.34</v>
                </pt>
                <pt idx="456">
                  <v>0.331</v>
                </pt>
                <pt idx="457">
                  <v>0.325</v>
                </pt>
                <pt idx="458">
                  <v>0.339</v>
                </pt>
                <pt idx="459">
                  <v>0.346</v>
                </pt>
                <pt idx="460">
                  <v>0.324</v>
                </pt>
                <pt idx="461">
                  <v>0.307</v>
                </pt>
                <pt idx="462">
                  <v>0.29</v>
                </pt>
                <pt idx="463">
                  <v>0.301</v>
                </pt>
                <pt idx="464">
                  <v>0.317</v>
                </pt>
                <pt idx="465">
                  <v>0.338</v>
                </pt>
                <pt idx="466">
                  <v>0.327</v>
                </pt>
                <pt idx="467">
                  <v>0.284</v>
                </pt>
                <pt idx="468">
                  <v>0.295</v>
                </pt>
                <pt idx="469">
                  <v>0.291</v>
                </pt>
                <pt idx="470">
                  <v>0.314</v>
                </pt>
                <pt idx="471">
                  <v>0.291</v>
                </pt>
                <pt idx="472">
                  <v>0.288</v>
                </pt>
                <pt idx="473">
                  <v>0.267</v>
                </pt>
                <pt idx="474">
                  <v>0.295</v>
                </pt>
              </numCache>
            </numRef>
          </yVal>
          <smooth val="0"/>
        </ser>
        <axId val="10"/>
        <axId val="20"/>
      </scatterChart>
      <valAx>
        <axId val="10"/>
        <scaling>
          <orientation val="minMax"/>
          <max val="70"/>
          <min val="-7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角度 [deg]</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0"/>
      </valAx>
      <valAx>
        <axId val="20"/>
        <scaling>
          <orientation val="minMax"/>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受音体出力電圧（CH2） [V]</a:t>
                </a:r>
              </a:p>
            </rich>
          </tx>
          <overlay val="0"/>
        </title>
        <numFmt formatCode="General" sourceLinked="0"/>
        <majorTickMark val="none"/>
        <minorTickMark val="none"/>
        <spPr>
          <a:ln xmlns:a="http://schemas.openxmlformats.org/drawingml/2006/main" w="9525">
            <a:solidFill>
              <a:srgbClr val="D9D9D9"/>
            </a:solidFill>
            <a:prstDash val="solid"/>
          </a:ln>
        </spPr>
        <crossAx val="10"/>
      </valAx>
    </plotArea>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6.xml><?xml version="1.0" encoding="utf-8"?>
<chartSpace xmlns="http://schemas.openxmlformats.org/drawingml/2006/chart">
  <roundedCorners val="0"/>
  <style val="2"/>
  <chart>
    <autoTitleDeleted val="1"/>
    <plotArea>
      <scatterChart>
        <ser>
          <idx val="0"/>
          <order val="0"/>
          <tx>
            <v>複スリット（広）</v>
          </tx>
          <spPr>
            <a:ln xmlns:a="http://schemas.openxmlformats.org/drawingml/2006/main" w="15875">
              <a:solidFill>
                <a:srgbClr val="4472C4"/>
              </a:solidFill>
              <a:prstDash val="solid"/>
            </a:ln>
          </spPr>
          <marker>
            <symbol val="none"/>
            <spPr>
              <a:ln xmlns:a="http://schemas.openxmlformats.org/drawingml/2006/main">
                <a:prstDash val="solid"/>
              </a:ln>
            </spPr>
          </marker>
          <xVal>
            <numRef>
              <f>'data'!$D$3:$D$463</f>
              <numCache>
                <formatCode>General</formatCode>
                <ptCount val="461"/>
                <pt idx="0">
                  <v>69.69631236442517</v>
                </pt>
                <pt idx="1">
                  <v>69.39262472885032</v>
                </pt>
                <pt idx="2">
                  <v>69.08893709327549</v>
                </pt>
                <pt idx="3">
                  <v>68.78524945770064</v>
                </pt>
                <pt idx="4">
                  <v>68.48156182212581</v>
                </pt>
                <pt idx="5">
                  <v>68.17787418655098</v>
                </pt>
                <pt idx="6">
                  <v>67.87418655097613</v>
                </pt>
                <pt idx="7">
                  <v>67.5704989154013</v>
                </pt>
                <pt idx="8">
                  <v>67.26681127982647</v>
                </pt>
                <pt idx="9">
                  <v>66.96312364425162</v>
                </pt>
                <pt idx="10">
                  <v>66.65943600867679</v>
                </pt>
                <pt idx="11">
                  <v>66.35574837310195</v>
                </pt>
                <pt idx="12">
                  <v>66.05206073752711</v>
                </pt>
                <pt idx="13">
                  <v>65.74837310195228</v>
                </pt>
                <pt idx="14">
                  <v>65.44468546637744</v>
                </pt>
                <pt idx="15">
                  <v>65.1409978308026</v>
                </pt>
                <pt idx="16">
                  <v>64.83731019522777</v>
                </pt>
                <pt idx="17">
                  <v>64.53362255965293</v>
                </pt>
                <pt idx="18">
                  <v>64.2299349240781</v>
                </pt>
                <pt idx="19">
                  <v>63.926247288503255</v>
                </pt>
                <pt idx="20">
                  <v>63.622559652928416</v>
                </pt>
                <pt idx="21">
                  <v>63.31887201735358</v>
                </pt>
                <pt idx="22">
                  <v>63.01518438177874</v>
                </pt>
                <pt idx="23">
                  <v>62.711496746203906</v>
                </pt>
                <pt idx="24">
                  <v>62.40780911062907</v>
                </pt>
                <pt idx="25">
                  <v>62.10412147505423</v>
                </pt>
                <pt idx="26">
                  <v>61.800433839479396</v>
                </pt>
                <pt idx="27">
                  <v>61.49674620390456</v>
                </pt>
                <pt idx="28">
                  <v>61.19305856832972</v>
                </pt>
                <pt idx="29">
                  <v>60.88937093275488</v>
                </pt>
                <pt idx="30">
                  <v>60.58568329718004</v>
                </pt>
                <pt idx="31">
                  <v>60.28199566160521</v>
                </pt>
                <pt idx="32">
                  <v>59.97830802603037</v>
                </pt>
                <pt idx="33">
                  <v>59.67462039045553</v>
                </pt>
                <pt idx="34">
                  <v>59.3709327548807</v>
                </pt>
                <pt idx="35">
                  <v>59.06724511930586</v>
                </pt>
                <pt idx="36">
                  <v>58.76355748373102</v>
                </pt>
                <pt idx="37">
                  <v>58.45986984815618</v>
                </pt>
                <pt idx="38">
                  <v>58.15618221258134</v>
                </pt>
                <pt idx="39">
                  <v>57.85249457700651</v>
                </pt>
                <pt idx="40">
                  <v>57.54880694143167</v>
                </pt>
                <pt idx="41">
                  <v>57.24511930585683</v>
                </pt>
                <pt idx="42">
                  <v>56.94143167028199</v>
                </pt>
                <pt idx="43">
                  <v>56.637744034707154</v>
                </pt>
                <pt idx="44">
                  <v>56.33405639913232</v>
                </pt>
                <pt idx="45">
                  <v>56.03036876355748</v>
                </pt>
                <pt idx="46">
                  <v>55.726681127982644</v>
                </pt>
                <pt idx="47">
                  <v>55.42299349240781</v>
                </pt>
                <pt idx="48">
                  <v>55.11930585683297</v>
                </pt>
                <pt idx="49">
                  <v>54.815618221258134</v>
                </pt>
                <pt idx="50">
                  <v>54.511930585683295</v>
                </pt>
                <pt idx="51">
                  <v>54.208242950108456</v>
                </pt>
                <pt idx="52">
                  <v>53.904555314533624</v>
                </pt>
                <pt idx="53">
                  <v>53.600867678958785</v>
                </pt>
                <pt idx="54">
                  <v>53.297180043383946</v>
                </pt>
                <pt idx="55">
                  <v>52.993492407809114</v>
                </pt>
                <pt idx="56">
                  <v>52.68980477223427</v>
                </pt>
                <pt idx="57">
                  <v>52.386117136659436</v>
                </pt>
                <pt idx="58">
                  <v>52.0824295010846</v>
                </pt>
                <pt idx="59">
                  <v>51.77874186550976</v>
                </pt>
                <pt idx="60">
                  <v>51.475054229934926</v>
                </pt>
                <pt idx="61">
                  <v>51.17136659436009</v>
                </pt>
                <pt idx="62">
                  <v>50.86767895878525</v>
                </pt>
                <pt idx="63">
                  <v>50.563991323210416</v>
                </pt>
                <pt idx="64">
                  <v>50.26030368763557</v>
                </pt>
                <pt idx="65">
                  <v>49.95661605206074</v>
                </pt>
                <pt idx="66">
                  <v>49.6529284164859</v>
                </pt>
                <pt idx="67">
                  <v>49.34924078091106</v>
                </pt>
                <pt idx="68">
                  <v>49.04555314533623</v>
                </pt>
                <pt idx="69">
                  <v>48.74186550976139</v>
                </pt>
                <pt idx="70">
                  <v>48.43817787418655</v>
                </pt>
                <pt idx="71">
                  <v>48.13449023861172</v>
                </pt>
                <pt idx="72">
                  <v>47.83080260303687</v>
                </pt>
                <pt idx="73">
                  <v>47.52711496746204</v>
                </pt>
                <pt idx="74">
                  <v>47.2234273318872</v>
                </pt>
                <pt idx="75">
                  <v>46.91973969631236</v>
                </pt>
                <pt idx="76">
                  <v>46.61605206073753</v>
                </pt>
                <pt idx="77">
                  <v>46.31236442516269</v>
                </pt>
                <pt idx="78">
                  <v>46.00867678958785</v>
                </pt>
                <pt idx="79">
                  <v>45.70498915401302</v>
                </pt>
                <pt idx="80">
                  <v>45.401301518438174</v>
                </pt>
                <pt idx="81">
                  <v>45.09761388286334</v>
                </pt>
                <pt idx="82">
                  <v>44.7939262472885</v>
                </pt>
                <pt idx="83">
                  <v>44.490238611713664</v>
                </pt>
                <pt idx="84">
                  <v>44.18655097613883</v>
                </pt>
                <pt idx="85">
                  <v>43.882863340563986</v>
                </pt>
                <pt idx="86">
                  <v>43.579175704989154</v>
                </pt>
                <pt idx="87">
                  <v>43.275488069414315</v>
                </pt>
                <pt idx="88">
                  <v>42.971800433839476</v>
                </pt>
                <pt idx="89">
                  <v>42.668112798264644</v>
                </pt>
                <pt idx="90">
                  <v>42.364425162689805</v>
                </pt>
                <pt idx="91">
                  <v>42.060737527114966</v>
                </pt>
                <pt idx="92">
                  <v>41.757049891540134</v>
                </pt>
                <pt idx="93">
                  <v>41.45336225596529</v>
                </pt>
                <pt idx="94">
                  <v>41.149674620390456</v>
                </pt>
                <pt idx="95">
                  <v>40.84598698481562</v>
                </pt>
                <pt idx="96">
                  <v>40.54229934924078</v>
                </pt>
                <pt idx="97">
                  <v>40.23861171366595</v>
                </pt>
                <pt idx="98">
                  <v>39.93492407809111</v>
                </pt>
                <pt idx="99">
                  <v>39.63123644251627</v>
                </pt>
                <pt idx="100">
                  <v>39.32754880694144</v>
                </pt>
                <pt idx="101">
                  <v>39.02386117136659</v>
                </pt>
                <pt idx="102">
                  <v>38.72017353579176</v>
                </pt>
                <pt idx="103">
                  <v>38.41648590021692</v>
                </pt>
                <pt idx="104">
                  <v>38.11279826464208</v>
                </pt>
                <pt idx="105">
                  <v>37.80911062906725</v>
                </pt>
                <pt idx="106">
                  <v>37.50542299349241</v>
                </pt>
                <pt idx="107">
                  <v>37.20173535791757</v>
                </pt>
                <pt idx="108">
                  <v>36.89804772234273</v>
                </pt>
                <pt idx="109">
                  <v>36.59436008676789</v>
                </pt>
                <pt idx="110">
                  <v>36.29067245119306</v>
                </pt>
                <pt idx="111">
                  <v>35.98698481561822</v>
                </pt>
                <pt idx="112">
                  <v>35.68329718004338</v>
                </pt>
                <pt idx="113">
                  <v>35.37960954446854</v>
                </pt>
                <pt idx="114">
                  <v>35.07592190889371</v>
                </pt>
                <pt idx="115">
                  <v>34.77223427331887</v>
                </pt>
                <pt idx="116">
                  <v>34.46854663774403</v>
                </pt>
                <pt idx="117">
                  <v>34.164859002169194</v>
                </pt>
                <pt idx="118">
                  <v>33.86117136659436</v>
                </pt>
                <pt idx="119">
                  <v>33.55748373101952</v>
                </pt>
                <pt idx="120">
                  <v>33.253796095444685</v>
                </pt>
                <pt idx="121">
                  <v>32.950108459869845</v>
                </pt>
                <pt idx="122">
                  <v>32.646420824295014</v>
                </pt>
                <pt idx="123">
                  <v>32.342733188720175</v>
                </pt>
                <pt idx="124">
                  <v>32.039045553145336</v>
                </pt>
                <pt idx="125">
                  <v>31.735357917570497</v>
                </pt>
                <pt idx="126">
                  <v>31.431670281995665</v>
                </pt>
                <pt idx="127">
                  <v>31.127982646420826</v>
                </pt>
                <pt idx="128">
                  <v>30.824295010845987</v>
                </pt>
                <pt idx="129">
                  <v>30.520607375271148</v>
                </pt>
                <pt idx="130">
                  <v>30.216919739696316</v>
                </pt>
                <pt idx="131">
                  <v>29.913232104121477</v>
                </pt>
                <pt idx="132">
                  <v>29.609544468546638</v>
                </pt>
                <pt idx="133">
                  <v>29.3058568329718</v>
                </pt>
                <pt idx="134">
                  <v>29.002169197396967</v>
                </pt>
                <pt idx="135">
                  <v>28.698481561822128</v>
                </pt>
                <pt idx="136">
                  <v>28.39479392624729</v>
                </pt>
                <pt idx="137">
                  <v>28.09110629067245</v>
                </pt>
                <pt idx="138">
                  <v>27.78741865509761</v>
                </pt>
                <pt idx="139">
                  <v>27.48373101952278</v>
                </pt>
                <pt idx="140">
                  <v>27.18004338394794</v>
                </pt>
                <pt idx="141">
                  <v>26.8763557483731</v>
                </pt>
                <pt idx="142">
                  <v>26.57266811279826</v>
                </pt>
                <pt idx="143">
                  <v>26.26898047722343</v>
                </pt>
                <pt idx="144">
                  <v>25.96529284164859</v>
                </pt>
                <pt idx="145">
                  <v>25.66160520607375</v>
                </pt>
                <pt idx="146">
                  <v>25.357917570498913</v>
                </pt>
                <pt idx="147">
                  <v>25.05422993492408</v>
                </pt>
                <pt idx="148">
                  <v>24.75054229934924</v>
                </pt>
                <pt idx="149">
                  <v>24.446854663774403</v>
                </pt>
                <pt idx="150">
                  <v>24.143167028199564</v>
                </pt>
                <pt idx="151">
                  <v>23.83947939262473</v>
                </pt>
                <pt idx="152">
                  <v>23.535791757049893</v>
                </pt>
                <pt idx="153">
                  <v>23.232104121475054</v>
                </pt>
                <pt idx="154">
                  <v>22.928416485900215</v>
                </pt>
                <pt idx="155">
                  <v>22.624728850325383</v>
                </pt>
                <pt idx="156">
                  <v>22.321041214750544</v>
                </pt>
                <pt idx="157">
                  <v>22.017353579175705</v>
                </pt>
                <pt idx="158">
                  <v>21.713665943600866</v>
                </pt>
                <pt idx="159">
                  <v>21.409978308026034</v>
                </pt>
                <pt idx="160">
                  <v>21.106290672451195</v>
                </pt>
                <pt idx="161">
                  <v>20.802603036876356</v>
                </pt>
                <pt idx="162">
                  <v>20.498915401301517</v>
                </pt>
                <pt idx="163">
                  <v>20.195227765726678</v>
                </pt>
                <pt idx="164">
                  <v>19.891540130151846</v>
                </pt>
                <pt idx="165">
                  <v>19.587852494577007</v>
                </pt>
                <pt idx="166">
                  <v>19.284164859002168</v>
                </pt>
                <pt idx="167">
                  <v>18.98047722342733</v>
                </pt>
                <pt idx="168">
                  <v>18.676789587852497</v>
                </pt>
                <pt idx="169">
                  <v>18.373101952277658</v>
                </pt>
                <pt idx="170">
                  <v>18.06941431670282</v>
                </pt>
                <pt idx="171">
                  <v>17.76572668112798</v>
                </pt>
                <pt idx="172">
                  <v>17.462039045553148</v>
                </pt>
                <pt idx="173">
                  <v>17.15835140997831</v>
                </pt>
                <pt idx="174">
                  <v>16.85466377440347</v>
                </pt>
                <pt idx="175">
                  <v>16.55097613882863</v>
                </pt>
                <pt idx="176">
                  <v>16.2472885032538</v>
                </pt>
                <pt idx="177">
                  <v>15.94360086767896</v>
                </pt>
                <pt idx="178">
                  <v>15.63991323210412</v>
                </pt>
                <pt idx="179">
                  <v>15.336225596529282</v>
                </pt>
                <pt idx="180">
                  <v>15.03253796095445</v>
                </pt>
                <pt idx="181">
                  <v>14.72885032537961</v>
                </pt>
                <pt idx="182">
                  <v>14.425162689804772</v>
                </pt>
                <pt idx="183">
                  <v>14.121475054229933</v>
                </pt>
                <pt idx="184">
                  <v>13.8177874186551</v>
                </pt>
                <pt idx="185">
                  <v>13.514099783080262</v>
                </pt>
                <pt idx="186">
                  <v>13.210412147505423</v>
                </pt>
                <pt idx="187">
                  <v>12.906724511930584</v>
                </pt>
                <pt idx="188">
                  <v>12.603036876355752</v>
                </pt>
                <pt idx="189">
                  <v>12.299349240780913</v>
                </pt>
                <pt idx="190">
                  <v>11.995661605206074</v>
                </pt>
                <pt idx="191">
                  <v>11.691973969631235</v>
                </pt>
                <pt idx="192">
                  <v>11.388286334056396</v>
                </pt>
                <pt idx="193">
                  <v>11.084598698481564</v>
                </pt>
                <pt idx="194">
                  <v>10.780911062906725</v>
                </pt>
                <pt idx="195">
                  <v>10.477223427331886</v>
                </pt>
                <pt idx="196">
                  <v>10.173535791757047</v>
                </pt>
                <pt idx="197">
                  <v>9.869848156182215</v>
                </pt>
                <pt idx="198">
                  <v>9.566160520607376</v>
                </pt>
                <pt idx="199">
                  <v>9.262472885032537</v>
                </pt>
                <pt idx="200">
                  <v>8.958785249457698</v>
                </pt>
                <pt idx="201">
                  <v>8.655097613882866</v>
                </pt>
                <pt idx="202">
                  <v>8.351409978308027</v>
                </pt>
                <pt idx="203">
                  <v>8.047722342733188</v>
                </pt>
                <pt idx="204">
                  <v>7.744034707158349</v>
                </pt>
                <pt idx="205">
                  <v>7.440347071583517</v>
                </pt>
                <pt idx="206">
                  <v>7.136659436008678</v>
                </pt>
                <pt idx="207">
                  <v>6.832971800433839</v>
                </pt>
                <pt idx="208">
                  <v>6.529284164859</v>
                </pt>
                <pt idx="209">
                  <v>6.225596529284168</v>
                </pt>
                <pt idx="210">
                  <v>5.921908893709329</v>
                </pt>
                <pt idx="211">
                  <v>5.618221258134497</v>
                </pt>
                <pt idx="212">
                  <v>5.314533622559651</v>
                </pt>
                <pt idx="213">
                  <v>5.010845986984819</v>
                </pt>
                <pt idx="214">
                  <v>4.707158351409973</v>
                </pt>
                <pt idx="215">
                  <v>4.403470715835141</v>
                </pt>
                <pt idx="216">
                  <v>4.099783080260309</v>
                </pt>
                <pt idx="217">
                  <v>3.796095444685463</v>
                </pt>
                <pt idx="218">
                  <v>3.492407809110631</v>
                </pt>
                <pt idx="219">
                  <v>3.188720173535785</v>
                </pt>
                <pt idx="220">
                  <v>2.885032537960953</v>
                </pt>
                <pt idx="221">
                  <v>2.581344902386121</v>
                </pt>
                <pt idx="222">
                  <v>2.277657266811275</v>
                </pt>
                <pt idx="223">
                  <v>1.973969631236443</v>
                </pt>
                <pt idx="224">
                  <v>1.670281995661611</v>
                </pt>
                <pt idx="225">
                  <v>1.366594360086765</v>
                </pt>
                <pt idx="226">
                  <v>1.062906724511933</v>
                </pt>
                <pt idx="227">
                  <v>0.7592190889370869</v>
                </pt>
                <pt idx="228">
                  <v>0.455531453362255</v>
                </pt>
                <pt idx="229">
                  <v>0.15184381778742306</v>
                </pt>
                <pt idx="230">
                  <v>-0.15184381778742306</v>
                </pt>
                <pt idx="231">
                  <v>-0.455531453362255</v>
                </pt>
                <pt idx="232">
                  <v>-0.7592190889370869</v>
                </pt>
                <pt idx="233">
                  <v>-1.062906724511933</v>
                </pt>
                <pt idx="234">
                  <v>-1.366594360086765</v>
                </pt>
                <pt idx="235">
                  <v>-1.670281995661611</v>
                </pt>
                <pt idx="236">
                  <v>-1.973969631236443</v>
                </pt>
                <pt idx="237">
                  <v>-2.277657266811275</v>
                </pt>
                <pt idx="238">
                  <v>-2.581344902386121</v>
                </pt>
                <pt idx="239">
                  <v>-2.885032537960953</v>
                </pt>
                <pt idx="240">
                  <v>-3.188720173535785</v>
                </pt>
                <pt idx="241">
                  <v>-3.492407809110631</v>
                </pt>
                <pt idx="242">
                  <v>-3.796095444685463</v>
                </pt>
                <pt idx="243">
                  <v>-4.099783080260309</v>
                </pt>
                <pt idx="244">
                  <v>-4.403470715835141</v>
                </pt>
                <pt idx="245">
                  <v>-4.707158351409973</v>
                </pt>
                <pt idx="246">
                  <v>-5.010845986984819</v>
                </pt>
                <pt idx="247">
                  <v>-5.314533622559651</v>
                </pt>
                <pt idx="248">
                  <v>-5.618221258134497</v>
                </pt>
                <pt idx="249">
                  <v>-5.921908893709329</v>
                </pt>
                <pt idx="250">
                  <v>-6.225596529284161</v>
                </pt>
                <pt idx="251">
                  <v>-6.529284164859007</v>
                </pt>
                <pt idx="252">
                  <v>-6.832971800433839</v>
                </pt>
                <pt idx="253">
                  <v>-7.136659436008671</v>
                </pt>
                <pt idx="254">
                  <v>-7.440347071583517</v>
                </pt>
                <pt idx="255">
                  <v>-7.744034707158349</v>
                </pt>
                <pt idx="256">
                  <v>-8.047722342733195</v>
                </pt>
                <pt idx="257">
                  <v>-8.351409978308027</v>
                </pt>
                <pt idx="258">
                  <v>-8.655097613882859</v>
                </pt>
                <pt idx="259">
                  <v>-8.958785249457705</v>
                </pt>
                <pt idx="260">
                  <v>-9.262472885032537</v>
                </pt>
                <pt idx="261">
                  <v>-9.566160520607369</v>
                </pt>
                <pt idx="262">
                  <v>-9.869848156182215</v>
                </pt>
                <pt idx="263">
                  <v>-10.173535791757047</v>
                </pt>
                <pt idx="264">
                  <v>-10.477223427331893</v>
                </pt>
                <pt idx="265">
                  <v>-10.780911062906725</v>
                </pt>
                <pt idx="266">
                  <v>-11.084598698481557</v>
                </pt>
                <pt idx="267">
                  <v>-11.388286334056403</v>
                </pt>
                <pt idx="268">
                  <v>-11.691973969631235</v>
                </pt>
                <pt idx="269">
                  <v>-11.995661605206067</v>
                </pt>
                <pt idx="270">
                  <v>-12.299349240780913</v>
                </pt>
                <pt idx="271">
                  <v>-12.603036876355745</v>
                </pt>
                <pt idx="272">
                  <v>-12.906724511930591</v>
                </pt>
                <pt idx="273">
                  <v>-13.210412147505423</v>
                </pt>
                <pt idx="274">
                  <v>-13.514099783080255</v>
                </pt>
                <pt idx="275">
                  <v>-13.8177874186551</v>
                </pt>
                <pt idx="276">
                  <v>-14.121475054229933</v>
                </pt>
                <pt idx="277">
                  <v>-14.425162689804779</v>
                </pt>
                <pt idx="278">
                  <v>-14.72885032537961</v>
                </pt>
                <pt idx="279">
                  <v>-15.032537960954443</v>
                </pt>
                <pt idx="280">
                  <v>-15.336225596529289</v>
                </pt>
                <pt idx="281">
                  <v>-15.63991323210412</v>
                </pt>
                <pt idx="282">
                  <v>-15.943600867678953</v>
                </pt>
                <pt idx="283">
                  <v>-16.2472885032538</v>
                </pt>
                <pt idx="284">
                  <v>-16.55097613882863</v>
                </pt>
                <pt idx="285">
                  <v>-16.854663774403477</v>
                </pt>
                <pt idx="286">
                  <v>-17.15835140997831</v>
                </pt>
                <pt idx="287">
                  <v>-17.46203904555314</v>
                </pt>
                <pt idx="288">
                  <v>-17.765726681127987</v>
                </pt>
                <pt idx="289">
                  <v>-18.06941431670282</v>
                </pt>
                <pt idx="290">
                  <v>-18.37310195227765</v>
                </pt>
                <pt idx="291">
                  <v>-18.676789587852497</v>
                </pt>
                <pt idx="292">
                  <v>-18.98047722342733</v>
                </pt>
                <pt idx="293">
                  <v>-19.284164859002175</v>
                </pt>
                <pt idx="294">
                  <v>-19.587852494577007</v>
                </pt>
                <pt idx="295">
                  <v>-19.89154013015184</v>
                </pt>
                <pt idx="296">
                  <v>-20.195227765726685</v>
                </pt>
                <pt idx="297">
                  <v>-20.498915401301517</v>
                </pt>
                <pt idx="298">
                  <v>-20.802603036876363</v>
                </pt>
                <pt idx="299">
                  <v>-21.106290672451195</v>
                </pt>
                <pt idx="300">
                  <v>-21.409978308026027</v>
                </pt>
                <pt idx="301">
                  <v>-21.713665943600873</v>
                </pt>
                <pt idx="302">
                  <v>-22.017353579175705</v>
                </pt>
                <pt idx="303">
                  <v>-22.321041214750537</v>
                </pt>
                <pt idx="304">
                  <v>-22.624728850325383</v>
                </pt>
                <pt idx="305">
                  <v>-22.928416485900215</v>
                </pt>
                <pt idx="306">
                  <v>-23.23210412147506</v>
                </pt>
                <pt idx="307">
                  <v>-23.535791757049893</v>
                </pt>
                <pt idx="308">
                  <v>-23.839479392624725</v>
                </pt>
                <pt idx="309">
                  <v>-24.14316702819957</v>
                </pt>
                <pt idx="310">
                  <v>-24.446854663774403</v>
                </pt>
                <pt idx="311">
                  <v>-24.750542299349235</v>
                </pt>
                <pt idx="312">
                  <v>-25.05422993492408</v>
                </pt>
                <pt idx="313">
                  <v>-25.357917570498913</v>
                </pt>
                <pt idx="314">
                  <v>-25.66160520607376</v>
                </pt>
                <pt idx="315">
                  <v>-25.96529284164859</v>
                </pt>
                <pt idx="316">
                  <v>-26.268980477223423</v>
                </pt>
                <pt idx="317">
                  <v>-26.57266811279827</v>
                </pt>
                <pt idx="318">
                  <v>-26.8763557483731</v>
                </pt>
                <pt idx="319">
                  <v>-27.180043383947933</v>
                </pt>
                <pt idx="320">
                  <v>-27.48373101952278</v>
                </pt>
                <pt idx="321">
                  <v>-27.78741865509761</v>
                </pt>
                <pt idx="322">
                  <v>-28.091106290672457</v>
                </pt>
                <pt idx="323">
                  <v>-28.39479392624729</v>
                </pt>
                <pt idx="324">
                  <v>-28.69848156182212</v>
                </pt>
                <pt idx="325">
                  <v>-29.002169197396967</v>
                </pt>
                <pt idx="326">
                  <v>-29.3058568329718</v>
                </pt>
                <pt idx="327">
                  <v>-29.609544468546645</v>
                </pt>
                <pt idx="328">
                  <v>-29.913232104121477</v>
                </pt>
                <pt idx="329">
                  <v>-30.21691973969631</v>
                </pt>
                <pt idx="330">
                  <v>-30.520607375271155</v>
                </pt>
                <pt idx="331">
                  <v>-30.824295010845987</v>
                </pt>
                <pt idx="332">
                  <v>-31.12798264642082</v>
                </pt>
                <pt idx="333">
                  <v>-31.431670281995665</v>
                </pt>
                <pt idx="334">
                  <v>-31.735357917570497</v>
                </pt>
                <pt idx="335">
                  <v>-32.03904555314534</v>
                </pt>
                <pt idx="336">
                  <v>-32.342733188720175</v>
                </pt>
                <pt idx="337">
                  <v>-32.64642082429501</v>
                </pt>
                <pt idx="338">
                  <v>-32.95010845986985</v>
                </pt>
                <pt idx="339">
                  <v>-33.253796095444685</v>
                </pt>
                <pt idx="340">
                  <v>-33.557483731019516</v>
                </pt>
                <pt idx="341">
                  <v>-33.86117136659436</v>
                </pt>
                <pt idx="342">
                  <v>-34.164859002169194</v>
                </pt>
                <pt idx="343">
                  <v>-34.46854663774404</v>
                </pt>
                <pt idx="344">
                  <v>-34.77223427331887</v>
                </pt>
                <pt idx="345">
                  <v>-35.075921908893704</v>
                </pt>
                <pt idx="346">
                  <v>-35.37960954446855</v>
                </pt>
                <pt idx="347">
                  <v>-35.68329718004338</v>
                </pt>
                <pt idx="348">
                  <v>-35.986984815618214</v>
                </pt>
                <pt idx="349">
                  <v>-36.29067245119306</v>
                </pt>
                <pt idx="350">
                  <v>-36.59436008676789</v>
                </pt>
                <pt idx="351">
                  <v>-36.89804772234274</v>
                </pt>
                <pt idx="352">
                  <v>-37.20173535791757</v>
                </pt>
                <pt idx="353">
                  <v>-37.5054229934924</v>
                </pt>
                <pt idx="354">
                  <v>-37.80911062906725</v>
                </pt>
                <pt idx="355">
                  <v>-38.11279826464208</v>
                </pt>
                <pt idx="356">
                  <v>-38.41648590021693</v>
                </pt>
                <pt idx="357">
                  <v>-38.72017353579176</v>
                </pt>
                <pt idx="358">
                  <v>-39.02386117136659</v>
                </pt>
                <pt idx="359">
                  <v>-39.32754880694144</v>
                </pt>
                <pt idx="360">
                  <v>-39.63123644251627</v>
                </pt>
                <pt idx="361">
                  <v>-39.9349240780911</v>
                </pt>
                <pt idx="362">
                  <v>-40.23861171366595</v>
                </pt>
                <pt idx="363">
                  <v>-40.54229934924078</v>
                </pt>
                <pt idx="364">
                  <v>-40.845986984815625</v>
                </pt>
                <pt idx="365">
                  <v>-41.149674620390456</v>
                </pt>
                <pt idx="366">
                  <v>-41.45336225596529</v>
                </pt>
                <pt idx="367">
                  <v>-41.757049891540134</v>
                </pt>
                <pt idx="368">
                  <v>-42.060737527114966</v>
                </pt>
                <pt idx="369">
                  <v>-42.3644251626898</v>
                </pt>
                <pt idx="370">
                  <v>-42.668112798264644</v>
                </pt>
                <pt idx="371">
                  <v>-42.971800433839476</v>
                </pt>
                <pt idx="372">
                  <v>-43.27548806941432</v>
                </pt>
                <pt idx="373">
                  <v>-43.579175704989154</v>
                </pt>
                <pt idx="374">
                  <v>-43.882863340563986</v>
                </pt>
                <pt idx="375">
                  <v>-44.18655097613883</v>
                </pt>
                <pt idx="376">
                  <v>-44.490238611713664</v>
                </pt>
                <pt idx="377">
                  <v>-44.793926247288496</v>
                </pt>
                <pt idx="378">
                  <v>-45.09761388286334</v>
                </pt>
                <pt idx="379">
                  <v>-45.401301518438174</v>
                </pt>
                <pt idx="380">
                  <v>-45.70498915401302</v>
                </pt>
                <pt idx="381">
                  <v>-46.00867678958785</v>
                </pt>
                <pt idx="382">
                  <v>-46.312364425162684</v>
                </pt>
                <pt idx="383">
                  <v>-46.61605206073753</v>
                </pt>
                <pt idx="384">
                  <v>-46.91973969631236</v>
                </pt>
                <pt idx="385">
                  <v>-47.22342733188721</v>
                </pt>
                <pt idx="386">
                  <v>-47.52711496746204</v>
                </pt>
                <pt idx="387">
                  <v>-47.83080260303687</v>
                </pt>
                <pt idx="388">
                  <v>-48.13449023861172</v>
                </pt>
                <pt idx="389">
                  <v>-48.43817787418655</v>
                </pt>
                <pt idx="390">
                  <v>-48.74186550976138</v>
                </pt>
                <pt idx="391">
                  <v>-49.04555314533623</v>
                </pt>
                <pt idx="392">
                  <v>-49.34924078091106</v>
                </pt>
                <pt idx="393">
                  <v>-49.652928416485906</v>
                </pt>
                <pt idx="394">
                  <v>-49.95661605206074</v>
                </pt>
                <pt idx="395">
                  <v>-50.26030368763557</v>
                </pt>
                <pt idx="396">
                  <v>-50.563991323210416</v>
                </pt>
                <pt idx="397">
                  <v>-50.86767895878525</v>
                </pt>
                <pt idx="398">
                  <v>-51.17136659436008</v>
                </pt>
                <pt idx="399">
                  <v>-51.475054229934926</v>
                </pt>
                <pt idx="400">
                  <v>-51.77874186550976</v>
                </pt>
                <pt idx="401">
                  <v>-52.082429501084604</v>
                </pt>
                <pt idx="402">
                  <v>-52.386117136659436</v>
                </pt>
                <pt idx="403">
                  <v>-52.68980477223427</v>
                </pt>
                <pt idx="404">
                  <v>-52.993492407809114</v>
                </pt>
                <pt idx="405">
                  <v>-53.297180043383946</v>
                </pt>
                <pt idx="406">
                  <v>-53.60086767895879</v>
                </pt>
                <pt idx="407">
                  <v>-53.904555314533624</v>
                </pt>
                <pt idx="408">
                  <v>-54.208242950108456</v>
                </pt>
                <pt idx="409">
                  <v>-54.5119305856833</v>
                </pt>
                <pt idx="410">
                  <v>-54.815618221258134</v>
                </pt>
                <pt idx="411">
                  <v>-55.119305856832966</v>
                </pt>
                <pt idx="412">
                  <v>-55.42299349240781</v>
                </pt>
                <pt idx="413">
                  <v>-55.726681127982644</v>
                </pt>
                <pt idx="414">
                  <v>-56.03036876355749</v>
                </pt>
                <pt idx="415">
                  <v>-56.33405639913232</v>
                </pt>
                <pt idx="416">
                  <v>-56.637744034707154</v>
                </pt>
                <pt idx="417">
                  <v>-56.941431670282</v>
                </pt>
                <pt idx="418">
                  <v>-57.24511930585683</v>
                </pt>
                <pt idx="419">
                  <v>-57.548806941431664</v>
                </pt>
                <pt idx="420">
                  <v>-57.85249457700651</v>
                </pt>
                <pt idx="421">
                  <v>-58.15618221258134</v>
                </pt>
                <pt idx="422">
                  <v>-58.45986984815619</v>
                </pt>
                <pt idx="423">
                  <v>-58.763557483731006</v>
                </pt>
                <pt idx="424">
                  <v>-59.06724511930585</v>
                </pt>
                <pt idx="425">
                  <v>-59.3709327548807</v>
                </pt>
                <pt idx="426">
                  <v>-59.674620390455544</v>
                </pt>
                <pt idx="427">
                  <v>-59.97830802603036</v>
                </pt>
                <pt idx="428">
                  <v>-60.28199566160521</v>
                </pt>
                <pt idx="429">
                  <v>-60.585683297180054</v>
                </pt>
                <pt idx="430">
                  <v>-60.88937093275487</v>
                </pt>
                <pt idx="431">
                  <v>-61.19305856832972</v>
                </pt>
                <pt idx="432">
                  <v>-61.496746203904564</v>
                </pt>
                <pt idx="433">
                  <v>-61.80043383947938</v>
                </pt>
                <pt idx="434">
                  <v>-62.10412147505423</v>
                </pt>
                <pt idx="435">
                  <v>-62.407809110629074</v>
                </pt>
                <pt idx="436">
                  <v>-62.71149674620389</v>
                </pt>
                <pt idx="437">
                  <v>-63.01518438177874</v>
                </pt>
                <pt idx="438">
                  <v>-63.318872017353584</v>
                </pt>
                <pt idx="439">
                  <v>-63.62255965292843</v>
                </pt>
                <pt idx="440">
                  <v>-63.92624728850325</v>
                </pt>
                <pt idx="441">
                  <v>-64.2299349240781</v>
                </pt>
                <pt idx="442">
                  <v>-64.53362255965294</v>
                </pt>
                <pt idx="443">
                  <v>-64.83731019522776</v>
                </pt>
                <pt idx="444">
                  <v>-65.1409978308026</v>
                </pt>
                <pt idx="445">
                  <v>-65.44468546637745</v>
                </pt>
                <pt idx="446">
                  <v>-65.74837310195227</v>
                </pt>
                <pt idx="447">
                  <v>-66.05206073752711</v>
                </pt>
                <pt idx="448">
                  <v>-66.35574837310196</v>
                </pt>
                <pt idx="449">
                  <v>-66.65943600867678</v>
                </pt>
                <pt idx="450">
                  <v>-66.96312364425162</v>
                </pt>
                <pt idx="451">
                  <v>-67.26681127982647</v>
                </pt>
                <pt idx="452">
                  <v>-67.57049891540129</v>
                </pt>
                <pt idx="453">
                  <v>-67.87418655097613</v>
                </pt>
                <pt idx="454">
                  <v>-68.17787418655098</v>
                </pt>
                <pt idx="455">
                  <v>-68.48156182212583</v>
                </pt>
                <pt idx="456">
                  <v>-68.78524945770064</v>
                </pt>
                <pt idx="457">
                  <v>-69.08893709327549</v>
                </pt>
                <pt idx="458">
                  <v>-69.39262472885034</v>
                </pt>
                <pt idx="459">
                  <v>-69.69631236442515</v>
                </pt>
                <pt idx="460">
                  <v>-70.0</v>
                </pt>
              </numCache>
            </numRef>
          </xVal>
          <yVal>
            <numRef>
              <f>'data'!$C$3:$C$463</f>
              <numCache>
                <formatCode>General</formatCode>
                <ptCount val="461"/>
                <pt idx="0">
                  <v>0.311</v>
                </pt>
                <pt idx="1">
                  <v>0.343</v>
                </pt>
                <pt idx="2">
                  <v>0.367</v>
                </pt>
                <pt idx="3">
                  <v>0.325</v>
                </pt>
                <pt idx="4">
                  <v>0.349</v>
                </pt>
                <pt idx="5">
                  <v>0.327</v>
                </pt>
                <pt idx="6">
                  <v>0.325</v>
                </pt>
                <pt idx="7">
                  <v>0.319</v>
                </pt>
                <pt idx="8">
                  <v>0.286</v>
                </pt>
                <pt idx="9">
                  <v>0.298</v>
                </pt>
                <pt idx="10">
                  <v>0.3</v>
                </pt>
                <pt idx="11">
                  <v>0.301</v>
                </pt>
                <pt idx="12">
                  <v>0.336</v>
                </pt>
                <pt idx="13">
                  <v>0.307</v>
                </pt>
                <pt idx="14">
                  <v>0.296</v>
                </pt>
                <pt idx="15">
                  <v>0.328</v>
                </pt>
                <pt idx="16">
                  <v>0.316</v>
                </pt>
                <pt idx="17">
                  <v>0.306</v>
                </pt>
                <pt idx="18">
                  <v>0.309</v>
                </pt>
                <pt idx="19">
                  <v>0.291</v>
                </pt>
                <pt idx="20">
                  <v>0.29</v>
                </pt>
                <pt idx="21">
                  <v>0.297</v>
                </pt>
                <pt idx="22">
                  <v>0.333</v>
                </pt>
                <pt idx="23">
                  <v>0.327</v>
                </pt>
                <pt idx="24">
                  <v>0.304</v>
                </pt>
                <pt idx="25">
                  <v>0.305</v>
                </pt>
                <pt idx="26">
                  <v>0.319</v>
                </pt>
                <pt idx="27">
                  <v>0.303</v>
                </pt>
                <pt idx="28">
                  <v>0.269</v>
                </pt>
                <pt idx="29">
                  <v>0.268</v>
                </pt>
                <pt idx="30">
                  <v>0.285</v>
                </pt>
                <pt idx="31">
                  <v>0.278</v>
                </pt>
                <pt idx="32">
                  <v>0.279</v>
                </pt>
                <pt idx="33">
                  <v>0.229</v>
                </pt>
                <pt idx="34">
                  <v>0.177</v>
                </pt>
                <pt idx="35">
                  <v>0.136</v>
                </pt>
                <pt idx="36">
                  <v>0.11</v>
                </pt>
                <pt idx="37">
                  <v>0.098</v>
                </pt>
                <pt idx="38">
                  <v>0.071</v>
                </pt>
                <pt idx="39">
                  <v>0.057</v>
                </pt>
                <pt idx="40">
                  <v>0.038</v>
                </pt>
                <pt idx="41">
                  <v>0.025</v>
                </pt>
                <pt idx="42">
                  <v>0.025</v>
                </pt>
                <pt idx="43">
                  <v>0.024</v>
                </pt>
                <pt idx="44">
                  <v>0.013</v>
                </pt>
                <pt idx="45">
                  <v>0.024</v>
                </pt>
                <pt idx="46">
                  <v>0.052</v>
                </pt>
                <pt idx="47">
                  <v>0.062</v>
                </pt>
                <pt idx="48">
                  <v>0.143</v>
                </pt>
                <pt idx="49">
                  <v>0.224</v>
                </pt>
                <pt idx="50">
                  <v>0.258</v>
                </pt>
                <pt idx="51">
                  <v>0.27</v>
                </pt>
                <pt idx="52">
                  <v>0.302</v>
                </pt>
                <pt idx="53">
                  <v>0.345</v>
                </pt>
                <pt idx="54">
                  <v>0.36</v>
                </pt>
                <pt idx="55">
                  <v>0.382</v>
                </pt>
                <pt idx="56">
                  <v>0.391</v>
                </pt>
                <pt idx="57">
                  <v>0.403</v>
                </pt>
                <pt idx="58">
                  <v>0.437</v>
                </pt>
                <pt idx="59">
                  <v>0.481</v>
                </pt>
                <pt idx="60">
                  <v>0.522</v>
                </pt>
                <pt idx="61">
                  <v>0.542</v>
                </pt>
                <pt idx="62">
                  <v>0.545</v>
                </pt>
                <pt idx="63">
                  <v>0.541</v>
                </pt>
                <pt idx="64">
                  <v>0.568</v>
                </pt>
                <pt idx="65">
                  <v>0.564</v>
                </pt>
                <pt idx="66">
                  <v>0.536</v>
                </pt>
                <pt idx="67">
                  <v>0.528</v>
                </pt>
                <pt idx="68">
                  <v>0.536</v>
                </pt>
                <pt idx="69">
                  <v>0.526</v>
                </pt>
                <pt idx="70">
                  <v>0.539</v>
                </pt>
                <pt idx="71">
                  <v>0.53</v>
                </pt>
                <pt idx="72">
                  <v>0.466</v>
                </pt>
                <pt idx="73">
                  <v>0.425</v>
                </pt>
                <pt idx="74">
                  <v>0.418</v>
                </pt>
                <pt idx="75">
                  <v>0.406</v>
                </pt>
                <pt idx="76">
                  <v>0.386</v>
                </pt>
                <pt idx="77">
                  <v>0.337</v>
                </pt>
                <pt idx="78">
                  <v>0.291</v>
                </pt>
                <pt idx="79">
                  <v>0.279</v>
                </pt>
                <pt idx="80">
                  <v>0.232</v>
                </pt>
                <pt idx="81">
                  <v>0.157</v>
                </pt>
                <pt idx="82">
                  <v>0.08</v>
                </pt>
                <pt idx="83">
                  <v>0.075</v>
                </pt>
                <pt idx="84">
                  <v>0.049</v>
                </pt>
                <pt idx="85">
                  <v>0.012</v>
                </pt>
                <pt idx="86">
                  <v>0.005</v>
                </pt>
                <pt idx="87">
                  <v>0.005</v>
                </pt>
                <pt idx="88">
                  <v>0.005</v>
                </pt>
                <pt idx="89">
                  <v>0.004</v>
                </pt>
                <pt idx="90">
                  <v>0.01</v>
                </pt>
                <pt idx="91">
                  <v>0.035</v>
                </pt>
                <pt idx="92">
                  <v>0.04</v>
                </pt>
                <pt idx="93">
                  <v>0.043</v>
                </pt>
                <pt idx="94">
                  <v>0.098</v>
                </pt>
                <pt idx="95">
                  <v>0.185</v>
                </pt>
                <pt idx="96">
                  <v>0.247</v>
                </pt>
                <pt idx="97">
                  <v>0.289</v>
                </pt>
                <pt idx="98">
                  <v>0.328</v>
                </pt>
                <pt idx="99">
                  <v>0.345</v>
                </pt>
                <pt idx="100">
                  <v>0.352</v>
                </pt>
                <pt idx="101">
                  <v>0.405</v>
                </pt>
                <pt idx="102">
                  <v>0.506</v>
                </pt>
                <pt idx="103">
                  <v>0.44</v>
                </pt>
                <pt idx="104">
                  <v>0.557</v>
                </pt>
                <pt idx="105">
                  <v>0.573</v>
                </pt>
                <pt idx="106">
                  <v>0.595</v>
                </pt>
                <pt idx="107">
                  <v>0.587</v>
                </pt>
                <pt idx="108">
                  <v>0.57</v>
                </pt>
                <pt idx="109">
                  <v>0.644</v>
                </pt>
                <pt idx="110">
                  <v>0.567</v>
                </pt>
                <pt idx="111">
                  <v>0.513</v>
                </pt>
                <pt idx="112">
                  <v>0.536</v>
                </pt>
                <pt idx="113">
                  <v>0.526</v>
                </pt>
                <pt idx="114">
                  <v>0.475</v>
                </pt>
                <pt idx="115">
                  <v>0.478</v>
                </pt>
                <pt idx="116">
                  <v>0.461</v>
                </pt>
                <pt idx="117">
                  <v>0.349</v>
                </pt>
                <pt idx="118">
                  <v>0.333</v>
                </pt>
                <pt idx="119">
                  <v>0.356</v>
                </pt>
                <pt idx="120">
                  <v>0.306</v>
                </pt>
                <pt idx="121">
                  <v>0.273</v>
                </pt>
                <pt idx="122">
                  <v>0.256</v>
                </pt>
                <pt idx="123">
                  <v>0.236</v>
                </pt>
                <pt idx="124">
                  <v>0.186</v>
                </pt>
                <pt idx="125">
                  <v>0.11</v>
                </pt>
                <pt idx="126">
                  <v>0.047</v>
                </pt>
                <pt idx="127">
                  <v>0.028</v>
                </pt>
                <pt idx="128">
                  <v>0.02</v>
                </pt>
                <pt idx="129">
                  <v>0.007</v>
                </pt>
                <pt idx="130">
                  <v>-0.005</v>
                </pt>
                <pt idx="131">
                  <v>-0.007</v>
                </pt>
                <pt idx="132">
                  <v>-0.005</v>
                </pt>
                <pt idx="133">
                  <v>0.002</v>
                </pt>
                <pt idx="134">
                  <v>0.027</v>
                </pt>
                <pt idx="135">
                  <v>0.067</v>
                </pt>
                <pt idx="136">
                  <v>0.124</v>
                </pt>
                <pt idx="137">
                  <v>0.152</v>
                </pt>
                <pt idx="138">
                  <v>0.166</v>
                </pt>
                <pt idx="139">
                  <v>0.23</v>
                </pt>
                <pt idx="140">
                  <v>0.338</v>
                </pt>
                <pt idx="141">
                  <v>0.395</v>
                </pt>
                <pt idx="142">
                  <v>0.378</v>
                </pt>
                <pt idx="143">
                  <v>0.425</v>
                </pt>
                <pt idx="144">
                  <v>0.52</v>
                </pt>
                <pt idx="145">
                  <v>0.589</v>
                </pt>
                <pt idx="146">
                  <v>0.627</v>
                </pt>
                <pt idx="147">
                  <v>0.646</v>
                </pt>
                <pt idx="148">
                  <v>0.674</v>
                </pt>
                <pt idx="149">
                  <v>0.698</v>
                </pt>
                <pt idx="150">
                  <v>0.678</v>
                </pt>
                <pt idx="151">
                  <v>0.605</v>
                </pt>
                <pt idx="152">
                  <v>0.587</v>
                </pt>
                <pt idx="153">
                  <v>0.571</v>
                </pt>
                <pt idx="154">
                  <v>0.552</v>
                </pt>
                <pt idx="155">
                  <v>0.521</v>
                </pt>
                <pt idx="156">
                  <v>0.466</v>
                </pt>
                <pt idx="157">
                  <v>0.388</v>
                </pt>
                <pt idx="158">
                  <v>0.351</v>
                </pt>
                <pt idx="159">
                  <v>0.309</v>
                </pt>
                <pt idx="160">
                  <v>0.259</v>
                </pt>
                <pt idx="161">
                  <v>0.216</v>
                </pt>
                <pt idx="162">
                  <v>0.138</v>
                </pt>
                <pt idx="163">
                  <v>0.039</v>
                </pt>
                <pt idx="164">
                  <v>0.004</v>
                </pt>
                <pt idx="165">
                  <v>0.002</v>
                </pt>
                <pt idx="166">
                  <v>0.002</v>
                </pt>
                <pt idx="167">
                  <v>0.015</v>
                </pt>
                <pt idx="168">
                  <v>0.027</v>
                </pt>
                <pt idx="169">
                  <v>0.066</v>
                </pt>
                <pt idx="170">
                  <v>0.142</v>
                </pt>
                <pt idx="171">
                  <v>0.232</v>
                </pt>
                <pt idx="172">
                  <v>0.296</v>
                </pt>
                <pt idx="173">
                  <v>0.41</v>
                </pt>
                <pt idx="174">
                  <v>0.465</v>
                </pt>
                <pt idx="175">
                  <v>0.504</v>
                </pt>
                <pt idx="176">
                  <v>0.545</v>
                </pt>
                <pt idx="177">
                  <v>0.554</v>
                </pt>
                <pt idx="178">
                  <v>0.621</v>
                </pt>
                <pt idx="179">
                  <v>0.619</v>
                </pt>
                <pt idx="180">
                  <v>0.614</v>
                </pt>
                <pt idx="181">
                  <v>0.619</v>
                </pt>
                <pt idx="182">
                  <v>0.617</v>
                </pt>
                <pt idx="183">
                  <v>0.603</v>
                </pt>
                <pt idx="184">
                  <v>0.597</v>
                </pt>
                <pt idx="185">
                  <v>0.577</v>
                </pt>
                <pt idx="186">
                  <v>0.494</v>
                </pt>
                <pt idx="187">
                  <v>0.42</v>
                </pt>
                <pt idx="188">
                  <v>0.344</v>
                </pt>
                <pt idx="189">
                  <v>0.239</v>
                </pt>
                <pt idx="190">
                  <v>0.132</v>
                </pt>
                <pt idx="191">
                  <v>0.061</v>
                </pt>
                <pt idx="192">
                  <v>0.018</v>
                </pt>
                <pt idx="193">
                  <v>0.01</v>
                </pt>
                <pt idx="194">
                  <v>0.015</v>
                </pt>
                <pt idx="195">
                  <v>0.034</v>
                </pt>
                <pt idx="196">
                  <v>0.085</v>
                </pt>
                <pt idx="197">
                  <v>0.149</v>
                </pt>
                <pt idx="198">
                  <v>0.244</v>
                </pt>
                <pt idx="199">
                  <v>0.335</v>
                </pt>
                <pt idx="200">
                  <v>0.43</v>
                </pt>
                <pt idx="201">
                  <v>0.528</v>
                </pt>
                <pt idx="202">
                  <v>0.577</v>
                </pt>
                <pt idx="203">
                  <v>0.619</v>
                </pt>
                <pt idx="204">
                  <v>0.668</v>
                </pt>
                <pt idx="205">
                  <v>0.725</v>
                </pt>
                <pt idx="206">
                  <v>0.744</v>
                </pt>
                <pt idx="207">
                  <v>0.759</v>
                </pt>
                <pt idx="208">
                  <v>0.772</v>
                </pt>
                <pt idx="209">
                  <v>0.786</v>
                </pt>
                <pt idx="210">
                  <v>0.798</v>
                </pt>
                <pt idx="211">
                  <v>0.796</v>
                </pt>
                <pt idx="212">
                  <v>0.785</v>
                </pt>
                <pt idx="213">
                  <v>0.777</v>
                </pt>
                <pt idx="214">
                  <v>0.755</v>
                </pt>
                <pt idx="215">
                  <v>0.691</v>
                </pt>
                <pt idx="216">
                  <v>0.632</v>
                </pt>
                <pt idx="217">
                  <v>0.582</v>
                </pt>
                <pt idx="218">
                  <v>0.536</v>
                </pt>
                <pt idx="219">
                  <v>0.459</v>
                </pt>
                <pt idx="220">
                  <v>0.312</v>
                </pt>
                <pt idx="221">
                  <v>0.253</v>
                </pt>
                <pt idx="222">
                  <v>0.177</v>
                </pt>
                <pt idx="223">
                  <v>0.093</v>
                </pt>
                <pt idx="224">
                  <v>0.041</v>
                </pt>
                <pt idx="225">
                  <v>0.037</v>
                </pt>
                <pt idx="226">
                  <v>0.043</v>
                </pt>
                <pt idx="227">
                  <v>0.088</v>
                </pt>
                <pt idx="228">
                  <v>0.137</v>
                </pt>
                <pt idx="229">
                  <v>0.203</v>
                </pt>
                <pt idx="230">
                  <v>0.277</v>
                </pt>
                <pt idx="231">
                  <v>0.366</v>
                </pt>
                <pt idx="232">
                  <v>0.432</v>
                </pt>
                <pt idx="233">
                  <v>0.49</v>
                </pt>
                <pt idx="234">
                  <v>0.546</v>
                </pt>
                <pt idx="235">
                  <v>0.625</v>
                </pt>
                <pt idx="236">
                  <v>0.665</v>
                </pt>
                <pt idx="237">
                  <v>0.672</v>
                </pt>
                <pt idx="238">
                  <v>0.713</v>
                </pt>
                <pt idx="239">
                  <v>0.724</v>
                </pt>
                <pt idx="240">
                  <v>0.729</v>
                </pt>
                <pt idx="241">
                  <v>0.722</v>
                </pt>
                <pt idx="242">
                  <v>0.722</v>
                </pt>
                <pt idx="243">
                  <v>0.742</v>
                </pt>
                <pt idx="244">
                  <v>0.78</v>
                </pt>
                <pt idx="245">
                  <v>0.775</v>
                </pt>
                <pt idx="246">
                  <v>0.799</v>
                </pt>
                <pt idx="247">
                  <v>0.756</v>
                </pt>
                <pt idx="248">
                  <v>0.718</v>
                </pt>
                <pt idx="249">
                  <v>0.689</v>
                </pt>
                <pt idx="250">
                  <v>0.674</v>
                </pt>
                <pt idx="251">
                  <v>0.636</v>
                </pt>
                <pt idx="252">
                  <v>0.572</v>
                </pt>
                <pt idx="253">
                  <v>0.543</v>
                </pt>
                <pt idx="254">
                  <v>0.498</v>
                </pt>
                <pt idx="255">
                  <v>0.447</v>
                </pt>
                <pt idx="256">
                  <v>0.427</v>
                </pt>
                <pt idx="257">
                  <v>0.37</v>
                </pt>
                <pt idx="258">
                  <v>0.351</v>
                </pt>
                <pt idx="259">
                  <v>0.296</v>
                </pt>
                <pt idx="260">
                  <v>0.264</v>
                </pt>
                <pt idx="261">
                  <v>0.255</v>
                </pt>
                <pt idx="262">
                  <v>0.221</v>
                </pt>
                <pt idx="263">
                  <v>0.222</v>
                </pt>
                <pt idx="264">
                  <v>0.257</v>
                </pt>
                <pt idx="265">
                  <v>0.349</v>
                </pt>
                <pt idx="266">
                  <v>0.449</v>
                </pt>
                <pt idx="267">
                  <v>0.504</v>
                </pt>
                <pt idx="268">
                  <v>0.578</v>
                </pt>
                <pt idx="269">
                  <v>0.687</v>
                </pt>
                <pt idx="270">
                  <v>0.729</v>
                </pt>
                <pt idx="271">
                  <v>0.799</v>
                </pt>
                <pt idx="272">
                  <v>0.791</v>
                </pt>
                <pt idx="273">
                  <v>0.815</v>
                </pt>
                <pt idx="274">
                  <v>0.805</v>
                </pt>
                <pt idx="275">
                  <v>0.741</v>
                </pt>
                <pt idx="276">
                  <v>0.671</v>
                </pt>
                <pt idx="277">
                  <v>0.676</v>
                </pt>
                <pt idx="278">
                  <v>0.605</v>
                </pt>
                <pt idx="279">
                  <v>0.623</v>
                </pt>
                <pt idx="280">
                  <v>0.597</v>
                </pt>
                <pt idx="281">
                  <v>0.546</v>
                </pt>
                <pt idx="282">
                  <v>0.534</v>
                </pt>
                <pt idx="283">
                  <v>0.506</v>
                </pt>
                <pt idx="284">
                  <v>0.445</v>
                </pt>
                <pt idx="285">
                  <v>0.358</v>
                </pt>
                <pt idx="286">
                  <v>0.285</v>
                </pt>
                <pt idx="287">
                  <v>0.278</v>
                </pt>
                <pt idx="288">
                  <v>0.216</v>
                </pt>
                <pt idx="289">
                  <v>0.107</v>
                </pt>
                <pt idx="290">
                  <v>0.07</v>
                </pt>
                <pt idx="291">
                  <v>0.061</v>
                </pt>
                <pt idx="292">
                  <v>0.055</v>
                </pt>
                <pt idx="293">
                  <v>0.063</v>
                </pt>
                <pt idx="294">
                  <v>0.145</v>
                </pt>
                <pt idx="295">
                  <v>0.255</v>
                </pt>
                <pt idx="296">
                  <v>0.375</v>
                </pt>
                <pt idx="297">
                  <v>0.48</v>
                </pt>
                <pt idx="298">
                  <v>0.544</v>
                </pt>
                <pt idx="299">
                  <v>0.648</v>
                </pt>
                <pt idx="300">
                  <v>0.756</v>
                </pt>
                <pt idx="301">
                  <v>0.83</v>
                </pt>
                <pt idx="302">
                  <v>0.876</v>
                </pt>
                <pt idx="303">
                  <v>0.919</v>
                </pt>
                <pt idx="304">
                  <v>0.927</v>
                </pt>
                <pt idx="305">
                  <v>0.959</v>
                </pt>
                <pt idx="306">
                  <v>0.963</v>
                </pt>
                <pt idx="307">
                  <v>0.963</v>
                </pt>
                <pt idx="308">
                  <v>0.909</v>
                </pt>
                <pt idx="309">
                  <v>0.913</v>
                </pt>
                <pt idx="310">
                  <v>0.887</v>
                </pt>
                <pt idx="311">
                  <v>0.811</v>
                </pt>
                <pt idx="312">
                  <v>0.694</v>
                </pt>
                <pt idx="313">
                  <v>0.603</v>
                </pt>
                <pt idx="314">
                  <v>0.555</v>
                </pt>
                <pt idx="315">
                  <v>0.482</v>
                </pt>
                <pt idx="316">
                  <v>0.385</v>
                </pt>
                <pt idx="317">
                  <v>0.32</v>
                </pt>
                <pt idx="318">
                  <v>0.295</v>
                </pt>
                <pt idx="319">
                  <v>0.245</v>
                </pt>
                <pt idx="320">
                  <v>0.247</v>
                </pt>
                <pt idx="321">
                  <v>0.316</v>
                </pt>
                <pt idx="322">
                  <v>0.315</v>
                </pt>
                <pt idx="323">
                  <v>0.373</v>
                </pt>
                <pt idx="324">
                  <v>0.425</v>
                </pt>
                <pt idx="325">
                  <v>0.503</v>
                </pt>
                <pt idx="326">
                  <v>0.554</v>
                </pt>
                <pt idx="327">
                  <v>0.616</v>
                </pt>
                <pt idx="328">
                  <v>0.698</v>
                </pt>
                <pt idx="329">
                  <v>0.72</v>
                </pt>
                <pt idx="330">
                  <v>0.781</v>
                </pt>
                <pt idx="331">
                  <v>0.825</v>
                </pt>
                <pt idx="332">
                  <v>0.916</v>
                </pt>
                <pt idx="333">
                  <v>0.988</v>
                </pt>
                <pt idx="334">
                  <v>1.022</v>
                </pt>
                <pt idx="335">
                  <v>1.006</v>
                </pt>
                <pt idx="336">
                  <v>0.928</v>
                </pt>
                <pt idx="337">
                  <v>0.827</v>
                </pt>
                <pt idx="338">
                  <v>0.74</v>
                </pt>
                <pt idx="339">
                  <v>0.683</v>
                </pt>
                <pt idx="340">
                  <v>0.621</v>
                </pt>
                <pt idx="341">
                  <v>0.538</v>
                </pt>
                <pt idx="342">
                  <v>0.492</v>
                </pt>
                <pt idx="343">
                  <v>0.456</v>
                </pt>
                <pt idx="344">
                  <v>0.419</v>
                </pt>
                <pt idx="345">
                  <v>0.361</v>
                </pt>
                <pt idx="346">
                  <v>0.305</v>
                </pt>
                <pt idx="347">
                  <v>0.24</v>
                </pt>
                <pt idx="348">
                  <v>0.212</v>
                </pt>
                <pt idx="349">
                  <v>0.236</v>
                </pt>
                <pt idx="350">
                  <v>0.245</v>
                </pt>
                <pt idx="351">
                  <v>0.241</v>
                </pt>
                <pt idx="352">
                  <v>0.224</v>
                </pt>
                <pt idx="353">
                  <v>0.257</v>
                </pt>
                <pt idx="354">
                  <v>0.295</v>
                </pt>
                <pt idx="355">
                  <v>0.314</v>
                </pt>
                <pt idx="356">
                  <v>0.298</v>
                </pt>
                <pt idx="357">
                  <v>0.336</v>
                </pt>
                <pt idx="358">
                  <v>0.368</v>
                </pt>
                <pt idx="359">
                  <v>0.357</v>
                </pt>
                <pt idx="360">
                  <v>0.468</v>
                </pt>
                <pt idx="361">
                  <v>0.487</v>
                </pt>
                <pt idx="362">
                  <v>0.465</v>
                </pt>
                <pt idx="363">
                  <v>0.542</v>
                </pt>
                <pt idx="364">
                  <v>0.639</v>
                </pt>
                <pt idx="365">
                  <v>0.718</v>
                </pt>
                <pt idx="366">
                  <v>0.758</v>
                </pt>
                <pt idx="367">
                  <v>0.759</v>
                </pt>
                <pt idx="368">
                  <v>0.801</v>
                </pt>
                <pt idx="369">
                  <v>0.845</v>
                </pt>
                <pt idx="370">
                  <v>0.823</v>
                </pt>
                <pt idx="371">
                  <v>0.882</v>
                </pt>
                <pt idx="372">
                  <v>0.861</v>
                </pt>
                <pt idx="373">
                  <v>0.861</v>
                </pt>
                <pt idx="374">
                  <v>0.816</v>
                </pt>
                <pt idx="375">
                  <v>0.781</v>
                </pt>
                <pt idx="376">
                  <v>0.71</v>
                </pt>
                <pt idx="377">
                  <v>0.663</v>
                </pt>
                <pt idx="378">
                  <v>0.623</v>
                </pt>
                <pt idx="379">
                  <v>0.549</v>
                </pt>
                <pt idx="380">
                  <v>0.425</v>
                </pt>
                <pt idx="381">
                  <v>0.423</v>
                </pt>
                <pt idx="382">
                  <v>0.349</v>
                </pt>
                <pt idx="383">
                  <v>0.362</v>
                </pt>
                <pt idx="384">
                  <v>0.37</v>
                </pt>
                <pt idx="385">
                  <v>0.418</v>
                </pt>
                <pt idx="386">
                  <v>0.462</v>
                </pt>
                <pt idx="387">
                  <v>0.576</v>
                </pt>
                <pt idx="388">
                  <v>0.604</v>
                </pt>
                <pt idx="389">
                  <v>0.692</v>
                </pt>
                <pt idx="390">
                  <v>0.747</v>
                </pt>
                <pt idx="391">
                  <v>0.693</v>
                </pt>
                <pt idx="392">
                  <v>0.736</v>
                </pt>
                <pt idx="393">
                  <v>0.85</v>
                </pt>
                <pt idx="394">
                  <v>0.88</v>
                </pt>
                <pt idx="395">
                  <v>0.885</v>
                </pt>
                <pt idx="396">
                  <v>0.896</v>
                </pt>
                <pt idx="397">
                  <v>0.839</v>
                </pt>
                <pt idx="398">
                  <v>0.813</v>
                </pt>
                <pt idx="399">
                  <v>0.815</v>
                </pt>
                <pt idx="400">
                  <v>0.817</v>
                </pt>
                <pt idx="401">
                  <v>0.801</v>
                </pt>
                <pt idx="402">
                  <v>0.727</v>
                </pt>
                <pt idx="403">
                  <v>0.668</v>
                </pt>
                <pt idx="404">
                  <v>0.64</v>
                </pt>
                <pt idx="405">
                  <v>0.617</v>
                </pt>
                <pt idx="406">
                  <v>0.579</v>
                </pt>
                <pt idx="407">
                  <v>0.507</v>
                </pt>
                <pt idx="408">
                  <v>0.429</v>
                </pt>
                <pt idx="409">
                  <v>0.413</v>
                </pt>
                <pt idx="410">
                  <v>0.437</v>
                </pt>
                <pt idx="411">
                  <v>0.405</v>
                </pt>
                <pt idx="412">
                  <v>0.336</v>
                </pt>
                <pt idx="413">
                  <v>0.288</v>
                </pt>
                <pt idx="414">
                  <v>0.238</v>
                </pt>
                <pt idx="415">
                  <v>0.228</v>
                </pt>
                <pt idx="416">
                  <v>0.222</v>
                </pt>
                <pt idx="417">
                  <v>0.234</v>
                </pt>
                <pt idx="418">
                  <v>0.268</v>
                </pt>
                <pt idx="419">
                  <v>0.33</v>
                </pt>
                <pt idx="420">
                  <v>0.364</v>
                </pt>
                <pt idx="421">
                  <v>0.405</v>
                </pt>
                <pt idx="422">
                  <v>0.425</v>
                </pt>
                <pt idx="423">
                  <v>0.487</v>
                </pt>
                <pt idx="424">
                  <v>0.518</v>
                </pt>
                <pt idx="425">
                  <v>0.581</v>
                </pt>
                <pt idx="426">
                  <v>0.588</v>
                </pt>
                <pt idx="427">
                  <v>0.62</v>
                </pt>
                <pt idx="428">
                  <v>0.599</v>
                </pt>
                <pt idx="429">
                  <v>0.627</v>
                </pt>
                <pt idx="430">
                  <v>0.656</v>
                </pt>
                <pt idx="431">
                  <v>0.696</v>
                </pt>
                <pt idx="432">
                  <v>0.701</v>
                </pt>
                <pt idx="433">
                  <v>0.736</v>
                </pt>
                <pt idx="434">
                  <v>0.761</v>
                </pt>
                <pt idx="435">
                  <v>0.786</v>
                </pt>
                <pt idx="436">
                  <v>0.789</v>
                </pt>
                <pt idx="437">
                  <v>0.762</v>
                </pt>
                <pt idx="438">
                  <v>0.755</v>
                </pt>
                <pt idx="439">
                  <v>0.726</v>
                </pt>
                <pt idx="440">
                  <v>0.741</v>
                </pt>
                <pt idx="441">
                  <v>0.721</v>
                </pt>
                <pt idx="442">
                  <v>0.76</v>
                </pt>
                <pt idx="443">
                  <v>0.768</v>
                </pt>
                <pt idx="444">
                  <v>0.76</v>
                </pt>
                <pt idx="445">
                  <v>0.768</v>
                </pt>
                <pt idx="446">
                  <v>0.756</v>
                </pt>
                <pt idx="447">
                  <v>0.751</v>
                </pt>
                <pt idx="448">
                  <v>0.779</v>
                </pt>
                <pt idx="449">
                  <v>0.777</v>
                </pt>
                <pt idx="450">
                  <v>0.725</v>
                </pt>
                <pt idx="451">
                  <v>0.787</v>
                </pt>
                <pt idx="452">
                  <v>0.77</v>
                </pt>
                <pt idx="453">
                  <v>0.778</v>
                </pt>
                <pt idx="454">
                  <v>0.827</v>
                </pt>
                <pt idx="455">
                  <v>0.776</v>
                </pt>
                <pt idx="456">
                  <v>0.756</v>
                </pt>
                <pt idx="457">
                  <v>0.779</v>
                </pt>
                <pt idx="458">
                  <v>0.781</v>
                </pt>
                <pt idx="459">
                  <v>0.866</v>
                </pt>
                <pt idx="460">
                  <v>0.793</v>
                </pt>
              </numCache>
            </numRef>
          </yVal>
          <smooth val="0"/>
        </ser>
        <axId val="10"/>
        <axId val="20"/>
      </scatterChart>
      <valAx>
        <axId val="10"/>
        <scaling>
          <orientation val="minMax"/>
          <max val="70"/>
          <min val="-7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角度 [deg]</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0"/>
      </valAx>
      <valAx>
        <axId val="20"/>
        <scaling>
          <orientation val="minMax"/>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受音体出力電圧（CH2） [V]</a:t>
                </a:r>
              </a:p>
            </rich>
          </tx>
          <overlay val="0"/>
        </title>
        <numFmt formatCode="General" sourceLinked="0"/>
        <majorTickMark val="none"/>
        <minorTickMark val="none"/>
        <spPr>
          <a:ln xmlns:a="http://schemas.openxmlformats.org/drawingml/2006/main" w="9525">
            <a:solidFill>
              <a:srgbClr val="D9D9D9"/>
            </a:solidFill>
            <a:prstDash val="solid"/>
          </a:ln>
        </spPr>
        <crossAx val="10"/>
      </valAx>
    </plotArea>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7.xml><?xml version="1.0" encoding="utf-8"?>
<chartSpace xmlns="http://schemas.openxmlformats.org/drawingml/2006/chart">
  <roundedCorners val="0"/>
  <style val="2"/>
  <chart>
    <autoTitleDeleted val="1"/>
    <plotArea>
      <scatterChart>
        <ser>
          <idx val="0"/>
          <order val="0"/>
          <tx>
            <v>ブランク（格子モデルなし）</v>
          </tx>
          <spPr>
            <a:ln xmlns:a="http://schemas.openxmlformats.org/drawingml/2006/main" w="15875">
              <a:solidFill>
                <a:srgbClr val="4472C4"/>
              </a:solidFill>
              <a:prstDash val="solid"/>
            </a:ln>
          </spPr>
          <marker>
            <symbol val="none"/>
            <spPr>
              <a:ln xmlns:a="http://schemas.openxmlformats.org/drawingml/2006/main">
                <a:prstDash val="solid"/>
              </a:ln>
            </spPr>
          </marker>
          <xVal>
            <numRef>
              <f>'data'!$D$3:$D$548</f>
              <numCache>
                <formatCode>General</formatCode>
                <ptCount val="546"/>
                <pt idx="0">
                  <v>89.67032967032966</v>
                </pt>
                <pt idx="1">
                  <v>89.34065934065934</v>
                </pt>
                <pt idx="2">
                  <v>89.01098901098901</v>
                </pt>
                <pt idx="3">
                  <v>88.68131868131869</v>
                </pt>
                <pt idx="4">
                  <v>88.35164835164835</v>
                </pt>
                <pt idx="5">
                  <v>88.02197802197801</v>
                </pt>
                <pt idx="6">
                  <v>87.6923076923077</v>
                </pt>
                <pt idx="7">
                  <v>87.36263736263736</v>
                </pt>
                <pt idx="8">
                  <v>87.03296703296704</v>
                </pt>
                <pt idx="9">
                  <v>86.7032967032967</v>
                </pt>
                <pt idx="10">
                  <v>86.37362637362638</v>
                </pt>
                <pt idx="11">
                  <v>86.04395604395604</v>
                </pt>
                <pt idx="12">
                  <v>85.71428571428571</v>
                </pt>
                <pt idx="13">
                  <v>85.38461538461539</v>
                </pt>
                <pt idx="14">
                  <v>85.05494505494505</v>
                </pt>
                <pt idx="15">
                  <v>84.72527472527473</v>
                </pt>
                <pt idx="16">
                  <v>84.3956043956044</v>
                </pt>
                <pt idx="17">
                  <v>84.06593406593407</v>
                </pt>
                <pt idx="18">
                  <v>83.73626373626374</v>
                </pt>
                <pt idx="19">
                  <v>83.4065934065934</v>
                </pt>
                <pt idx="20">
                  <v>83.07692307692308</v>
                </pt>
                <pt idx="21">
                  <v>82.74725274725274</v>
                </pt>
                <pt idx="22">
                  <v>82.41758241758242</v>
                </pt>
                <pt idx="23">
                  <v>82.08791208791209</v>
                </pt>
                <pt idx="24">
                  <v>81.75824175824175</v>
                </pt>
                <pt idx="25">
                  <v>81.42857142857143</v>
                </pt>
                <pt idx="26">
                  <v>81.0989010989011</v>
                </pt>
                <pt idx="27">
                  <v>80.76923076923077</v>
                </pt>
                <pt idx="28">
                  <v>80.43956043956044</v>
                </pt>
                <pt idx="29">
                  <v>80.1098901098901</v>
                </pt>
                <pt idx="30">
                  <v>79.78021978021978</v>
                </pt>
                <pt idx="31">
                  <v>79.45054945054945</v>
                </pt>
                <pt idx="32">
                  <v>79.12087912087912</v>
                </pt>
                <pt idx="33">
                  <v>78.79120879120879</v>
                </pt>
                <pt idx="34">
                  <v>78.46153846153847</v>
                </pt>
                <pt idx="35">
                  <v>78.13186813186813</v>
                </pt>
                <pt idx="36">
                  <v>77.80219780219781</v>
                </pt>
                <pt idx="37">
                  <v>77.47252747252747</v>
                </pt>
                <pt idx="38">
                  <v>77.14285714285714</v>
                </pt>
                <pt idx="39">
                  <v>76.81318681318682</v>
                </pt>
                <pt idx="40">
                  <v>76.48351648351648</v>
                </pt>
                <pt idx="41">
                  <v>76.15384615384616</v>
                </pt>
                <pt idx="42">
                  <v>75.82417582417582</v>
                </pt>
                <pt idx="43">
                  <v>75.49450549450549</v>
                </pt>
                <pt idx="44">
                  <v>75.16483516483517</v>
                </pt>
                <pt idx="45">
                  <v>74.83516483516483</v>
                </pt>
                <pt idx="46">
                  <v>74.50549450549451</v>
                </pt>
                <pt idx="47">
                  <v>74.17582417582418</v>
                </pt>
                <pt idx="48">
                  <v>73.84615384615384</v>
                </pt>
                <pt idx="49">
                  <v>73.51648351648352</v>
                </pt>
                <pt idx="50">
                  <v>73.18681318681318</v>
                </pt>
                <pt idx="51">
                  <v>72.85714285714286</v>
                </pt>
                <pt idx="52">
                  <v>72.52747252747253</v>
                </pt>
                <pt idx="53">
                  <v>72.19780219780219</v>
                </pt>
                <pt idx="54">
                  <v>71.86813186813187</v>
                </pt>
                <pt idx="55">
                  <v>71.53846153846155</v>
                </pt>
                <pt idx="56">
                  <v>71.20879120879121</v>
                </pt>
                <pt idx="57">
                  <v>70.87912087912088</v>
                </pt>
                <pt idx="58">
                  <v>70.54945054945055</v>
                </pt>
                <pt idx="59">
                  <v>70.21978021978022</v>
                </pt>
                <pt idx="60">
                  <v>69.8901098901099</v>
                </pt>
                <pt idx="61">
                  <v>69.56043956043956</v>
                </pt>
                <pt idx="62">
                  <v>69.23076923076923</v>
                </pt>
                <pt idx="63">
                  <v>68.9010989010989</v>
                </pt>
                <pt idx="64">
                  <v>68.57142857142857</v>
                </pt>
                <pt idx="65">
                  <v>68.24175824175825</v>
                </pt>
                <pt idx="66">
                  <v>67.91208791208791</v>
                </pt>
                <pt idx="67">
                  <v>67.58241758241758</v>
                </pt>
                <pt idx="68">
                  <v>67.25274725274726</v>
                </pt>
                <pt idx="69">
                  <v>66.92307692307692</v>
                </pt>
                <pt idx="70">
                  <v>66.5934065934066</v>
                </pt>
                <pt idx="71">
                  <v>66.26373626373626</v>
                </pt>
                <pt idx="72">
                  <v>65.93406593406593</v>
                </pt>
                <pt idx="73">
                  <v>65.6043956043956</v>
                </pt>
                <pt idx="74">
                  <v>65.27472527472527</v>
                </pt>
                <pt idx="75">
                  <v>64.94505494505495</v>
                </pt>
                <pt idx="76">
                  <v>64.61538461538461</v>
                </pt>
                <pt idx="77">
                  <v>64.28571428571428</v>
                </pt>
                <pt idx="78">
                  <v>63.956043956043956</v>
                </pt>
                <pt idx="79">
                  <v>63.62637362637363</v>
                </pt>
                <pt idx="80">
                  <v>63.2967032967033</v>
                </pt>
                <pt idx="81">
                  <v>62.967032967032964</v>
                </pt>
                <pt idx="82">
                  <v>62.63736263736264</v>
                </pt>
                <pt idx="83">
                  <v>62.30769230769231</v>
                </pt>
                <pt idx="84">
                  <v>61.97802197802198</v>
                </pt>
                <pt idx="85">
                  <v>61.64835164835165</v>
                </pt>
                <pt idx="86">
                  <v>61.318681318681314</v>
                </pt>
                <pt idx="87">
                  <v>60.98901098901099</v>
                </pt>
                <pt idx="88">
                  <v>60.65934065934066</v>
                </pt>
                <pt idx="89">
                  <v>60.32967032967033</v>
                </pt>
                <pt idx="90">
                  <v>60.0</v>
                </pt>
                <pt idx="91">
                  <v>59.67032967032967</v>
                </pt>
                <pt idx="92">
                  <v>59.34065934065934</v>
                </pt>
                <pt idx="93">
                  <v>59.01098901098901</v>
                </pt>
                <pt idx="94">
                  <v>58.681318681318686</v>
                </pt>
                <pt idx="95">
                  <v>58.35164835164835</v>
                </pt>
                <pt idx="96">
                  <v>58.02197802197802</v>
                </pt>
                <pt idx="97">
                  <v>57.69230769230769</v>
                </pt>
                <pt idx="98">
                  <v>57.362637362637365</v>
                </pt>
                <pt idx="99">
                  <v>57.032967032967036</v>
                </pt>
                <pt idx="100">
                  <v>56.7032967032967</v>
                </pt>
                <pt idx="101">
                  <v>56.37362637362637</v>
                </pt>
                <pt idx="102">
                  <v>56.043956043956044</v>
                </pt>
                <pt idx="103">
                  <v>55.714285714285715</v>
                </pt>
                <pt idx="104">
                  <v>55.38461538461539</v>
                </pt>
                <pt idx="105">
                  <v>55.05494505494506</v>
                </pt>
                <pt idx="106">
                  <v>54.72527472527472</v>
                </pt>
                <pt idx="107">
                  <v>54.395604395604394</v>
                </pt>
                <pt idx="108">
                  <v>54.065934065934066</v>
                </pt>
                <pt idx="109">
                  <v>53.73626373626374</v>
                </pt>
                <pt idx="110">
                  <v>53.40659340659341</v>
                </pt>
                <pt idx="111">
                  <v>53.07692307692308</v>
                </pt>
                <pt idx="112">
                  <v>52.747252747252745</v>
                </pt>
                <pt idx="113">
                  <v>52.417582417582416</v>
                </pt>
                <pt idx="114">
                  <v>52.08791208791209</v>
                </pt>
                <pt idx="115">
                  <v>51.75824175824176</v>
                </pt>
                <pt idx="116">
                  <v>51.42857142857143</v>
                </pt>
                <pt idx="117">
                  <v>51.0989010989011</v>
                </pt>
                <pt idx="118">
                  <v>50.76923076923077</v>
                </pt>
                <pt idx="119">
                  <v>50.43956043956044</v>
                </pt>
                <pt idx="120">
                  <v>50.10989010989011</v>
                </pt>
                <pt idx="121">
                  <v>49.78021978021978</v>
                </pt>
                <pt idx="122">
                  <v>49.45054945054945</v>
                </pt>
                <pt idx="123">
                  <v>49.120879120879124</v>
                </pt>
                <pt idx="124">
                  <v>48.79120879120879</v>
                </pt>
                <pt idx="125">
                  <v>48.46153846153846</v>
                </pt>
                <pt idx="126">
                  <v>48.13186813186813</v>
                </pt>
                <pt idx="127">
                  <v>47.8021978021978</v>
                </pt>
                <pt idx="128">
                  <v>47.472527472527474</v>
                </pt>
                <pt idx="129">
                  <v>47.142857142857146</v>
                </pt>
                <pt idx="130">
                  <v>46.81318681318681</v>
                </pt>
                <pt idx="131">
                  <v>46.48351648351648</v>
                </pt>
                <pt idx="132">
                  <v>46.15384615384615</v>
                </pt>
                <pt idx="133">
                  <v>45.824175824175825</v>
                </pt>
                <pt idx="134">
                  <v>45.494505494505496</v>
                </pt>
                <pt idx="135">
                  <v>45.16483516483517</v>
                </pt>
                <pt idx="136">
                  <v>44.83516483516483</v>
                </pt>
                <pt idx="137">
                  <v>44.505494505494504</v>
                </pt>
                <pt idx="138">
                  <v>44.175824175824175</v>
                </pt>
                <pt idx="139">
                  <v>43.84615384615385</v>
                </pt>
                <pt idx="140">
                  <v>43.51648351648352</v>
                </pt>
                <pt idx="141">
                  <v>43.18681318681319</v>
                </pt>
                <pt idx="142">
                  <v>42.857142857142854</v>
                </pt>
                <pt idx="143">
                  <v>42.527472527472526</v>
                </pt>
                <pt idx="144">
                  <v>42.1978021978022</v>
                </pt>
                <pt idx="145">
                  <v>41.86813186813187</v>
                </pt>
                <pt idx="146">
                  <v>41.53846153846154</v>
                </pt>
                <pt idx="147">
                  <v>41.20879120879121</v>
                </pt>
                <pt idx="148">
                  <v>40.879120879120876</v>
                </pt>
                <pt idx="149">
                  <v>40.54945054945055</v>
                </pt>
                <pt idx="150">
                  <v>40.21978021978022</v>
                </pt>
                <pt idx="151">
                  <v>39.89010989010989</v>
                </pt>
                <pt idx="152">
                  <v>39.56043956043956</v>
                </pt>
                <pt idx="153">
                  <v>39.23076923076923</v>
                </pt>
                <pt idx="154">
                  <v>38.9010989010989</v>
                </pt>
                <pt idx="155">
                  <v>38.57142857142857</v>
                </pt>
                <pt idx="156">
                  <v>38.24175824175824</v>
                </pt>
                <pt idx="157">
                  <v>37.91208791208791</v>
                </pt>
                <pt idx="158">
                  <v>37.582417582417584</v>
                </pt>
                <pt idx="159">
                  <v>37.252747252747255</v>
                </pt>
                <pt idx="160">
                  <v>36.92307692307692</v>
                </pt>
                <pt idx="161">
                  <v>36.59340659340659</v>
                </pt>
                <pt idx="162">
                  <v>36.26373626373626</v>
                </pt>
                <pt idx="163">
                  <v>35.934065934065934</v>
                </pt>
                <pt idx="164">
                  <v>35.604395604395606</v>
                </pt>
                <pt idx="165">
                  <v>35.27472527472528</v>
                </pt>
                <pt idx="166">
                  <v>34.94505494505494</v>
                </pt>
                <pt idx="167">
                  <v>34.61538461538461</v>
                </pt>
                <pt idx="168">
                  <v>34.285714285714285</v>
                </pt>
                <pt idx="169">
                  <v>33.956043956043956</v>
                </pt>
                <pt idx="170">
                  <v>33.62637362637363</v>
                </pt>
                <pt idx="171">
                  <v>33.2967032967033</v>
                </pt>
                <pt idx="172">
                  <v>32.967032967032964</v>
                </pt>
                <pt idx="173">
                  <v>32.637362637362635</v>
                </pt>
                <pt idx="174">
                  <v>32.30769230769231</v>
                </pt>
                <pt idx="175">
                  <v>31.978021978021978</v>
                </pt>
                <pt idx="176">
                  <v>31.64835164835165</v>
                </pt>
                <pt idx="177">
                  <v>31.31868131868132</v>
                </pt>
                <pt idx="178">
                  <v>30.989010989010985</v>
                </pt>
                <pt idx="179">
                  <v>30.659340659340657</v>
                </pt>
                <pt idx="180">
                  <v>30.32967032967033</v>
                </pt>
                <pt idx="181">
                  <v>30.0</v>
                </pt>
                <pt idx="182">
                  <v>29.67032967032967</v>
                </pt>
                <pt idx="183">
                  <v>29.340659340659343</v>
                </pt>
                <pt idx="184">
                  <v>29.010989010989015</v>
                </pt>
                <pt idx="185">
                  <v>28.68131868131868</v>
                </pt>
                <pt idx="186">
                  <v>28.35164835164835</v>
                </pt>
                <pt idx="187">
                  <v>28.021978021978022</v>
                </pt>
                <pt idx="188">
                  <v>27.692307692307693</v>
                </pt>
                <pt idx="189">
                  <v>27.362637362637365</v>
                </pt>
                <pt idx="190">
                  <v>27.032967032967036</v>
                </pt>
                <pt idx="191">
                  <v>26.7032967032967</v>
                </pt>
                <pt idx="192">
                  <v>26.373626373626372</v>
                </pt>
                <pt idx="193">
                  <v>26.043956043956044</v>
                </pt>
                <pt idx="194">
                  <v>25.714285714285708</v>
                </pt>
                <pt idx="195">
                  <v>25.384615384615387</v>
                </pt>
                <pt idx="196">
                  <v>25.05494505494505</v>
                </pt>
                <pt idx="197">
                  <v>24.72527472527473</v>
                </pt>
                <pt idx="198">
                  <v>24.395604395604394</v>
                </pt>
                <pt idx="199">
                  <v>24.065934065934073</v>
                </pt>
                <pt idx="200">
                  <v>23.736263736263737</v>
                </pt>
                <pt idx="201">
                  <v>23.4065934065934</v>
                </pt>
                <pt idx="202">
                  <v>23.07692307692308</v>
                </pt>
                <pt idx="203">
                  <v>22.747252747252745</v>
                </pt>
                <pt idx="204">
                  <v>22.417582417582423</v>
                </pt>
                <pt idx="205">
                  <v>22.087912087912088</v>
                </pt>
                <pt idx="206">
                  <v>21.758241758241752</v>
                </pt>
                <pt idx="207">
                  <v>21.42857142857143</v>
                </pt>
                <pt idx="208">
                  <v>21.098901098901095</v>
                </pt>
                <pt idx="209">
                  <v>20.769230769230774</v>
                </pt>
                <pt idx="210">
                  <v>20.439560439560438</v>
                </pt>
                <pt idx="211">
                  <v>20.109890109890117</v>
                </pt>
                <pt idx="212">
                  <v>19.78021978021978</v>
                </pt>
                <pt idx="213">
                  <v>19.450549450549445</v>
                </pt>
                <pt idx="214">
                  <v>19.120879120879124</v>
                </pt>
                <pt idx="215">
                  <v>18.79120879120879</v>
                </pt>
                <pt idx="216">
                  <v>18.461538461538467</v>
                </pt>
                <pt idx="217">
                  <v>18.13186813186813</v>
                </pt>
                <pt idx="218">
                  <v>17.802197802197796</v>
                </pt>
                <pt idx="219">
                  <v>17.472527472527474</v>
                </pt>
                <pt idx="220">
                  <v>17.14285714285714</v>
                </pt>
                <pt idx="221">
                  <v>16.813186813186817</v>
                </pt>
                <pt idx="222">
                  <v>16.483516483516482</v>
                </pt>
                <pt idx="223">
                  <v>16.15384615384616</v>
                </pt>
                <pt idx="224">
                  <v>15.824175824175825</v>
                </pt>
                <pt idx="225">
                  <v>15.49450549450549</v>
                </pt>
                <pt idx="226">
                  <v>15.164835164835168</v>
                </pt>
                <pt idx="227">
                  <v>14.835164835164832</v>
                </pt>
                <pt idx="228">
                  <v>14.50549450549451</v>
                </pt>
                <pt idx="229">
                  <v>14.175824175824175</v>
                </pt>
                <pt idx="230">
                  <v>13.84615384615384</v>
                </pt>
                <pt idx="231">
                  <v>13.516483516483518</v>
                </pt>
                <pt idx="232">
                  <v>13.186813186813183</v>
                </pt>
                <pt idx="233">
                  <v>12.857142857142861</v>
                </pt>
                <pt idx="234">
                  <v>12.527472527472526</v>
                </pt>
                <pt idx="235">
                  <v>12.197802197802204</v>
                </pt>
                <pt idx="236">
                  <v>11.868131868131869</v>
                </pt>
                <pt idx="237">
                  <v>11.538461538461533</v>
                </pt>
                <pt idx="238">
                  <v>11.208791208791212</v>
                </pt>
                <pt idx="239">
                  <v>10.879120879120876</v>
                </pt>
                <pt idx="240">
                  <v>10.549450549450555</v>
                </pt>
                <pt idx="241">
                  <v>10.219780219780219</v>
                </pt>
                <pt idx="242">
                  <v>9.890109890109883</v>
                </pt>
                <pt idx="243">
                  <v>9.560439560439562</v>
                </pt>
                <pt idx="244">
                  <v>9.230769230769226</v>
                </pt>
                <pt idx="245">
                  <v>8.901098901098905</v>
                </pt>
                <pt idx="246">
                  <v>8.57142857142857</v>
                </pt>
                <pt idx="247">
                  <v>8.241758241758248</v>
                </pt>
                <pt idx="248">
                  <v>7.912087912087912</v>
                </pt>
                <pt idx="249">
                  <v>7.582417582417577</v>
                </pt>
                <pt idx="250">
                  <v>7.252747252747255</v>
                </pt>
                <pt idx="251">
                  <v>6.92307692307692</v>
                </pt>
                <pt idx="252">
                  <v>6.593406593406598</v>
                </pt>
                <pt idx="253">
                  <v>6.263736263736263</v>
                </pt>
                <pt idx="254">
                  <v>5.934065934065927</v>
                </pt>
                <pt idx="255">
                  <v>5.604395604395606</v>
                </pt>
                <pt idx="256">
                  <v>5.27472527472527</v>
                </pt>
                <pt idx="257">
                  <v>4.945054945054949</v>
                </pt>
                <pt idx="258">
                  <v>4.615384615384613</v>
                </pt>
                <pt idx="259">
                  <v>4.285714285714292</v>
                </pt>
                <pt idx="260">
                  <v>3.956043956043956</v>
                </pt>
                <pt idx="261">
                  <v>3.6263736263736206</v>
                </pt>
                <pt idx="262">
                  <v>3.296703296703299</v>
                </pt>
                <pt idx="263">
                  <v>2.9670329670329636</v>
                </pt>
                <pt idx="264">
                  <v>2.637362637362642</v>
                </pt>
                <pt idx="265">
                  <v>2.3076923076923066</v>
                </pt>
                <pt idx="266">
                  <v>1.978021978021971</v>
                </pt>
                <pt idx="267">
                  <v>1.6483516483516496</v>
                </pt>
                <pt idx="268">
                  <v>1.318681318681314</v>
                </pt>
                <pt idx="269">
                  <v>0.9890109890109926</v>
                </pt>
                <pt idx="270">
                  <v>0.659340659340657</v>
                </pt>
                <pt idx="271">
                  <v>0.3296703296703356</v>
                </pt>
                <pt idx="272">
                  <v>0.0</v>
                </pt>
                <pt idx="273">
                  <v>-0.3296703296703356</v>
                </pt>
                <pt idx="274">
                  <v>-0.659340659340657</v>
                </pt>
                <pt idx="275">
                  <v>-0.9890109890109926</v>
                </pt>
                <pt idx="276">
                  <v>-1.318681318681314</v>
                </pt>
                <pt idx="277">
                  <v>-1.6483516483516496</v>
                </pt>
                <pt idx="278">
                  <v>-1.978021978021971</v>
                </pt>
                <pt idx="279">
                  <v>-2.3076923076923066</v>
                </pt>
                <pt idx="280">
                  <v>-2.637362637362642</v>
                </pt>
                <pt idx="281">
                  <v>-2.9670329670329636</v>
                </pt>
                <pt idx="282">
                  <v>-3.296703296703299</v>
                </pt>
                <pt idx="283">
                  <v>-3.6263736263736206</v>
                </pt>
                <pt idx="284">
                  <v>-3.956043956043956</v>
                </pt>
                <pt idx="285">
                  <v>-4.285714285714292</v>
                </pt>
                <pt idx="286">
                  <v>-4.615384615384613</v>
                </pt>
                <pt idx="287">
                  <v>-4.945054945054949</v>
                </pt>
                <pt idx="288">
                  <v>-5.27472527472527</v>
                </pt>
                <pt idx="289">
                  <v>-5.604395604395606</v>
                </pt>
                <pt idx="290">
                  <v>-5.934065934065927</v>
                </pt>
                <pt idx="291">
                  <v>-6.263736263736263</v>
                </pt>
                <pt idx="292">
                  <v>-6.593406593406598</v>
                </pt>
                <pt idx="293">
                  <v>-6.92307692307692</v>
                </pt>
                <pt idx="294">
                  <v>-7.252747252747255</v>
                </pt>
                <pt idx="295">
                  <v>-7.582417582417577</v>
                </pt>
                <pt idx="296">
                  <v>-7.912087912087912</v>
                </pt>
                <pt idx="297">
                  <v>-8.241758241758248</v>
                </pt>
                <pt idx="298">
                  <v>-8.57142857142857</v>
                </pt>
                <pt idx="299">
                  <v>-8.901098901098905</v>
                </pt>
                <pt idx="300">
                  <v>-9.230769230769226</v>
                </pt>
                <pt idx="301">
                  <v>-9.560439560439562</v>
                </pt>
                <pt idx="302">
                  <v>-9.890109890109883</v>
                </pt>
                <pt idx="303">
                  <v>-10.219780219780219</v>
                </pt>
                <pt idx="304">
                  <v>-10.549450549450555</v>
                </pt>
                <pt idx="305">
                  <v>-10.879120879120876</v>
                </pt>
                <pt idx="306">
                  <v>-11.208791208791212</v>
                </pt>
                <pt idx="307">
                  <v>-11.538461538461533</v>
                </pt>
                <pt idx="308">
                  <v>-11.868131868131869</v>
                </pt>
                <pt idx="309">
                  <v>-12.197802197802204</v>
                </pt>
                <pt idx="310">
                  <v>-12.527472527472526</v>
                </pt>
                <pt idx="311">
                  <v>-12.857142857142861</v>
                </pt>
                <pt idx="312">
                  <v>-13.186813186813183</v>
                </pt>
                <pt idx="313">
                  <v>-13.516483516483518</v>
                </pt>
                <pt idx="314">
                  <v>-13.84615384615384</v>
                </pt>
                <pt idx="315">
                  <v>-14.175824175824175</v>
                </pt>
                <pt idx="316">
                  <v>-14.50549450549451</v>
                </pt>
                <pt idx="317">
                  <v>-14.835164835164832</v>
                </pt>
                <pt idx="318">
                  <v>-15.164835164835168</v>
                </pt>
                <pt idx="319">
                  <v>-15.49450549450549</v>
                </pt>
                <pt idx="320">
                  <v>-15.824175824175825</v>
                </pt>
                <pt idx="321">
                  <v>-16.15384615384616</v>
                </pt>
                <pt idx="322">
                  <v>-16.483516483516482</v>
                </pt>
                <pt idx="323">
                  <v>-16.813186813186817</v>
                </pt>
                <pt idx="324">
                  <v>-17.14285714285714</v>
                </pt>
                <pt idx="325">
                  <v>-17.472527472527474</v>
                </pt>
                <pt idx="326">
                  <v>-17.802197802197796</v>
                </pt>
                <pt idx="327">
                  <v>-18.13186813186813</v>
                </pt>
                <pt idx="328">
                  <v>-18.461538461538467</v>
                </pt>
                <pt idx="329">
                  <v>-18.79120879120879</v>
                </pt>
                <pt idx="330">
                  <v>-19.120879120879124</v>
                </pt>
                <pt idx="331">
                  <v>-19.450549450549445</v>
                </pt>
                <pt idx="332">
                  <v>-19.78021978021978</v>
                </pt>
                <pt idx="333">
                  <v>-20.109890109890117</v>
                </pt>
                <pt idx="334">
                  <v>-20.439560439560438</v>
                </pt>
                <pt idx="335">
                  <v>-20.769230769230774</v>
                </pt>
                <pt idx="336">
                  <v>-21.098901098901095</v>
                </pt>
                <pt idx="337">
                  <v>-21.42857142857143</v>
                </pt>
                <pt idx="338">
                  <v>-21.758241758241752</v>
                </pt>
                <pt idx="339">
                  <v>-22.087912087912088</v>
                </pt>
                <pt idx="340">
                  <v>-22.417582417582423</v>
                </pt>
                <pt idx="341">
                  <v>-22.747252747252745</v>
                </pt>
                <pt idx="342">
                  <v>-23.07692307692308</v>
                </pt>
                <pt idx="343">
                  <v>-23.4065934065934</v>
                </pt>
                <pt idx="344">
                  <v>-23.736263736263737</v>
                </pt>
                <pt idx="345">
                  <v>-24.065934065934073</v>
                </pt>
                <pt idx="346">
                  <v>-24.395604395604394</v>
                </pt>
                <pt idx="347">
                  <v>-24.72527472527473</v>
                </pt>
                <pt idx="348">
                  <v>-25.05494505494505</v>
                </pt>
                <pt idx="349">
                  <v>-25.384615384615387</v>
                </pt>
                <pt idx="350">
                  <v>-25.714285714285708</v>
                </pt>
                <pt idx="351">
                  <v>-26.043956043956044</v>
                </pt>
                <pt idx="352">
                  <v>-26.37362637362638</v>
                </pt>
                <pt idx="353">
                  <v>-26.7032967032967</v>
                </pt>
                <pt idx="354">
                  <v>-27.032967032967036</v>
                </pt>
                <pt idx="355">
                  <v>-27.362637362637358</v>
                </pt>
                <pt idx="356">
                  <v>-27.692307692307693</v>
                </pt>
                <pt idx="357">
                  <v>-28.02197802197803</v>
                </pt>
                <pt idx="358">
                  <v>-28.35164835164835</v>
                </pt>
                <pt idx="359">
                  <v>-28.681318681318686</v>
                </pt>
                <pt idx="360">
                  <v>-29.010989010989007</v>
                </pt>
                <pt idx="361">
                  <v>-29.340659340659343</v>
                </pt>
                <pt idx="362">
                  <v>-29.670329670329664</v>
                </pt>
                <pt idx="363">
                  <v>-30.0</v>
                </pt>
                <pt idx="364">
                  <v>-30.329670329670336</v>
                </pt>
                <pt idx="365">
                  <v>-30.659340659340657</v>
                </pt>
                <pt idx="366">
                  <v>-30.989010989010993</v>
                </pt>
                <pt idx="367">
                  <v>-31.318681318681314</v>
                </pt>
                <pt idx="368">
                  <v>-31.64835164835165</v>
                </pt>
                <pt idx="369">
                  <v>-31.97802197802197</v>
                </pt>
                <pt idx="370">
                  <v>-32.30769230769231</v>
                </pt>
                <pt idx="371">
                  <v>-32.63736263736264</v>
                </pt>
                <pt idx="372">
                  <v>-32.967032967032964</v>
                </pt>
                <pt idx="373">
                  <v>-33.2967032967033</v>
                </pt>
                <pt idx="374">
                  <v>-33.62637362637362</v>
                </pt>
                <pt idx="375">
                  <v>-33.956043956043956</v>
                </pt>
                <pt idx="376">
                  <v>-34.28571428571429</v>
                </pt>
                <pt idx="377">
                  <v>-34.61538461538461</v>
                </pt>
                <pt idx="378">
                  <v>-34.94505494505495</v>
                </pt>
                <pt idx="379">
                  <v>-35.27472527472527</v>
                </pt>
                <pt idx="380">
                  <v>-35.604395604395606</v>
                </pt>
                <pt idx="381">
                  <v>-35.93406593406593</v>
                </pt>
                <pt idx="382">
                  <v>-36.26373626373626</v>
                </pt>
                <pt idx="383">
                  <v>-36.5934065934066</v>
                </pt>
                <pt idx="384">
                  <v>-36.92307692307692</v>
                </pt>
                <pt idx="385">
                  <v>-37.252747252747255</v>
                </pt>
                <pt idx="386">
                  <v>-37.58241758241758</v>
                </pt>
                <pt idx="387">
                  <v>-37.91208791208791</v>
                </pt>
                <pt idx="388">
                  <v>-38.24175824175825</v>
                </pt>
                <pt idx="389">
                  <v>-38.571428571428584</v>
                </pt>
                <pt idx="390">
                  <v>-38.90109890109889</v>
                </pt>
                <pt idx="391">
                  <v>-39.230769230769226</v>
                </pt>
                <pt idx="392">
                  <v>-39.56043956043956</v>
                </pt>
                <pt idx="393">
                  <v>-39.8901098901099</v>
                </pt>
                <pt idx="394">
                  <v>-40.21978021978023</v>
                </pt>
                <pt idx="395">
                  <v>-40.54945054945054</v>
                </pt>
                <pt idx="396">
                  <v>-40.879120879120876</v>
                </pt>
                <pt idx="397">
                  <v>-41.20879120879121</v>
                </pt>
                <pt idx="398">
                  <v>-41.53846153846155</v>
                </pt>
                <pt idx="399">
                  <v>-41.868131868131854</v>
                </pt>
                <pt idx="400">
                  <v>-42.19780219780219</v>
                </pt>
                <pt idx="401">
                  <v>-42.527472527472526</v>
                </pt>
                <pt idx="402">
                  <v>-42.85714285714286</v>
                </pt>
                <pt idx="403">
                  <v>-43.1868131868132</v>
                </pt>
                <pt idx="404">
                  <v>-43.516483516483504</v>
                </pt>
                <pt idx="405">
                  <v>-43.84615384615384</v>
                </pt>
                <pt idx="406">
                  <v>-44.175824175824175</v>
                </pt>
                <pt idx="407">
                  <v>-44.50549450549451</v>
                </pt>
                <pt idx="408">
                  <v>-44.835164835164846</v>
                </pt>
                <pt idx="409">
                  <v>-45.164835164835154</v>
                </pt>
                <pt idx="410">
                  <v>-45.49450549450549</v>
                </pt>
                <pt idx="411">
                  <v>-45.824175824175825</v>
                </pt>
                <pt idx="412">
                  <v>-46.15384615384616</v>
                </pt>
                <pt idx="413">
                  <v>-46.483516483516496</v>
                </pt>
                <pt idx="414">
                  <v>-46.8131868131868</v>
                </pt>
                <pt idx="415">
                  <v>-47.14285714285714</v>
                </pt>
                <pt idx="416">
                  <v>-47.472527472527474</v>
                </pt>
                <pt idx="417">
                  <v>-47.80219780219781</v>
                </pt>
                <pt idx="418">
                  <v>-48.131868131868146</v>
                </pt>
                <pt idx="419">
                  <v>-48.46153846153845</v>
                </pt>
                <pt idx="420">
                  <v>-48.79120879120879</v>
                </pt>
                <pt idx="421">
                  <v>-49.120879120879124</v>
                </pt>
                <pt idx="422">
                  <v>-49.45054945054946</v>
                </pt>
                <pt idx="423">
                  <v>-49.78021978021977</v>
                </pt>
                <pt idx="424">
                  <v>-50.1098901098901</v>
                </pt>
                <pt idx="425">
                  <v>-50.43956043956044</v>
                </pt>
                <pt idx="426">
                  <v>-50.769230769230774</v>
                </pt>
                <pt idx="427">
                  <v>-51.09890109890111</v>
                </pt>
                <pt idx="428">
                  <v>-51.428571428571416</v>
                </pt>
                <pt idx="429">
                  <v>-51.75824175824175</v>
                </pt>
                <pt idx="430">
                  <v>-52.08791208791209</v>
                </pt>
                <pt idx="431">
                  <v>-52.41758241758242</v>
                </pt>
                <pt idx="432">
                  <v>-52.74725274725276</v>
                </pt>
                <pt idx="433">
                  <v>-53.076923076923066</v>
                </pt>
                <pt idx="434">
                  <v>-53.4065934065934</v>
                </pt>
                <pt idx="435">
                  <v>-53.73626373626374</v>
                </pt>
                <pt idx="436">
                  <v>-54.06593406593407</v>
                </pt>
                <pt idx="437">
                  <v>-54.39560439560441</v>
                </pt>
                <pt idx="438">
                  <v>-54.725274725274716</v>
                </pt>
                <pt idx="439">
                  <v>-55.05494505494505</v>
                </pt>
                <pt idx="440">
                  <v>-55.38461538461539</v>
                </pt>
                <pt idx="441">
                  <v>-55.71428571428572</v>
                </pt>
                <pt idx="442">
                  <v>-56.04395604395606</v>
                </pt>
                <pt idx="443">
                  <v>-56.373626373626365</v>
                </pt>
                <pt idx="444">
                  <v>-56.7032967032967</v>
                </pt>
                <pt idx="445">
                  <v>-57.032967032967036</v>
                </pt>
                <pt idx="446">
                  <v>-57.36263736263737</v>
                </pt>
                <pt idx="447">
                  <v>-57.69230769230768</v>
                </pt>
                <pt idx="448">
                  <v>-58.021978021978015</v>
                </pt>
                <pt idx="449">
                  <v>-58.35164835164835</v>
                </pt>
                <pt idx="450">
                  <v>-58.681318681318686</v>
                </pt>
                <pt idx="451">
                  <v>-59.01098901098902</v>
                </pt>
                <pt idx="452">
                  <v>-59.34065934065933</v>
                </pt>
                <pt idx="453">
                  <v>-59.670329670329664</v>
                </pt>
                <pt idx="454">
                  <v>-60.0</v>
                </pt>
                <pt idx="455">
                  <v>-60.329670329670336</v>
                </pt>
                <pt idx="456">
                  <v>-60.65934065934067</v>
                </pt>
                <pt idx="457">
                  <v>-60.98901098901098</v>
                </pt>
                <pt idx="458">
                  <v>-61.318681318681314</v>
                </pt>
                <pt idx="459">
                  <v>-61.64835164835165</v>
                </pt>
                <pt idx="460">
                  <v>-61.978021978021985</v>
                </pt>
                <pt idx="461">
                  <v>-62.30769230769232</v>
                </pt>
                <pt idx="462">
                  <v>-62.63736263736263</v>
                </pt>
                <pt idx="463">
                  <v>-62.967032967032964</v>
                </pt>
                <pt idx="464">
                  <v>-63.2967032967033</v>
                </pt>
                <pt idx="465">
                  <v>-63.626373626373635</v>
                </pt>
                <pt idx="466">
                  <v>-63.95604395604394</v>
                </pt>
                <pt idx="467">
                  <v>-64.28571428571428</v>
                </pt>
                <pt idx="468">
                  <v>-64.61538461538461</v>
                </pt>
                <pt idx="469">
                  <v>-64.94505494505495</v>
                </pt>
                <pt idx="470">
                  <v>-65.27472527472528</v>
                </pt>
                <pt idx="471">
                  <v>-65.60439560439559</v>
                </pt>
                <pt idx="472">
                  <v>-65.93406593406593</v>
                </pt>
                <pt idx="473">
                  <v>-66.26373626373626</v>
                </pt>
                <pt idx="474">
                  <v>-66.5934065934066</v>
                </pt>
                <pt idx="475">
                  <v>-66.92307692307693</v>
                </pt>
                <pt idx="476">
                  <v>-67.25274725274724</v>
                </pt>
                <pt idx="477">
                  <v>-67.58241758241758</v>
                </pt>
                <pt idx="478">
                  <v>-67.91208791208791</v>
                </pt>
                <pt idx="479">
                  <v>-68.24175824175825</v>
                </pt>
                <pt idx="480">
                  <v>-68.57142857142858</v>
                </pt>
                <pt idx="481">
                  <v>-68.90109890109889</v>
                </pt>
                <pt idx="482">
                  <v>-69.23076923076923</v>
                </pt>
                <pt idx="483">
                  <v>-69.56043956043956</v>
                </pt>
                <pt idx="484">
                  <v>-69.8901098901099</v>
                </pt>
                <pt idx="485">
                  <v>-70.21978021978023</v>
                </pt>
                <pt idx="486">
                  <v>-70.54945054945054</v>
                </pt>
                <pt idx="487">
                  <v>-70.87912087912088</v>
                </pt>
                <pt idx="488">
                  <v>-71.20879120879121</v>
                </pt>
                <pt idx="489">
                  <v>-71.53846153846155</v>
                </pt>
                <pt idx="490">
                  <v>-71.86813186813185</v>
                </pt>
                <pt idx="491">
                  <v>-72.19780219780219</v>
                </pt>
                <pt idx="492">
                  <v>-72.52747252747253</v>
                </pt>
                <pt idx="493">
                  <v>-72.85714285714286</v>
                </pt>
                <pt idx="494">
                  <v>-73.1868131868132</v>
                </pt>
                <pt idx="495">
                  <v>-73.5164835164835</v>
                </pt>
                <pt idx="496">
                  <v>-73.84615384615384</v>
                </pt>
                <pt idx="497">
                  <v>-74.17582417582418</v>
                </pt>
                <pt idx="498">
                  <v>-74.50549450549451</v>
                </pt>
                <pt idx="499">
                  <v>-74.83516483516485</v>
                </pt>
                <pt idx="500">
                  <v>-75.16483516483515</v>
                </pt>
                <pt idx="501">
                  <v>-75.49450549450549</v>
                </pt>
                <pt idx="502">
                  <v>-75.82417582417582</v>
                </pt>
                <pt idx="503">
                  <v>-76.15384615384616</v>
                </pt>
                <pt idx="504">
                  <v>-76.4835164835165</v>
                </pt>
                <pt idx="505">
                  <v>-76.8131868131868</v>
                </pt>
                <pt idx="506">
                  <v>-77.14285714285714</v>
                </pt>
                <pt idx="507">
                  <v>-77.47252747252747</v>
                </pt>
                <pt idx="508">
                  <v>-77.80219780219781</v>
                </pt>
                <pt idx="509">
                  <v>-78.13186813186815</v>
                </pt>
                <pt idx="510">
                  <v>-78.46153846153845</v>
                </pt>
                <pt idx="511">
                  <v>-78.79120879120879</v>
                </pt>
                <pt idx="512">
                  <v>-79.12087912087912</v>
                </pt>
                <pt idx="513">
                  <v>-79.45054945054946</v>
                </pt>
                <pt idx="514">
                  <v>-79.78021978021977</v>
                </pt>
                <pt idx="515">
                  <v>-80.1098901098901</v>
                </pt>
                <pt idx="516">
                  <v>-80.43956043956044</v>
                </pt>
                <pt idx="517">
                  <v>-80.76923076923077</v>
                </pt>
                <pt idx="518">
                  <v>-81.09890109890111</v>
                </pt>
                <pt idx="519">
                  <v>-81.42857142857142</v>
                </pt>
                <pt idx="520">
                  <v>-81.75824175824175</v>
                </pt>
                <pt idx="521">
                  <v>-82.08791208791209</v>
                </pt>
                <pt idx="522">
                  <v>-82.41758241758242</v>
                </pt>
                <pt idx="523">
                  <v>-82.74725274725276</v>
                </pt>
                <pt idx="524">
                  <v>-83.07692307692307</v>
                </pt>
                <pt idx="525">
                  <v>-83.4065934065934</v>
                </pt>
                <pt idx="526">
                  <v>-83.73626373626374</v>
                </pt>
                <pt idx="527">
                  <v>-84.06593406593407</v>
                </pt>
                <pt idx="528">
                  <v>-84.39560439560441</v>
                </pt>
                <pt idx="529">
                  <v>-84.72527472527472</v>
                </pt>
                <pt idx="530">
                  <v>-85.05494505494505</v>
                </pt>
                <pt idx="531">
                  <v>-85.38461538461539</v>
                </pt>
                <pt idx="532">
                  <v>-85.71428571428572</v>
                </pt>
                <pt idx="533">
                  <v>-86.04395604395606</v>
                </pt>
                <pt idx="534">
                  <v>-86.37362637362637</v>
                </pt>
                <pt idx="535">
                  <v>-86.7032967032967</v>
                </pt>
                <pt idx="536">
                  <v>-87.03296703296704</v>
                </pt>
                <pt idx="537">
                  <v>-87.36263736263737</v>
                </pt>
                <pt idx="538">
                  <v>-87.69230769230768</v>
                </pt>
                <pt idx="539">
                  <v>-88.02197802197801</v>
                </pt>
                <pt idx="540">
                  <v>-88.35164835164835</v>
                </pt>
                <pt idx="541">
                  <v>-88.68131868131869</v>
                </pt>
                <pt idx="542">
                  <v>-89.01098901098902</v>
                </pt>
                <pt idx="543">
                  <v>-89.34065934065933</v>
                </pt>
                <pt idx="544">
                  <v>-89.67032967032966</v>
                </pt>
                <pt idx="545">
                  <v>-90.0</v>
                </pt>
              </numCache>
            </numRef>
          </xVal>
          <yVal>
            <numRef>
              <f>'data'!$C$3:$C$548</f>
              <numCache>
                <formatCode>General</formatCode>
                <ptCount val="546"/>
                <pt idx="0">
                  <v>0.354</v>
                </pt>
                <pt idx="1">
                  <v>0.354</v>
                </pt>
                <pt idx="2">
                  <v>0.349</v>
                </pt>
                <pt idx="3">
                  <v>0.34</v>
                </pt>
                <pt idx="4">
                  <v>0.334</v>
                </pt>
                <pt idx="5">
                  <v>0.336</v>
                </pt>
                <pt idx="6">
                  <v>0.348</v>
                </pt>
                <pt idx="7">
                  <v>0.38</v>
                </pt>
                <pt idx="8">
                  <v>0.348</v>
                </pt>
                <pt idx="9">
                  <v>0.354</v>
                </pt>
                <pt idx="10">
                  <v>0.348</v>
                </pt>
                <pt idx="11">
                  <v>0.343</v>
                </pt>
                <pt idx="12">
                  <v>0.333</v>
                </pt>
                <pt idx="13">
                  <v>0.356</v>
                </pt>
                <pt idx="14">
                  <v>0.331</v>
                </pt>
                <pt idx="15">
                  <v>0.322</v>
                </pt>
                <pt idx="16">
                  <v>0.349</v>
                </pt>
                <pt idx="17">
                  <v>0.34</v>
                </pt>
                <pt idx="18">
                  <v>0.337</v>
                </pt>
                <pt idx="19">
                  <v>0.335</v>
                </pt>
                <pt idx="20">
                  <v>0.323</v>
                </pt>
                <pt idx="21">
                  <v>0.342</v>
                </pt>
                <pt idx="22">
                  <v>0.338</v>
                </pt>
                <pt idx="23">
                  <v>0.328</v>
                </pt>
                <pt idx="24">
                  <v>0.336</v>
                </pt>
                <pt idx="25">
                  <v>0.329</v>
                </pt>
                <pt idx="26">
                  <v>0.329</v>
                </pt>
                <pt idx="27">
                  <v>0.334</v>
                </pt>
                <pt idx="28">
                  <v>0.352</v>
                </pt>
                <pt idx="29">
                  <v>0.371</v>
                </pt>
                <pt idx="30">
                  <v>0.386</v>
                </pt>
                <pt idx="31">
                  <v>0.38</v>
                </pt>
                <pt idx="32">
                  <v>0.392</v>
                </pt>
                <pt idx="33">
                  <v>0.425</v>
                </pt>
                <pt idx="34">
                  <v>0.453</v>
                </pt>
                <pt idx="35">
                  <v>0.381</v>
                </pt>
                <pt idx="36">
                  <v>0.417</v>
                </pt>
                <pt idx="37">
                  <v>0.462</v>
                </pt>
                <pt idx="38">
                  <v>0.415</v>
                </pt>
                <pt idx="39">
                  <v>0.428</v>
                </pt>
                <pt idx="40">
                  <v>0.474</v>
                </pt>
                <pt idx="41">
                  <v>0.468</v>
                </pt>
                <pt idx="42">
                  <v>0.437</v>
                </pt>
                <pt idx="43">
                  <v>0.433</v>
                </pt>
                <pt idx="44">
                  <v>0.442</v>
                </pt>
                <pt idx="45">
                  <v>0.428</v>
                </pt>
                <pt idx="46">
                  <v>0.431</v>
                </pt>
                <pt idx="47">
                  <v>0.426</v>
                </pt>
                <pt idx="48">
                  <v>0.422</v>
                </pt>
                <pt idx="49">
                  <v>0.4</v>
                </pt>
                <pt idx="50">
                  <v>0.419</v>
                </pt>
                <pt idx="51">
                  <v>0.419</v>
                </pt>
                <pt idx="52">
                  <v>0.407</v>
                </pt>
                <pt idx="53">
                  <v>0.398</v>
                </pt>
                <pt idx="54">
                  <v>0.394</v>
                </pt>
                <pt idx="55">
                  <v>0.385</v>
                </pt>
                <pt idx="56">
                  <v>0.385</v>
                </pt>
                <pt idx="57">
                  <v>0.389</v>
                </pt>
                <pt idx="58">
                  <v>0.364</v>
                </pt>
                <pt idx="59">
                  <v>0.379</v>
                </pt>
                <pt idx="60">
                  <v>0.382</v>
                </pt>
                <pt idx="61">
                  <v>0.389</v>
                </pt>
                <pt idx="62">
                  <v>0.409</v>
                </pt>
                <pt idx="63">
                  <v>0.401</v>
                </pt>
                <pt idx="64">
                  <v>0.407</v>
                </pt>
                <pt idx="65">
                  <v>0.399</v>
                </pt>
                <pt idx="66">
                  <v>0.399</v>
                </pt>
                <pt idx="67">
                  <v>0.395</v>
                </pt>
                <pt idx="68">
                  <v>0.389</v>
                </pt>
                <pt idx="69">
                  <v>0.396</v>
                </pt>
                <pt idx="70">
                  <v>0.398</v>
                </pt>
                <pt idx="71">
                  <v>0.391</v>
                </pt>
                <pt idx="72">
                  <v>0.375</v>
                </pt>
                <pt idx="73">
                  <v>0.372</v>
                </pt>
                <pt idx="74">
                  <v>0.388</v>
                </pt>
                <pt idx="75">
                  <v>0.407</v>
                </pt>
                <pt idx="76">
                  <v>0.402</v>
                </pt>
                <pt idx="77">
                  <v>0.39</v>
                </pt>
                <pt idx="78">
                  <v>0.38</v>
                </pt>
                <pt idx="79">
                  <v>0.391</v>
                </pt>
                <pt idx="80">
                  <v>0.402</v>
                </pt>
                <pt idx="81">
                  <v>0.414</v>
                </pt>
                <pt idx="82">
                  <v>0.421</v>
                </pt>
                <pt idx="83">
                  <v>0.425</v>
                </pt>
                <pt idx="84">
                  <v>0.437</v>
                </pt>
                <pt idx="85">
                  <v>0.427</v>
                </pt>
                <pt idx="86">
                  <v>0.428</v>
                </pt>
                <pt idx="87">
                  <v>0.457</v>
                </pt>
                <pt idx="88">
                  <v>0.461</v>
                </pt>
                <pt idx="89">
                  <v>0.464</v>
                </pt>
                <pt idx="90">
                  <v>0.486</v>
                </pt>
                <pt idx="91">
                  <v>0.485</v>
                </pt>
                <pt idx="92">
                  <v>0.497</v>
                </pt>
                <pt idx="93">
                  <v>0.505</v>
                </pt>
                <pt idx="94">
                  <v>0.501</v>
                </pt>
                <pt idx="95">
                  <v>0.492</v>
                </pt>
                <pt idx="96">
                  <v>0.487</v>
                </pt>
                <pt idx="97">
                  <v>0.502</v>
                </pt>
                <pt idx="98">
                  <v>0.51</v>
                </pt>
                <pt idx="99">
                  <v>0.506</v>
                </pt>
                <pt idx="100">
                  <v>0.493</v>
                </pt>
                <pt idx="101">
                  <v>0.486</v>
                </pt>
                <pt idx="102">
                  <v>0.477</v>
                </pt>
                <pt idx="103">
                  <v>0.474</v>
                </pt>
                <pt idx="104">
                  <v>0.467</v>
                </pt>
                <pt idx="105">
                  <v>0.458</v>
                </pt>
                <pt idx="106">
                  <v>0.457</v>
                </pt>
                <pt idx="107">
                  <v>0.469</v>
                </pt>
                <pt idx="108">
                  <v>0.471</v>
                </pt>
                <pt idx="109">
                  <v>0.476</v>
                </pt>
                <pt idx="110">
                  <v>0.479</v>
                </pt>
                <pt idx="111">
                  <v>0.476</v>
                </pt>
                <pt idx="112">
                  <v>0.476</v>
                </pt>
                <pt idx="113">
                  <v>0.477</v>
                </pt>
                <pt idx="114">
                  <v>0.471</v>
                </pt>
                <pt idx="115">
                  <v>0.485</v>
                </pt>
                <pt idx="116">
                  <v>0.476</v>
                </pt>
                <pt idx="117">
                  <v>0.463</v>
                </pt>
                <pt idx="118">
                  <v>0.455</v>
                </pt>
                <pt idx="119">
                  <v>0.448</v>
                </pt>
                <pt idx="120">
                  <v>0.446</v>
                </pt>
                <pt idx="121">
                  <v>0.448</v>
                </pt>
                <pt idx="122">
                  <v>0.453</v>
                </pt>
                <pt idx="123">
                  <v>0.451</v>
                </pt>
                <pt idx="124">
                  <v>0.442</v>
                </pt>
                <pt idx="125">
                  <v>0.448</v>
                </pt>
                <pt idx="126">
                  <v>0.449</v>
                </pt>
                <pt idx="127">
                  <v>0.451</v>
                </pt>
                <pt idx="128">
                  <v>0.452</v>
                </pt>
                <pt idx="129">
                  <v>0.424</v>
                </pt>
                <pt idx="130">
                  <v>0.439</v>
                </pt>
                <pt idx="131">
                  <v>0.419</v>
                </pt>
                <pt idx="132">
                  <v>0.404</v>
                </pt>
                <pt idx="133">
                  <v>0.397</v>
                </pt>
                <pt idx="134">
                  <v>0.39</v>
                </pt>
                <pt idx="135">
                  <v>0.376</v>
                </pt>
                <pt idx="136">
                  <v>0.373</v>
                </pt>
                <pt idx="137">
                  <v>0.368</v>
                </pt>
                <pt idx="138">
                  <v>0.356</v>
                </pt>
                <pt idx="139">
                  <v>0.332</v>
                </pt>
                <pt idx="140">
                  <v>0.332</v>
                </pt>
                <pt idx="141">
                  <v>0.32</v>
                </pt>
                <pt idx="142">
                  <v>0.319</v>
                </pt>
                <pt idx="143">
                  <v>0.323</v>
                </pt>
                <pt idx="144">
                  <v>0.316</v>
                </pt>
                <pt idx="145">
                  <v>0.3</v>
                </pt>
                <pt idx="146">
                  <v>0.294</v>
                </pt>
                <pt idx="147">
                  <v>0.278</v>
                </pt>
                <pt idx="148">
                  <v>0.261</v>
                </pt>
                <pt idx="149">
                  <v>0.263</v>
                </pt>
                <pt idx="150">
                  <v>0.272</v>
                </pt>
                <pt idx="151">
                  <v>0.268</v>
                </pt>
                <pt idx="152">
                  <v>0.239</v>
                </pt>
                <pt idx="153">
                  <v>0.231</v>
                </pt>
                <pt idx="154">
                  <v>0.237</v>
                </pt>
                <pt idx="155">
                  <v>0.236</v>
                </pt>
                <pt idx="156">
                  <v>0.237</v>
                </pt>
                <pt idx="157">
                  <v>0.237</v>
                </pt>
                <pt idx="158">
                  <v>0.229</v>
                </pt>
                <pt idx="159">
                  <v>0.236</v>
                </pt>
                <pt idx="160">
                  <v>0.246</v>
                </pt>
                <pt idx="161">
                  <v>0.248</v>
                </pt>
                <pt idx="162">
                  <v>0.256</v>
                </pt>
                <pt idx="163">
                  <v>0.257</v>
                </pt>
                <pt idx="164">
                  <v>0.247</v>
                </pt>
                <pt idx="165">
                  <v>0.25</v>
                </pt>
                <pt idx="166">
                  <v>0.249</v>
                </pt>
                <pt idx="167">
                  <v>0.24</v>
                </pt>
                <pt idx="168">
                  <v>0.249</v>
                </pt>
                <pt idx="169">
                  <v>0.251</v>
                </pt>
                <pt idx="170">
                  <v>0.244</v>
                </pt>
                <pt idx="171">
                  <v>0.243</v>
                </pt>
                <pt idx="172">
                  <v>0.26</v>
                </pt>
                <pt idx="173">
                  <v>0.262</v>
                </pt>
                <pt idx="174">
                  <v>0.263</v>
                </pt>
                <pt idx="175">
                  <v>0.27</v>
                </pt>
                <pt idx="176">
                  <v>0.281</v>
                </pt>
                <pt idx="177">
                  <v>0.299</v>
                </pt>
                <pt idx="178">
                  <v>0.304</v>
                </pt>
                <pt idx="179">
                  <v>0.308</v>
                </pt>
                <pt idx="180">
                  <v>0.333</v>
                </pt>
                <pt idx="181">
                  <v>0.334</v>
                </pt>
                <pt idx="182">
                  <v>0.353</v>
                </pt>
                <pt idx="183">
                  <v>0.367</v>
                </pt>
                <pt idx="184">
                  <v>0.38</v>
                </pt>
                <pt idx="185">
                  <v>0.387</v>
                </pt>
                <pt idx="186">
                  <v>0.404</v>
                </pt>
                <pt idx="187">
                  <v>0.429</v>
                </pt>
                <pt idx="188">
                  <v>0.444</v>
                </pt>
                <pt idx="189">
                  <v>0.454</v>
                </pt>
                <pt idx="190">
                  <v>0.455</v>
                </pt>
                <pt idx="191">
                  <v>0.463</v>
                </pt>
                <pt idx="192">
                  <v>0.479</v>
                </pt>
                <pt idx="193">
                  <v>0.494</v>
                </pt>
                <pt idx="194">
                  <v>0.507</v>
                </pt>
                <pt idx="195">
                  <v>0.504</v>
                </pt>
                <pt idx="196">
                  <v>0.503</v>
                </pt>
                <pt idx="197">
                  <v>0.495</v>
                </pt>
                <pt idx="198">
                  <v>0.508</v>
                </pt>
                <pt idx="199">
                  <v>0.522</v>
                </pt>
                <pt idx="200">
                  <v>0.521</v>
                </pt>
                <pt idx="201">
                  <v>0.533</v>
                </pt>
                <pt idx="202">
                  <v>0.548</v>
                </pt>
                <pt idx="203">
                  <v>0.541</v>
                </pt>
                <pt idx="204">
                  <v>0.553</v>
                </pt>
                <pt idx="205">
                  <v>0.556</v>
                </pt>
                <pt idx="206">
                  <v>0.567</v>
                </pt>
                <pt idx="207">
                  <v>0.572</v>
                </pt>
                <pt idx="208">
                  <v>0.564</v>
                </pt>
                <pt idx="209">
                  <v>0.562</v>
                </pt>
                <pt idx="210">
                  <v>0.579</v>
                </pt>
                <pt idx="211">
                  <v>0.59</v>
                </pt>
                <pt idx="212">
                  <v>0.594</v>
                </pt>
                <pt idx="213">
                  <v>0.604</v>
                </pt>
                <pt idx="214">
                  <v>0.603</v>
                </pt>
                <pt idx="215">
                  <v>0.613</v>
                </pt>
                <pt idx="216">
                  <v>0.626</v>
                </pt>
                <pt idx="217">
                  <v>0.641</v>
                </pt>
                <pt idx="218">
                  <v>0.653</v>
                </pt>
                <pt idx="219">
                  <v>0.675</v>
                </pt>
                <pt idx="220">
                  <v>0.69</v>
                </pt>
                <pt idx="221">
                  <v>0.696</v>
                </pt>
                <pt idx="222">
                  <v>0.7</v>
                </pt>
                <pt idx="223">
                  <v>0.702</v>
                </pt>
                <pt idx="224">
                  <v>0.7</v>
                </pt>
                <pt idx="225">
                  <v>0.7</v>
                </pt>
                <pt idx="226">
                  <v>0.721</v>
                </pt>
                <pt idx="227">
                  <v>0.733</v>
                </pt>
                <pt idx="228">
                  <v>0.735</v>
                </pt>
                <pt idx="229">
                  <v>0.739</v>
                </pt>
                <pt idx="230">
                  <v>0.765</v>
                </pt>
                <pt idx="231">
                  <v>0.765</v>
                </pt>
                <pt idx="232">
                  <v>0.754</v>
                </pt>
                <pt idx="233">
                  <v>0.764</v>
                </pt>
                <pt idx="234">
                  <v>0.777</v>
                </pt>
                <pt idx="235">
                  <v>0.756</v>
                </pt>
                <pt idx="236">
                  <v>0.749</v>
                </pt>
                <pt idx="237">
                  <v>0.746</v>
                </pt>
                <pt idx="238">
                  <v>0.758</v>
                </pt>
                <pt idx="239">
                  <v>0.776</v>
                </pt>
                <pt idx="240">
                  <v>0.776</v>
                </pt>
                <pt idx="241">
                  <v>0.79</v>
                </pt>
                <pt idx="242">
                  <v>0.804</v>
                </pt>
                <pt idx="243">
                  <v>0.801</v>
                </pt>
                <pt idx="244">
                  <v>0.802</v>
                </pt>
                <pt idx="245">
                  <v>0.8</v>
                </pt>
                <pt idx="246">
                  <v>0.801</v>
                </pt>
                <pt idx="247">
                  <v>0.799</v>
                </pt>
                <pt idx="248">
                  <v>0.809</v>
                </pt>
                <pt idx="249">
                  <v>0.801</v>
                </pt>
                <pt idx="250">
                  <v>0.791</v>
                </pt>
                <pt idx="251">
                  <v>0.791</v>
                </pt>
                <pt idx="252">
                  <v>0.795</v>
                </pt>
                <pt idx="253">
                  <v>0.79</v>
                </pt>
                <pt idx="254">
                  <v>0.779</v>
                </pt>
                <pt idx="255">
                  <v>0.783</v>
                </pt>
                <pt idx="256">
                  <v>0.794</v>
                </pt>
                <pt idx="257">
                  <v>0.801</v>
                </pt>
                <pt idx="258">
                  <v>0.803</v>
                </pt>
                <pt idx="259">
                  <v>0.808</v>
                </pt>
                <pt idx="260">
                  <v>0.828</v>
                </pt>
                <pt idx="261">
                  <v>0.837</v>
                </pt>
                <pt idx="262">
                  <v>0.848</v>
                </pt>
                <pt idx="263">
                  <v>0.869</v>
                </pt>
                <pt idx="264">
                  <v>0.862</v>
                </pt>
                <pt idx="265">
                  <v>0.882</v>
                </pt>
                <pt idx="266">
                  <v>0.883</v>
                </pt>
                <pt idx="267">
                  <v>0.859</v>
                </pt>
                <pt idx="268">
                  <v>0.861</v>
                </pt>
                <pt idx="269">
                  <v>0.871</v>
                </pt>
                <pt idx="270">
                  <v>0.854</v>
                </pt>
                <pt idx="271">
                  <v>0.887</v>
                </pt>
                <pt idx="272">
                  <v>0.931</v>
                </pt>
                <pt idx="273">
                  <v>0.919</v>
                </pt>
                <pt idx="274">
                  <v>0.921</v>
                </pt>
                <pt idx="275">
                  <v>0.923</v>
                </pt>
                <pt idx="276">
                  <v>0.941</v>
                </pt>
                <pt idx="277">
                  <v>0.954</v>
                </pt>
                <pt idx="278">
                  <v>0.956</v>
                </pt>
                <pt idx="279">
                  <v>0.956</v>
                </pt>
                <pt idx="280">
                  <v>0.996</v>
                </pt>
                <pt idx="281">
                  <v>0.983</v>
                </pt>
                <pt idx="282">
                  <v>0.967</v>
                </pt>
                <pt idx="283">
                  <v>0.982</v>
                </pt>
                <pt idx="284">
                  <v>0.982</v>
                </pt>
                <pt idx="285">
                  <v>0.957</v>
                </pt>
                <pt idx="286">
                  <v>0.946</v>
                </pt>
                <pt idx="287">
                  <v>0.942</v>
                </pt>
                <pt idx="288">
                  <v>0.95</v>
                </pt>
                <pt idx="289">
                  <v>0.959</v>
                </pt>
                <pt idx="290">
                  <v>0.955</v>
                </pt>
                <pt idx="291">
                  <v>0.958</v>
                </pt>
                <pt idx="292">
                  <v>0.968</v>
                </pt>
                <pt idx="293">
                  <v>0.943</v>
                </pt>
                <pt idx="294">
                  <v>0.932</v>
                </pt>
                <pt idx="295">
                  <v>0.931</v>
                </pt>
                <pt idx="296">
                  <v>0.964</v>
                </pt>
                <pt idx="297">
                  <v>0.944</v>
                </pt>
                <pt idx="298">
                  <v>0.946</v>
                </pt>
                <pt idx="299">
                  <v>0.936</v>
                </pt>
                <pt idx="300">
                  <v>0.971</v>
                </pt>
                <pt idx="301">
                  <v>0.999</v>
                </pt>
                <pt idx="302">
                  <v>0.966</v>
                </pt>
                <pt idx="303">
                  <v>0.947</v>
                </pt>
                <pt idx="304">
                  <v>0.939</v>
                </pt>
                <pt idx="305">
                  <v>0.982</v>
                </pt>
                <pt idx="306">
                  <v>0.985</v>
                </pt>
                <pt idx="307">
                  <v>1.022</v>
                </pt>
                <pt idx="308">
                  <v>1.019</v>
                </pt>
                <pt idx="309">
                  <v>1.008</v>
                </pt>
                <pt idx="310">
                  <v>0.996</v>
                </pt>
                <pt idx="311">
                  <v>1.012</v>
                </pt>
                <pt idx="312">
                  <v>1.012</v>
                </pt>
                <pt idx="313">
                  <v>1.002</v>
                </pt>
                <pt idx="314">
                  <v>0.999</v>
                </pt>
                <pt idx="315">
                  <v>0.993</v>
                </pt>
                <pt idx="316">
                  <v>0.991</v>
                </pt>
                <pt idx="317">
                  <v>0.974</v>
                </pt>
                <pt idx="318">
                  <v>0.943</v>
                </pt>
                <pt idx="319">
                  <v>0.957</v>
                </pt>
                <pt idx="320">
                  <v>0.957</v>
                </pt>
                <pt idx="321">
                  <v>0.94</v>
                </pt>
                <pt idx="322">
                  <v>0.906</v>
                </pt>
                <pt idx="323">
                  <v>0.876</v>
                </pt>
                <pt idx="324">
                  <v>0.855</v>
                </pt>
                <pt idx="325">
                  <v>0.84</v>
                </pt>
                <pt idx="326">
                  <v>0.842</v>
                </pt>
                <pt idx="327">
                  <v>0.843</v>
                </pt>
                <pt idx="328">
                  <v>0.832</v>
                </pt>
                <pt idx="329">
                  <v>0.807</v>
                </pt>
                <pt idx="330">
                  <v>0.824</v>
                </pt>
                <pt idx="331">
                  <v>0.818</v>
                </pt>
                <pt idx="332">
                  <v>0.827</v>
                </pt>
                <pt idx="333">
                  <v>0.817</v>
                </pt>
                <pt idx="334">
                  <v>0.805</v>
                </pt>
                <pt idx="335">
                  <v>0.789</v>
                </pt>
                <pt idx="336">
                  <v>0.811</v>
                </pt>
                <pt idx="337">
                  <v>0.79</v>
                </pt>
                <pt idx="338">
                  <v>0.801</v>
                </pt>
                <pt idx="339">
                  <v>0.774</v>
                </pt>
                <pt idx="340">
                  <v>0.791</v>
                </pt>
                <pt idx="341">
                  <v>0.774</v>
                </pt>
                <pt idx="342">
                  <v>0.756</v>
                </pt>
                <pt idx="343">
                  <v>0.77</v>
                </pt>
                <pt idx="344">
                  <v>0.758</v>
                </pt>
                <pt idx="345">
                  <v>0.708</v>
                </pt>
                <pt idx="346">
                  <v>0.675</v>
                </pt>
                <pt idx="347">
                  <v>0.651</v>
                </pt>
                <pt idx="348">
                  <v>0.66</v>
                </pt>
                <pt idx="349">
                  <v>0.64</v>
                </pt>
                <pt idx="350">
                  <v>0.592</v>
                </pt>
                <pt idx="351">
                  <v>0.61</v>
                </pt>
                <pt idx="352">
                  <v>0.577</v>
                </pt>
                <pt idx="353">
                  <v>0.568</v>
                </pt>
                <pt idx="354">
                  <v>0.575</v>
                </pt>
                <pt idx="355">
                  <v>0.564</v>
                </pt>
                <pt idx="356">
                  <v>0.554</v>
                </pt>
                <pt idx="357">
                  <v>0.552</v>
                </pt>
                <pt idx="358">
                  <v>0.552</v>
                </pt>
                <pt idx="359">
                  <v>0.521</v>
                </pt>
                <pt idx="360">
                  <v>0.525</v>
                </pt>
                <pt idx="361">
                  <v>0.511</v>
                </pt>
                <pt idx="362">
                  <v>0.534</v>
                </pt>
                <pt idx="363">
                  <v>0.526</v>
                </pt>
                <pt idx="364">
                  <v>0.509</v>
                </pt>
                <pt idx="365">
                  <v>0.502</v>
                </pt>
                <pt idx="366">
                  <v>0.484</v>
                </pt>
                <pt idx="367">
                  <v>0.487</v>
                </pt>
                <pt idx="368">
                  <v>0.493</v>
                </pt>
                <pt idx="369">
                  <v>0.491</v>
                </pt>
                <pt idx="370">
                  <v>0.483</v>
                </pt>
                <pt idx="371">
                  <v>0.476</v>
                </pt>
                <pt idx="372">
                  <v>0.444</v>
                </pt>
                <pt idx="373">
                  <v>0.446</v>
                </pt>
                <pt idx="374">
                  <v>0.426</v>
                </pt>
                <pt idx="375">
                  <v>0.403</v>
                </pt>
                <pt idx="376">
                  <v>0.4</v>
                </pt>
                <pt idx="377">
                  <v>0.372</v>
                </pt>
                <pt idx="378">
                  <v>0.352</v>
                </pt>
                <pt idx="379">
                  <v>0.332</v>
                </pt>
                <pt idx="380">
                  <v>0.33</v>
                </pt>
                <pt idx="381">
                  <v>0.309</v>
                </pt>
                <pt idx="382">
                  <v>0.316</v>
                </pt>
                <pt idx="383">
                  <v>0.318</v>
                </pt>
                <pt idx="384">
                  <v>0.317</v>
                </pt>
                <pt idx="385">
                  <v>0.307</v>
                </pt>
                <pt idx="386">
                  <v>0.292</v>
                </pt>
                <pt idx="387">
                  <v>0.277</v>
                </pt>
                <pt idx="388">
                  <v>0.275</v>
                </pt>
                <pt idx="389">
                  <v>0.275</v>
                </pt>
                <pt idx="390">
                  <v>0.287</v>
                </pt>
                <pt idx="391">
                  <v>0.271</v>
                </pt>
                <pt idx="392">
                  <v>0.255</v>
                </pt>
                <pt idx="393">
                  <v>0.262</v>
                </pt>
                <pt idx="394">
                  <v>0.236</v>
                </pt>
                <pt idx="395">
                  <v>0.235</v>
                </pt>
                <pt idx="396">
                  <v>0.248</v>
                </pt>
                <pt idx="397">
                  <v>0.233</v>
                </pt>
                <pt idx="398">
                  <v>0.209</v>
                </pt>
                <pt idx="399">
                  <v>0.228</v>
                </pt>
                <pt idx="400">
                  <v>0.215</v>
                </pt>
                <pt idx="401">
                  <v>0.203</v>
                </pt>
                <pt idx="402">
                  <v>0.203</v>
                </pt>
                <pt idx="403">
                  <v>0.198</v>
                </pt>
                <pt idx="404">
                  <v>0.213</v>
                </pt>
                <pt idx="405">
                  <v>0.214</v>
                </pt>
                <pt idx="406">
                  <v>0.206</v>
                </pt>
                <pt idx="407">
                  <v>0.212</v>
                </pt>
                <pt idx="408">
                  <v>0.213</v>
                </pt>
                <pt idx="409">
                  <v>0.218</v>
                </pt>
                <pt idx="410">
                  <v>0.219</v>
                </pt>
                <pt idx="411">
                  <v>0.248</v>
                </pt>
                <pt idx="412">
                  <v>0.254</v>
                </pt>
                <pt idx="413">
                  <v>0.275</v>
                </pt>
                <pt idx="414">
                  <v>0.274</v>
                </pt>
                <pt idx="415">
                  <v>0.281</v>
                </pt>
                <pt idx="416">
                  <v>0.294</v>
                </pt>
                <pt idx="417">
                  <v>0.298</v>
                </pt>
                <pt idx="418">
                  <v>0.293</v>
                </pt>
                <pt idx="419">
                  <v>0.296</v>
                </pt>
                <pt idx="420">
                  <v>0.292</v>
                </pt>
                <pt idx="421">
                  <v>0.294</v>
                </pt>
                <pt idx="422">
                  <v>0.294</v>
                </pt>
                <pt idx="423">
                  <v>0.303</v>
                </pt>
                <pt idx="424">
                  <v>0.296</v>
                </pt>
                <pt idx="425">
                  <v>0.296</v>
                </pt>
                <pt idx="426">
                  <v>0.299</v>
                </pt>
                <pt idx="427">
                  <v>0.283</v>
                </pt>
                <pt idx="428">
                  <v>0.299</v>
                </pt>
                <pt idx="429">
                  <v>0.282</v>
                </pt>
                <pt idx="430">
                  <v>0.278</v>
                </pt>
                <pt idx="431">
                  <v>0.28</v>
                </pt>
                <pt idx="432">
                  <v>0.271</v>
                </pt>
                <pt idx="433">
                  <v>0.275</v>
                </pt>
                <pt idx="434">
                  <v>0.283</v>
                </pt>
                <pt idx="435">
                  <v>0.299</v>
                </pt>
                <pt idx="436">
                  <v>0.288</v>
                </pt>
                <pt idx="437">
                  <v>0.283</v>
                </pt>
                <pt idx="438">
                  <v>0.296</v>
                </pt>
                <pt idx="439">
                  <v>0.309</v>
                </pt>
                <pt idx="440">
                  <v>0.318</v>
                </pt>
                <pt idx="441">
                  <v>0.309</v>
                </pt>
                <pt idx="442">
                  <v>0.316</v>
                </pt>
                <pt idx="443">
                  <v>0.302</v>
                </pt>
                <pt idx="444">
                  <v>0.298</v>
                </pt>
                <pt idx="445">
                  <v>0.299</v>
                </pt>
                <pt idx="446">
                  <v>0.3</v>
                </pt>
                <pt idx="447">
                  <v>0.297</v>
                </pt>
                <pt idx="448">
                  <v>0.289</v>
                </pt>
                <pt idx="449">
                  <v>0.291</v>
                </pt>
                <pt idx="450">
                  <v>0.295</v>
                </pt>
                <pt idx="451">
                  <v>0.279</v>
                </pt>
                <pt idx="452">
                  <v>0.275</v>
                </pt>
                <pt idx="453">
                  <v>0.26</v>
                </pt>
                <pt idx="454">
                  <v>0.256</v>
                </pt>
                <pt idx="455">
                  <v>0.268</v>
                </pt>
                <pt idx="456">
                  <v>0.25</v>
                </pt>
                <pt idx="457">
                  <v>0.256</v>
                </pt>
                <pt idx="458">
                  <v>0.253</v>
                </pt>
                <pt idx="459">
                  <v>0.249</v>
                </pt>
                <pt idx="460">
                  <v>0.253</v>
                </pt>
                <pt idx="461">
                  <v>0.264</v>
                </pt>
                <pt idx="462">
                  <v>0.262</v>
                </pt>
                <pt idx="463">
                  <v>0.251</v>
                </pt>
                <pt idx="464">
                  <v>0.244</v>
                </pt>
                <pt idx="465">
                  <v>0.253</v>
                </pt>
                <pt idx="466">
                  <v>0.251</v>
                </pt>
                <pt idx="467">
                  <v>0.253</v>
                </pt>
                <pt idx="468">
                  <v>0.239</v>
                </pt>
                <pt idx="469">
                  <v>0.245</v>
                </pt>
                <pt idx="470">
                  <v>0.224</v>
                </pt>
                <pt idx="471">
                  <v>0.224</v>
                </pt>
                <pt idx="472">
                  <v>0.227</v>
                </pt>
                <pt idx="473">
                  <v>0.222</v>
                </pt>
                <pt idx="474">
                  <v>0.231</v>
                </pt>
                <pt idx="475">
                  <v>0.224</v>
                </pt>
                <pt idx="476">
                  <v>0.234</v>
                </pt>
                <pt idx="477">
                  <v>0.234</v>
                </pt>
                <pt idx="478">
                  <v>0.233</v>
                </pt>
                <pt idx="479">
                  <v>0.236</v>
                </pt>
                <pt idx="480">
                  <v>0.235</v>
                </pt>
                <pt idx="481">
                  <v>0.24</v>
                </pt>
                <pt idx="482">
                  <v>0.237</v>
                </pt>
                <pt idx="483">
                  <v>0.233</v>
                </pt>
                <pt idx="484">
                  <v>0.242</v>
                </pt>
                <pt idx="485">
                  <v>0.238</v>
                </pt>
                <pt idx="486">
                  <v>0.214</v>
                </pt>
                <pt idx="487">
                  <v>0.223</v>
                </pt>
                <pt idx="488">
                  <v>0.195</v>
                </pt>
                <pt idx="489">
                  <v>0.179</v>
                </pt>
                <pt idx="490">
                  <v>0.184</v>
                </pt>
                <pt idx="491">
                  <v>0.18</v>
                </pt>
                <pt idx="492">
                  <v>0.187</v>
                </pt>
                <pt idx="493">
                  <v>0.186</v>
                </pt>
                <pt idx="494">
                  <v>0.2</v>
                </pt>
                <pt idx="495">
                  <v>0.184</v>
                </pt>
                <pt idx="496">
                  <v>0.185</v>
                </pt>
                <pt idx="497">
                  <v>0.174</v>
                </pt>
                <pt idx="498">
                  <v>0.164</v>
                </pt>
                <pt idx="499">
                  <v>0.172</v>
                </pt>
                <pt idx="500">
                  <v>0.159</v>
                </pt>
                <pt idx="501">
                  <v>0.178</v>
                </pt>
                <pt idx="502">
                  <v>0.184</v>
                </pt>
                <pt idx="503">
                  <v>0.189</v>
                </pt>
                <pt idx="504">
                  <v>0.178</v>
                </pt>
                <pt idx="505">
                  <v>0.17</v>
                </pt>
                <pt idx="506">
                  <v>0.176</v>
                </pt>
                <pt idx="507">
                  <v>0.171</v>
                </pt>
                <pt idx="508">
                  <v>0.174</v>
                </pt>
                <pt idx="509">
                  <v>0.163</v>
                </pt>
                <pt idx="510">
                  <v>0.17</v>
                </pt>
                <pt idx="511">
                  <v>0.156</v>
                </pt>
                <pt idx="512">
                  <v>0.146</v>
                </pt>
                <pt idx="513">
                  <v>0.144</v>
                </pt>
                <pt idx="514">
                  <v>0.139</v>
                </pt>
                <pt idx="515">
                  <v>0.129</v>
                </pt>
                <pt idx="516">
                  <v>0.122</v>
                </pt>
                <pt idx="517">
                  <v>0.118</v>
                </pt>
                <pt idx="518">
                  <v>0.115</v>
                </pt>
                <pt idx="519">
                  <v>0.114</v>
                </pt>
                <pt idx="520">
                  <v>0.114</v>
                </pt>
                <pt idx="521">
                  <v>0.112</v>
                </pt>
                <pt idx="522">
                  <v>0.118</v>
                </pt>
                <pt idx="523">
                  <v>0.107</v>
                </pt>
                <pt idx="524">
                  <v>0.099</v>
                </pt>
                <pt idx="525">
                  <v>0.098</v>
                </pt>
                <pt idx="526">
                  <v>0.101</v>
                </pt>
                <pt idx="527">
                  <v>0.096</v>
                </pt>
                <pt idx="528">
                  <v>0.106</v>
                </pt>
                <pt idx="529">
                  <v>0.104</v>
                </pt>
                <pt idx="530">
                  <v>0.106</v>
                </pt>
                <pt idx="531">
                  <v>0.102</v>
                </pt>
                <pt idx="532">
                  <v>0.11</v>
                </pt>
                <pt idx="533">
                  <v>0.107</v>
                </pt>
                <pt idx="534">
                  <v>0.11</v>
                </pt>
                <pt idx="535">
                  <v>0.112</v>
                </pt>
                <pt idx="536">
                  <v>0.122</v>
                </pt>
                <pt idx="537">
                  <v>0.112</v>
                </pt>
                <pt idx="538">
                  <v>0.108</v>
                </pt>
                <pt idx="539">
                  <v>0.124</v>
                </pt>
                <pt idx="540">
                  <v>0.111</v>
                </pt>
                <pt idx="541">
                  <v>0.117</v>
                </pt>
                <pt idx="542">
                  <v>0.116</v>
                </pt>
                <pt idx="543">
                  <v>0.12</v>
                </pt>
                <pt idx="544">
                  <v>0.117</v>
                </pt>
                <pt idx="545">
                  <v>0.114</v>
                </pt>
              </numCache>
            </numRef>
          </yVal>
          <smooth val="0"/>
        </ser>
        <ser>
          <idx val="1"/>
          <order val="1"/>
          <tx>
            <v>格子モデルあり</v>
          </tx>
          <spPr>
            <a:ln xmlns:a="http://schemas.openxmlformats.org/drawingml/2006/main" w="15875">
              <a:solidFill>
                <a:srgbClr val="ED7D31"/>
              </a:solidFill>
              <a:prstDash val="solid"/>
            </a:ln>
          </spPr>
          <marker>
            <symbol val="none"/>
            <spPr>
              <a:ln xmlns:a="http://schemas.openxmlformats.org/drawingml/2006/main">
                <a:prstDash val="solid"/>
              </a:ln>
            </spPr>
          </marker>
          <xVal>
            <numRef>
              <f>'data'!$M$3:$M$502</f>
              <numCache>
                <formatCode>General</formatCode>
                <ptCount val="500"/>
                <pt idx="0">
                  <v>89.64</v>
                </pt>
                <pt idx="1">
                  <v>89.28</v>
                </pt>
                <pt idx="2">
                  <v>88.92</v>
                </pt>
                <pt idx="3">
                  <v>88.56</v>
                </pt>
                <pt idx="4">
                  <v>88.2</v>
                </pt>
                <pt idx="5">
                  <v>87.84</v>
                </pt>
                <pt idx="6">
                  <v>87.48</v>
                </pt>
                <pt idx="7">
                  <v>87.12</v>
                </pt>
                <pt idx="8">
                  <v>86.76</v>
                </pt>
                <pt idx="9">
                  <v>86.4</v>
                </pt>
                <pt idx="10">
                  <v>86.04</v>
                </pt>
                <pt idx="11">
                  <v>85.68</v>
                </pt>
                <pt idx="12">
                  <v>85.32</v>
                </pt>
                <pt idx="13">
                  <v>84.96</v>
                </pt>
                <pt idx="14">
                  <v>84.6</v>
                </pt>
                <pt idx="15">
                  <v>84.24</v>
                </pt>
                <pt idx="16">
                  <v>83.88</v>
                </pt>
                <pt idx="17">
                  <v>83.52</v>
                </pt>
                <pt idx="18">
                  <v>83.16</v>
                </pt>
                <pt idx="19">
                  <v>82.8</v>
                </pt>
                <pt idx="20">
                  <v>82.44</v>
                </pt>
                <pt idx="21">
                  <v>82.08</v>
                </pt>
                <pt idx="22">
                  <v>81.72</v>
                </pt>
                <pt idx="23">
                  <v>81.36</v>
                </pt>
                <pt idx="24">
                  <v>81.0</v>
                </pt>
                <pt idx="25">
                  <v>80.64</v>
                </pt>
                <pt idx="26">
                  <v>80.28</v>
                </pt>
                <pt idx="27">
                  <v>79.92</v>
                </pt>
                <pt idx="28">
                  <v>79.56</v>
                </pt>
                <pt idx="29">
                  <v>79.2</v>
                </pt>
                <pt idx="30">
                  <v>78.84</v>
                </pt>
                <pt idx="31">
                  <v>78.48</v>
                </pt>
                <pt idx="32">
                  <v>78.12</v>
                </pt>
                <pt idx="33">
                  <v>77.76</v>
                </pt>
                <pt idx="34">
                  <v>77.4</v>
                </pt>
                <pt idx="35">
                  <v>77.03999999999999</v>
                </pt>
                <pt idx="36">
                  <v>76.68</v>
                </pt>
                <pt idx="37">
                  <v>76.32</v>
                </pt>
                <pt idx="38">
                  <v>75.96000000000001</v>
                </pt>
                <pt idx="39">
                  <v>75.6</v>
                </pt>
                <pt idx="40">
                  <v>75.24</v>
                </pt>
                <pt idx="41">
                  <v>74.88</v>
                </pt>
                <pt idx="42">
                  <v>74.52</v>
                </pt>
                <pt idx="43">
                  <v>74.16</v>
                </pt>
                <pt idx="44">
                  <v>73.8</v>
                </pt>
                <pt idx="45">
                  <v>73.44</v>
                </pt>
                <pt idx="46">
                  <v>73.08</v>
                </pt>
                <pt idx="47">
                  <v>72.72</v>
                </pt>
                <pt idx="48">
                  <v>72.36</v>
                </pt>
                <pt idx="49">
                  <v>72.0</v>
                </pt>
                <pt idx="50">
                  <v>71.64</v>
                </pt>
                <pt idx="51">
                  <v>71.28</v>
                </pt>
                <pt idx="52">
                  <v>70.92</v>
                </pt>
                <pt idx="53">
                  <v>70.56</v>
                </pt>
                <pt idx="54">
                  <v>70.2</v>
                </pt>
                <pt idx="55">
                  <v>69.84</v>
                </pt>
                <pt idx="56">
                  <v>69.48</v>
                </pt>
                <pt idx="57">
                  <v>69.12</v>
                </pt>
                <pt idx="58">
                  <v>68.76</v>
                </pt>
                <pt idx="59">
                  <v>68.4</v>
                </pt>
                <pt idx="60">
                  <v>68.03999999999999</v>
                </pt>
                <pt idx="61">
                  <v>67.68</v>
                </pt>
                <pt idx="62">
                  <v>67.32</v>
                </pt>
                <pt idx="63">
                  <v>66.96000000000001</v>
                </pt>
                <pt idx="64">
                  <v>66.6</v>
                </pt>
                <pt idx="65">
                  <v>66.24</v>
                </pt>
                <pt idx="66">
                  <v>65.88</v>
                </pt>
                <pt idx="67">
                  <v>65.52</v>
                </pt>
                <pt idx="68">
                  <v>65.16</v>
                </pt>
                <pt idx="69">
                  <v>64.8</v>
                </pt>
                <pt idx="70">
                  <v>64.44</v>
                </pt>
                <pt idx="71">
                  <v>64.08</v>
                </pt>
                <pt idx="72">
                  <v>63.72</v>
                </pt>
                <pt idx="73">
                  <v>63.36</v>
                </pt>
                <pt idx="74">
                  <v>63.0</v>
                </pt>
                <pt idx="75">
                  <v>62.64</v>
                </pt>
                <pt idx="76">
                  <v>62.28</v>
                </pt>
                <pt idx="77">
                  <v>61.92</v>
                </pt>
                <pt idx="78">
                  <v>61.56</v>
                </pt>
                <pt idx="79">
                  <v>61.2</v>
                </pt>
                <pt idx="80">
                  <v>60.84</v>
                </pt>
                <pt idx="81">
                  <v>60.480000000000004</v>
                </pt>
                <pt idx="82">
                  <v>60.120000000000005</v>
                </pt>
                <pt idx="83">
                  <v>59.760000000000005</v>
                </pt>
                <pt idx="84">
                  <v>59.4</v>
                </pt>
                <pt idx="85">
                  <v>59.04</v>
                </pt>
                <pt idx="86">
                  <v>58.68</v>
                </pt>
                <pt idx="87">
                  <v>58.32</v>
                </pt>
                <pt idx="88">
                  <v>57.96</v>
                </pt>
                <pt idx="89">
                  <v>57.6</v>
                </pt>
                <pt idx="90">
                  <v>57.24</v>
                </pt>
                <pt idx="91">
                  <v>56.88</v>
                </pt>
                <pt idx="92">
                  <v>56.52</v>
                </pt>
                <pt idx="93">
                  <v>56.16</v>
                </pt>
                <pt idx="94">
                  <v>55.8</v>
                </pt>
                <pt idx="95">
                  <v>55.44</v>
                </pt>
                <pt idx="96">
                  <v>55.08</v>
                </pt>
                <pt idx="97">
                  <v>54.72</v>
                </pt>
                <pt idx="98">
                  <v>54.36</v>
                </pt>
                <pt idx="99">
                  <v>54.0</v>
                </pt>
                <pt idx="100">
                  <v>53.64</v>
                </pt>
                <pt idx="101">
                  <v>53.28</v>
                </pt>
                <pt idx="102">
                  <v>52.92</v>
                </pt>
                <pt idx="103">
                  <v>52.56</v>
                </pt>
                <pt idx="104">
                  <v>52.2</v>
                </pt>
                <pt idx="105">
                  <v>51.84</v>
                </pt>
                <pt idx="106">
                  <v>51.48</v>
                </pt>
                <pt idx="107">
                  <v>51.12</v>
                </pt>
                <pt idx="108">
                  <v>50.76</v>
                </pt>
                <pt idx="109">
                  <v>50.4</v>
                </pt>
                <pt idx="110">
                  <v>50.04</v>
                </pt>
                <pt idx="111">
                  <v>49.68</v>
                </pt>
                <pt idx="112">
                  <v>49.32</v>
                </pt>
                <pt idx="113">
                  <v>48.96</v>
                </pt>
                <pt idx="114">
                  <v>48.6</v>
                </pt>
                <pt idx="115">
                  <v>48.24</v>
                </pt>
                <pt idx="116">
                  <v>47.88</v>
                </pt>
                <pt idx="117">
                  <v>47.52</v>
                </pt>
                <pt idx="118">
                  <v>47.16</v>
                </pt>
                <pt idx="119">
                  <v>46.8</v>
                </pt>
                <pt idx="120">
                  <v>46.44</v>
                </pt>
                <pt idx="121">
                  <v>46.08</v>
                </pt>
                <pt idx="122">
                  <v>45.72</v>
                </pt>
                <pt idx="123">
                  <v>45.36</v>
                </pt>
                <pt idx="124">
                  <v>45.0</v>
                </pt>
                <pt idx="125">
                  <v>44.64</v>
                </pt>
                <pt idx="126">
                  <v>44.28</v>
                </pt>
                <pt idx="127">
                  <v>43.92</v>
                </pt>
                <pt idx="128">
                  <v>43.56</v>
                </pt>
                <pt idx="129">
                  <v>43.2</v>
                </pt>
                <pt idx="130">
                  <v>42.84</v>
                </pt>
                <pt idx="131">
                  <v>42.48</v>
                </pt>
                <pt idx="132">
                  <v>42.12</v>
                </pt>
                <pt idx="133">
                  <v>41.76</v>
                </pt>
                <pt idx="134">
                  <v>41.4</v>
                </pt>
                <pt idx="135">
                  <v>41.04</v>
                </pt>
                <pt idx="136">
                  <v>40.68</v>
                </pt>
                <pt idx="137">
                  <v>40.32</v>
                </pt>
                <pt idx="138">
                  <v>39.96</v>
                </pt>
                <pt idx="139">
                  <v>39.6</v>
                </pt>
                <pt idx="140">
                  <v>39.24</v>
                </pt>
                <pt idx="141">
                  <v>38.88</v>
                </pt>
                <pt idx="142">
                  <v>38.52</v>
                </pt>
                <pt idx="143">
                  <v>38.16</v>
                </pt>
                <pt idx="144">
                  <v>37.8</v>
                </pt>
                <pt idx="145">
                  <v>37.44</v>
                </pt>
                <pt idx="146">
                  <v>37.08</v>
                </pt>
                <pt idx="147">
                  <v>36.72</v>
                </pt>
                <pt idx="148">
                  <v>36.36</v>
                </pt>
                <pt idx="149">
                  <v>36.0</v>
                </pt>
                <pt idx="150">
                  <v>35.64</v>
                </pt>
                <pt idx="151">
                  <v>35.28</v>
                </pt>
                <pt idx="152">
                  <v>34.92</v>
                </pt>
                <pt idx="153">
                  <v>34.56</v>
                </pt>
                <pt idx="154">
                  <v>34.2</v>
                </pt>
                <pt idx="155">
                  <v>33.84</v>
                </pt>
                <pt idx="156">
                  <v>33.48</v>
                </pt>
                <pt idx="157">
                  <v>33.12</v>
                </pt>
                <pt idx="158">
                  <v>32.76</v>
                </pt>
                <pt idx="159">
                  <v>32.4</v>
                </pt>
                <pt idx="160">
                  <v>32.04</v>
                </pt>
                <pt idx="161">
                  <v>31.68</v>
                </pt>
                <pt idx="162">
                  <v>31.32</v>
                </pt>
                <pt idx="163">
                  <v>30.96</v>
                </pt>
                <pt idx="164">
                  <v>30.6</v>
                </pt>
                <pt idx="165">
                  <v>30.240000000000002</v>
                </pt>
                <pt idx="166">
                  <v>29.880000000000003</v>
                </pt>
                <pt idx="167">
                  <v>29.520000000000003</v>
                </pt>
                <pt idx="168">
                  <v>29.159999999999997</v>
                </pt>
                <pt idx="169">
                  <v>28.799999999999997</v>
                </pt>
                <pt idx="170">
                  <v>28.439999999999998</v>
                </pt>
                <pt idx="171">
                  <v>28.08</v>
                </pt>
                <pt idx="172">
                  <v>27.72</v>
                </pt>
                <pt idx="173">
                  <v>27.36</v>
                </pt>
                <pt idx="174">
                  <v>27.0</v>
                </pt>
                <pt idx="175">
                  <v>26.64</v>
                </pt>
                <pt idx="176">
                  <v>26.28</v>
                </pt>
                <pt idx="177">
                  <v>25.92</v>
                </pt>
                <pt idx="178">
                  <v>25.560000000000002</v>
                </pt>
                <pt idx="179">
                  <v>25.200000000000003</v>
                </pt>
                <pt idx="180">
                  <v>24.840000000000003</v>
                </pt>
                <pt idx="181">
                  <v>24.480000000000004</v>
                </pt>
                <pt idx="182">
                  <v>24.120000000000005</v>
                </pt>
                <pt idx="183">
                  <v>23.760000000000005</v>
                </pt>
                <pt idx="184">
                  <v>23.400000000000006</v>
                </pt>
                <pt idx="185">
                  <v>23.040000000000006</v>
                </pt>
                <pt idx="186">
                  <v>22.680000000000007</v>
                </pt>
                <pt idx="187">
                  <v>22.319999999999993</v>
                </pt>
                <pt idx="188">
                  <v>21.959999999999994</v>
                </pt>
                <pt idx="189">
                  <v>21.599999999999994</v>
                </pt>
                <pt idx="190">
                  <v>21.239999999999995</v>
                </pt>
                <pt idx="191">
                  <v>20.879999999999995</v>
                </pt>
                <pt idx="192">
                  <v>20.519999999999996</v>
                </pt>
                <pt idx="193">
                  <v>20.159999999999997</v>
                </pt>
                <pt idx="194">
                  <v>19.799999999999997</v>
                </pt>
                <pt idx="195">
                  <v>19.439999999999998</v>
                </pt>
                <pt idx="196">
                  <v>19.08</v>
                </pt>
                <pt idx="197">
                  <v>18.72</v>
                </pt>
                <pt idx="198">
                  <v>18.36</v>
                </pt>
                <pt idx="199">
                  <v>18.0</v>
                </pt>
                <pt idx="200">
                  <v>17.64</v>
                </pt>
                <pt idx="201">
                  <v>17.28</v>
                </pt>
                <pt idx="202">
                  <v>16.92</v>
                </pt>
                <pt idx="203">
                  <v>16.560000000000002</v>
                </pt>
                <pt idx="204">
                  <v>16.200000000000003</v>
                </pt>
                <pt idx="205">
                  <v>15.840000000000003</v>
                </pt>
                <pt idx="206">
                  <v>15.480000000000004</v>
                </pt>
                <pt idx="207">
                  <v>15.120000000000005</v>
                </pt>
                <pt idx="208">
                  <v>14.760000000000005</v>
                </pt>
                <pt idx="209">
                  <v>14.400000000000006</v>
                </pt>
                <pt idx="210">
                  <v>14.040000000000006</v>
                </pt>
                <pt idx="211">
                  <v>13.680000000000007</v>
                </pt>
                <pt idx="212">
                  <v>13.319999999999993</v>
                </pt>
                <pt idx="213">
                  <v>12.959999999999994</v>
                </pt>
                <pt idx="214">
                  <v>12.599999999999994</v>
                </pt>
                <pt idx="215">
                  <v>12.239999999999995</v>
                </pt>
                <pt idx="216">
                  <v>11.879999999999995</v>
                </pt>
                <pt idx="217">
                  <v>11.519999999999996</v>
                </pt>
                <pt idx="218">
                  <v>11.159999999999997</v>
                </pt>
                <pt idx="219">
                  <v>10.799999999999997</v>
                </pt>
                <pt idx="220">
                  <v>10.439999999999998</v>
                </pt>
                <pt idx="221">
                  <v>10.079999999999998</v>
                </pt>
                <pt idx="222">
                  <v>9.719999999999999</v>
                </pt>
                <pt idx="223">
                  <v>9.36</v>
                </pt>
                <pt idx="224">
                  <v>9.0</v>
                </pt>
                <pt idx="225">
                  <v>8.64</v>
                </pt>
                <pt idx="226">
                  <v>8.280000000000001</v>
                </pt>
                <pt idx="227">
                  <v>7.920000000000002</v>
                </pt>
                <pt idx="228">
                  <v>7.560000000000002</v>
                </pt>
                <pt idx="229">
                  <v>7.200000000000003</v>
                </pt>
                <pt idx="230">
                  <v>6.840000000000003</v>
                </pt>
                <pt idx="231">
                  <v>6.480000000000004</v>
                </pt>
                <pt idx="232">
                  <v>6.1200000000000045</v>
                </pt>
                <pt idx="233">
                  <v>5.760000000000005</v>
                </pt>
                <pt idx="234">
                  <v>5.400000000000006</v>
                </pt>
                <pt idx="235">
                  <v>5.040000000000006</v>
                </pt>
                <pt idx="236">
                  <v>4.680000000000007</v>
                </pt>
                <pt idx="237">
                  <v>4.319999999999993</v>
                </pt>
                <pt idx="238">
                  <v>3.9599999999999937</v>
                </pt>
                <pt idx="239">
                  <v>3.5999999999999943</v>
                </pt>
                <pt idx="240">
                  <v>3.239999999999995</v>
                </pt>
                <pt idx="241">
                  <v>2.8799999999999955</v>
                </pt>
                <pt idx="242">
                  <v>2.519999999999996</v>
                </pt>
                <pt idx="243">
                  <v>2.1599999999999966</v>
                </pt>
                <pt idx="244">
                  <v>1.7999999999999972</v>
                </pt>
                <pt idx="245">
                  <v>1.4399999999999977</v>
                </pt>
                <pt idx="246">
                  <v>1.0799999999999983</v>
                </pt>
                <pt idx="247">
                  <v>0.7199999999999989</v>
                </pt>
                <pt idx="248">
                  <v>0.35999999999999943</v>
                </pt>
                <pt idx="249">
                  <v>0.0</v>
                </pt>
                <pt idx="250">
                  <v>-0.35999999999999943</v>
                </pt>
                <pt idx="251">
                  <v>-0.7199999999999989</v>
                </pt>
                <pt idx="252">
                  <v>-1.0799999999999983</v>
                </pt>
                <pt idx="253">
                  <v>-1.4399999999999977</v>
                </pt>
                <pt idx="254">
                  <v>-1.7999999999999972</v>
                </pt>
                <pt idx="255">
                  <v>-2.1599999999999966</v>
                </pt>
                <pt idx="256">
                  <v>-2.519999999999996</v>
                </pt>
                <pt idx="257">
                  <v>-2.8799999999999955</v>
                </pt>
                <pt idx="258">
                  <v>-3.239999999999995</v>
                </pt>
                <pt idx="259">
                  <v>-3.5999999999999943</v>
                </pt>
                <pt idx="260">
                  <v>-3.9599999999999937</v>
                </pt>
                <pt idx="261">
                  <v>-4.319999999999993</v>
                </pt>
                <pt idx="262">
                  <v>-4.680000000000007</v>
                </pt>
                <pt idx="263">
                  <v>-5.040000000000006</v>
                </pt>
                <pt idx="264">
                  <v>-5.400000000000006</v>
                </pt>
                <pt idx="265">
                  <v>-5.760000000000005</v>
                </pt>
                <pt idx="266">
                  <v>-6.1200000000000045</v>
                </pt>
                <pt idx="267">
                  <v>-6.480000000000004</v>
                </pt>
                <pt idx="268">
                  <v>-6.840000000000003</v>
                </pt>
                <pt idx="269">
                  <v>-7.200000000000003</v>
                </pt>
                <pt idx="270">
                  <v>-7.560000000000002</v>
                </pt>
                <pt idx="271">
                  <v>-7.920000000000002</v>
                </pt>
                <pt idx="272">
                  <v>-8.280000000000001</v>
                </pt>
                <pt idx="273">
                  <v>-8.64</v>
                </pt>
                <pt idx="274">
                  <v>-9.0</v>
                </pt>
                <pt idx="275">
                  <v>-9.36</v>
                </pt>
                <pt idx="276">
                  <v>-9.719999999999999</v>
                </pt>
                <pt idx="277">
                  <v>-10.079999999999998</v>
                </pt>
                <pt idx="278">
                  <v>-10.439999999999998</v>
                </pt>
                <pt idx="279">
                  <v>-10.799999999999997</v>
                </pt>
                <pt idx="280">
                  <v>-11.159999999999997</v>
                </pt>
                <pt idx="281">
                  <v>-11.519999999999996</v>
                </pt>
                <pt idx="282">
                  <v>-11.879999999999995</v>
                </pt>
                <pt idx="283">
                  <v>-12.239999999999995</v>
                </pt>
                <pt idx="284">
                  <v>-12.599999999999994</v>
                </pt>
                <pt idx="285">
                  <v>-12.959999999999994</v>
                </pt>
                <pt idx="286">
                  <v>-13.319999999999993</v>
                </pt>
                <pt idx="287">
                  <v>-13.680000000000007</v>
                </pt>
                <pt idx="288">
                  <v>-14.040000000000006</v>
                </pt>
                <pt idx="289">
                  <v>-14.400000000000006</v>
                </pt>
                <pt idx="290">
                  <v>-14.760000000000005</v>
                </pt>
                <pt idx="291">
                  <v>-15.120000000000005</v>
                </pt>
                <pt idx="292">
                  <v>-15.480000000000004</v>
                </pt>
                <pt idx="293">
                  <v>-15.840000000000003</v>
                </pt>
                <pt idx="294">
                  <v>-16.200000000000003</v>
                </pt>
                <pt idx="295">
                  <v>-16.560000000000002</v>
                </pt>
                <pt idx="296">
                  <v>-16.92</v>
                </pt>
                <pt idx="297">
                  <v>-17.28</v>
                </pt>
                <pt idx="298">
                  <v>-17.64</v>
                </pt>
                <pt idx="299">
                  <v>-18.0</v>
                </pt>
                <pt idx="300">
                  <v>-18.36</v>
                </pt>
                <pt idx="301">
                  <v>-18.72</v>
                </pt>
                <pt idx="302">
                  <v>-19.08</v>
                </pt>
                <pt idx="303">
                  <v>-19.439999999999998</v>
                </pt>
                <pt idx="304">
                  <v>-19.799999999999997</v>
                </pt>
                <pt idx="305">
                  <v>-20.159999999999997</v>
                </pt>
                <pt idx="306">
                  <v>-20.519999999999996</v>
                </pt>
                <pt idx="307">
                  <v>-20.879999999999995</v>
                </pt>
                <pt idx="308">
                  <v>-21.239999999999995</v>
                </pt>
                <pt idx="309">
                  <v>-21.599999999999994</v>
                </pt>
                <pt idx="310">
                  <v>-21.959999999999994</v>
                </pt>
                <pt idx="311">
                  <v>-22.319999999999993</v>
                </pt>
                <pt idx="312">
                  <v>-22.680000000000007</v>
                </pt>
                <pt idx="313">
                  <v>-23.040000000000006</v>
                </pt>
                <pt idx="314">
                  <v>-23.400000000000006</v>
                </pt>
                <pt idx="315">
                  <v>-23.760000000000005</v>
                </pt>
                <pt idx="316">
                  <v>-24.120000000000005</v>
                </pt>
                <pt idx="317">
                  <v>-24.480000000000004</v>
                </pt>
                <pt idx="318">
                  <v>-24.840000000000003</v>
                </pt>
                <pt idx="319">
                  <v>-25.200000000000003</v>
                </pt>
                <pt idx="320">
                  <v>-25.560000000000002</v>
                </pt>
                <pt idx="321">
                  <v>-25.92</v>
                </pt>
                <pt idx="322">
                  <v>-26.28</v>
                </pt>
                <pt idx="323">
                  <v>-26.64</v>
                </pt>
                <pt idx="324">
                  <v>-27.0</v>
                </pt>
                <pt idx="325">
                  <v>-27.36</v>
                </pt>
                <pt idx="326">
                  <v>-27.72</v>
                </pt>
                <pt idx="327">
                  <v>-28.08</v>
                </pt>
                <pt idx="328">
                  <v>-28.439999999999998</v>
                </pt>
                <pt idx="329">
                  <v>-28.799999999999997</v>
                </pt>
                <pt idx="330">
                  <v>-29.159999999999997</v>
                </pt>
                <pt idx="331">
                  <v>-29.519999999999996</v>
                </pt>
                <pt idx="332">
                  <v>-29.879999999999995</v>
                </pt>
                <pt idx="333">
                  <v>-30.239999999999995</v>
                </pt>
                <pt idx="334">
                  <v>-30.599999999999994</v>
                </pt>
                <pt idx="335">
                  <v>-30.959999999999994</v>
                </pt>
                <pt idx="336">
                  <v>-31.319999999999993</v>
                </pt>
                <pt idx="337">
                  <v>-31.680000000000007</v>
                </pt>
                <pt idx="338">
                  <v>-32.040000000000006</v>
                </pt>
                <pt idx="339">
                  <v>-32.400000000000006</v>
                </pt>
                <pt idx="340">
                  <v>-32.760000000000005</v>
                </pt>
                <pt idx="341">
                  <v>-33.120000000000005</v>
                </pt>
                <pt idx="342">
                  <v>-33.480000000000004</v>
                </pt>
                <pt idx="343">
                  <v>-33.84</v>
                </pt>
                <pt idx="344">
                  <v>-34.2</v>
                </pt>
                <pt idx="345">
                  <v>-34.56</v>
                </pt>
                <pt idx="346">
                  <v>-34.92</v>
                </pt>
                <pt idx="347">
                  <v>-35.28</v>
                </pt>
                <pt idx="348">
                  <v>-35.64</v>
                </pt>
                <pt idx="349">
                  <v>-36.0</v>
                </pt>
                <pt idx="350">
                  <v>-36.36</v>
                </pt>
                <pt idx="351">
                  <v>-36.72</v>
                </pt>
                <pt idx="352">
                  <v>-37.08</v>
                </pt>
                <pt idx="353">
                  <v>-37.44</v>
                </pt>
                <pt idx="354">
                  <v>-37.8</v>
                </pt>
                <pt idx="355">
                  <v>-38.16</v>
                </pt>
                <pt idx="356">
                  <v>-38.52000000000001</v>
                </pt>
                <pt idx="357">
                  <v>-38.879999999999995</v>
                </pt>
                <pt idx="358">
                  <v>-39.24000000000001</v>
                </pt>
                <pt idx="359">
                  <v>-39.599999999999994</v>
                </pt>
                <pt idx="360">
                  <v>-39.96000000000001</v>
                </pt>
                <pt idx="361">
                  <v>-40.31999999999999</v>
                </pt>
                <pt idx="362">
                  <v>-40.68000000000001</v>
                </pt>
                <pt idx="363">
                  <v>-41.03999999999999</v>
                </pt>
                <pt idx="364">
                  <v>-41.400000000000006</v>
                </pt>
                <pt idx="365">
                  <v>-41.75999999999999</v>
                </pt>
                <pt idx="366">
                  <v>-42.120000000000005</v>
                </pt>
                <pt idx="367">
                  <v>-42.47999999999999</v>
                </pt>
                <pt idx="368">
                  <v>-42.84</v>
                </pt>
                <pt idx="369">
                  <v>-43.19999999999999</v>
                </pt>
                <pt idx="370">
                  <v>-43.56</v>
                </pt>
                <pt idx="371">
                  <v>-43.91999999999999</v>
                </pt>
                <pt idx="372">
                  <v>-44.28</v>
                </pt>
                <pt idx="373">
                  <v>-44.639999999999986</v>
                </pt>
                <pt idx="374">
                  <v>-45.0</v>
                </pt>
                <pt idx="375">
                  <v>-45.360000000000014</v>
                </pt>
                <pt idx="376">
                  <v>-45.72</v>
                </pt>
                <pt idx="377">
                  <v>-46.08000000000001</v>
                </pt>
                <pt idx="378">
                  <v>-46.44</v>
                </pt>
                <pt idx="379">
                  <v>-46.80000000000001</v>
                </pt>
                <pt idx="380">
                  <v>-47.16</v>
                </pt>
                <pt idx="381">
                  <v>-47.52000000000001</v>
                </pt>
                <pt idx="382">
                  <v>-47.879999999999995</v>
                </pt>
                <pt idx="383">
                  <v>-48.24000000000001</v>
                </pt>
                <pt idx="384">
                  <v>-48.599999999999994</v>
                </pt>
                <pt idx="385">
                  <v>-48.96000000000001</v>
                </pt>
                <pt idx="386">
                  <v>-49.31999999999999</v>
                </pt>
                <pt idx="387">
                  <v>-49.68000000000001</v>
                </pt>
                <pt idx="388">
                  <v>-50.03999999999999</v>
                </pt>
                <pt idx="389">
                  <v>-50.400000000000006</v>
                </pt>
                <pt idx="390">
                  <v>-50.75999999999999</v>
                </pt>
                <pt idx="391">
                  <v>-51.120000000000005</v>
                </pt>
                <pt idx="392">
                  <v>-51.47999999999999</v>
                </pt>
                <pt idx="393">
                  <v>-51.84</v>
                </pt>
                <pt idx="394">
                  <v>-52.19999999999999</v>
                </pt>
                <pt idx="395">
                  <v>-52.56</v>
                </pt>
                <pt idx="396">
                  <v>-52.91999999999999</v>
                </pt>
                <pt idx="397">
                  <v>-53.28</v>
                </pt>
                <pt idx="398">
                  <v>-53.639999999999986</v>
                </pt>
                <pt idx="399">
                  <v>-54.0</v>
                </pt>
                <pt idx="400">
                  <v>-54.360000000000014</v>
                </pt>
                <pt idx="401">
                  <v>-54.72</v>
                </pt>
                <pt idx="402">
                  <v>-55.08000000000001</v>
                </pt>
                <pt idx="403">
                  <v>-55.44</v>
                </pt>
                <pt idx="404">
                  <v>-55.80000000000001</v>
                </pt>
                <pt idx="405">
                  <v>-56.16</v>
                </pt>
                <pt idx="406">
                  <v>-56.52000000000001</v>
                </pt>
                <pt idx="407">
                  <v>-56.879999999999995</v>
                </pt>
                <pt idx="408">
                  <v>-57.24000000000001</v>
                </pt>
                <pt idx="409">
                  <v>-57.599999999999994</v>
                </pt>
                <pt idx="410">
                  <v>-57.96000000000001</v>
                </pt>
                <pt idx="411">
                  <v>-58.31999999999999</v>
                </pt>
                <pt idx="412">
                  <v>-58.68000000000001</v>
                </pt>
                <pt idx="413">
                  <v>-59.03999999999999</v>
                </pt>
                <pt idx="414">
                  <v>-59.400000000000006</v>
                </pt>
                <pt idx="415">
                  <v>-59.75999999999999</v>
                </pt>
                <pt idx="416">
                  <v>-60.120000000000005</v>
                </pt>
                <pt idx="417">
                  <v>-60.47999999999999</v>
                </pt>
                <pt idx="418">
                  <v>-60.84</v>
                </pt>
                <pt idx="419">
                  <v>-61.19999999999999</v>
                </pt>
                <pt idx="420">
                  <v>-61.56</v>
                </pt>
                <pt idx="421">
                  <v>-61.91999999999999</v>
                </pt>
                <pt idx="422">
                  <v>-62.28</v>
                </pt>
                <pt idx="423">
                  <v>-62.639999999999986</v>
                </pt>
                <pt idx="424">
                  <v>-63.0</v>
                </pt>
                <pt idx="425">
                  <v>-63.360000000000014</v>
                </pt>
                <pt idx="426">
                  <v>-63.72</v>
                </pt>
                <pt idx="427">
                  <v>-64.08000000000001</v>
                </pt>
                <pt idx="428">
                  <v>-64.44</v>
                </pt>
                <pt idx="429">
                  <v>-64.80000000000001</v>
                </pt>
                <pt idx="430">
                  <v>-65.16</v>
                </pt>
                <pt idx="431">
                  <v>-65.52000000000001</v>
                </pt>
                <pt idx="432">
                  <v>-65.88</v>
                </pt>
                <pt idx="433">
                  <v>-66.24000000000001</v>
                </pt>
                <pt idx="434">
                  <v>-66.6</v>
                </pt>
                <pt idx="435">
                  <v>-66.96000000000001</v>
                </pt>
                <pt idx="436">
                  <v>-67.32</v>
                </pt>
                <pt idx="437">
                  <v>-67.68</v>
                </pt>
                <pt idx="438">
                  <v>-68.03999999999999</v>
                </pt>
                <pt idx="439">
                  <v>-68.4</v>
                </pt>
                <pt idx="440">
                  <v>-68.75999999999999</v>
                </pt>
                <pt idx="441">
                  <v>-69.12</v>
                </pt>
                <pt idx="442">
                  <v>-69.47999999999999</v>
                </pt>
                <pt idx="443">
                  <v>-69.84</v>
                </pt>
                <pt idx="444">
                  <v>-70.19999999999999</v>
                </pt>
                <pt idx="445">
                  <v>-70.56</v>
                </pt>
                <pt idx="446">
                  <v>-70.91999999999999</v>
                </pt>
                <pt idx="447">
                  <v>-71.28</v>
                </pt>
                <pt idx="448">
                  <v>-71.63999999999999</v>
                </pt>
                <pt idx="449">
                  <v>-72.0</v>
                </pt>
                <pt idx="450">
                  <v>-72.36000000000001</v>
                </pt>
                <pt idx="451">
                  <v>-72.72</v>
                </pt>
                <pt idx="452">
                  <v>-73.08000000000001</v>
                </pt>
                <pt idx="453">
                  <v>-73.44</v>
                </pt>
                <pt idx="454">
                  <v>-73.80000000000001</v>
                </pt>
                <pt idx="455">
                  <v>-74.16</v>
                </pt>
                <pt idx="456">
                  <v>-74.52000000000001</v>
                </pt>
                <pt idx="457">
                  <v>-74.88</v>
                </pt>
                <pt idx="458">
                  <v>-75.24000000000001</v>
                </pt>
                <pt idx="459">
                  <v>-75.6</v>
                </pt>
                <pt idx="460">
                  <v>-75.96000000000001</v>
                </pt>
                <pt idx="461">
                  <v>-76.32</v>
                </pt>
                <pt idx="462">
                  <v>-76.68</v>
                </pt>
                <pt idx="463">
                  <v>-77.03999999999999</v>
                </pt>
                <pt idx="464">
                  <v>-77.4</v>
                </pt>
                <pt idx="465">
                  <v>-77.75999999999999</v>
                </pt>
                <pt idx="466">
                  <v>-78.12</v>
                </pt>
                <pt idx="467">
                  <v>-78.47999999999999</v>
                </pt>
                <pt idx="468">
                  <v>-78.84</v>
                </pt>
                <pt idx="469">
                  <v>-79.19999999999999</v>
                </pt>
                <pt idx="470">
                  <v>-79.56</v>
                </pt>
                <pt idx="471">
                  <v>-79.91999999999999</v>
                </pt>
                <pt idx="472">
                  <v>-80.28</v>
                </pt>
                <pt idx="473">
                  <v>-80.63999999999999</v>
                </pt>
                <pt idx="474">
                  <v>-81.0</v>
                </pt>
                <pt idx="475">
                  <v>-81.36000000000001</v>
                </pt>
                <pt idx="476">
                  <v>-81.72</v>
                </pt>
                <pt idx="477">
                  <v>-82.08000000000001</v>
                </pt>
                <pt idx="478">
                  <v>-82.44</v>
                </pt>
                <pt idx="479">
                  <v>-82.80000000000001</v>
                </pt>
                <pt idx="480">
                  <v>-83.16</v>
                </pt>
                <pt idx="481">
                  <v>-83.52000000000001</v>
                </pt>
                <pt idx="482">
                  <v>-83.88</v>
                </pt>
                <pt idx="483">
                  <v>-84.24000000000001</v>
                </pt>
                <pt idx="484">
                  <v>-84.6</v>
                </pt>
                <pt idx="485">
                  <v>-84.96000000000001</v>
                </pt>
                <pt idx="486">
                  <v>-85.32</v>
                </pt>
                <pt idx="487">
                  <v>-85.68</v>
                </pt>
                <pt idx="488">
                  <v>-86.03999999999999</v>
                </pt>
                <pt idx="489">
                  <v>-86.4</v>
                </pt>
                <pt idx="490">
                  <v>-86.75999999999999</v>
                </pt>
                <pt idx="491">
                  <v>-87.12</v>
                </pt>
                <pt idx="492">
                  <v>-87.47999999999999</v>
                </pt>
                <pt idx="493">
                  <v>-87.84</v>
                </pt>
                <pt idx="494">
                  <v>-88.19999999999999</v>
                </pt>
                <pt idx="495">
                  <v>-88.56</v>
                </pt>
                <pt idx="496">
                  <v>-88.91999999999999</v>
                </pt>
                <pt idx="497">
                  <v>-89.28</v>
                </pt>
                <pt idx="498">
                  <v>-89.63999999999999</v>
                </pt>
                <pt idx="499">
                  <v>-90.0</v>
                </pt>
              </numCache>
            </numRef>
          </xVal>
          <yVal>
            <numRef>
              <f>'data'!$L$3:$L$502</f>
              <numCache>
                <formatCode>General</formatCode>
                <ptCount val="500"/>
                <pt idx="0">
                  <v>0.501</v>
                </pt>
                <pt idx="1">
                  <v>0.483</v>
                </pt>
                <pt idx="2">
                  <v>0.551</v>
                </pt>
                <pt idx="3">
                  <v>0.525</v>
                </pt>
                <pt idx="4">
                  <v>0.564</v>
                </pt>
                <pt idx="5">
                  <v>0.502</v>
                </pt>
                <pt idx="6">
                  <v>0.572</v>
                </pt>
                <pt idx="7">
                  <v>0.51</v>
                </pt>
                <pt idx="8">
                  <v>0.517</v>
                </pt>
                <pt idx="9">
                  <v>0.565</v>
                </pt>
                <pt idx="10">
                  <v>0.46</v>
                </pt>
                <pt idx="11">
                  <v>0.538</v>
                </pt>
                <pt idx="12">
                  <v>0.577</v>
                </pt>
                <pt idx="13">
                  <v>0.474</v>
                </pt>
                <pt idx="14">
                  <v>0.542</v>
                </pt>
                <pt idx="15">
                  <v>0.54</v>
                </pt>
                <pt idx="16">
                  <v>0.574</v>
                </pt>
                <pt idx="17">
                  <v>0.562</v>
                </pt>
                <pt idx="18">
                  <v>0.546</v>
                </pt>
                <pt idx="19">
                  <v>0.575</v>
                </pt>
                <pt idx="20">
                  <v>0.516</v>
                </pt>
                <pt idx="21">
                  <v>0.515</v>
                </pt>
                <pt idx="22">
                  <v>0.572</v>
                </pt>
                <pt idx="23">
                  <v>0.603</v>
                </pt>
                <pt idx="24">
                  <v>0.579</v>
                </pt>
                <pt idx="25">
                  <v>0.584</v>
                </pt>
                <pt idx="26">
                  <v>0.641</v>
                </pt>
                <pt idx="27">
                  <v>0.645</v>
                </pt>
                <pt idx="28">
                  <v>0.781</v>
                </pt>
                <pt idx="29">
                  <v>0.744</v>
                </pt>
                <pt idx="30">
                  <v>0.75</v>
                </pt>
                <pt idx="31">
                  <v>0.687</v>
                </pt>
                <pt idx="32">
                  <v>0.68</v>
                </pt>
                <pt idx="33">
                  <v>0.675</v>
                </pt>
                <pt idx="34">
                  <v>0.644</v>
                </pt>
                <pt idx="35">
                  <v>0.573</v>
                </pt>
                <pt idx="36">
                  <v>0.475</v>
                </pt>
                <pt idx="37">
                  <v>0.434</v>
                </pt>
                <pt idx="38">
                  <v>0.376</v>
                </pt>
                <pt idx="39">
                  <v>0.244</v>
                </pt>
                <pt idx="40">
                  <v>0.167</v>
                </pt>
                <pt idx="41">
                  <v>0.096</v>
                </pt>
                <pt idx="42">
                  <v>0.058</v>
                </pt>
                <pt idx="43">
                  <v>0.052</v>
                </pt>
                <pt idx="44">
                  <v>0.079</v>
                </pt>
                <pt idx="45">
                  <v>0.157</v>
                </pt>
                <pt idx="46">
                  <v>0.231</v>
                </pt>
                <pt idx="47">
                  <v>0.338</v>
                </pt>
                <pt idx="48">
                  <v>0.435</v>
                </pt>
                <pt idx="49">
                  <v>0.51</v>
                </pt>
                <pt idx="50">
                  <v>0.602</v>
                </pt>
                <pt idx="51">
                  <v>0.702</v>
                </pt>
                <pt idx="52">
                  <v>0.772</v>
                </pt>
                <pt idx="53">
                  <v>0.792</v>
                </pt>
                <pt idx="54">
                  <v>0.808</v>
                </pt>
                <pt idx="55">
                  <v>0.8</v>
                </pt>
                <pt idx="56">
                  <v>0.75</v>
                </pt>
                <pt idx="57">
                  <v>0.701</v>
                </pt>
                <pt idx="58">
                  <v>0.671</v>
                </pt>
                <pt idx="59">
                  <v>0.584</v>
                </pt>
                <pt idx="60">
                  <v>0.473</v>
                </pt>
                <pt idx="61">
                  <v>0.411</v>
                </pt>
                <pt idx="62">
                  <v>0.331</v>
                </pt>
                <pt idx="63">
                  <v>0.229</v>
                </pt>
                <pt idx="64">
                  <v>0.186</v>
                </pt>
                <pt idx="65">
                  <v>0.13</v>
                </pt>
                <pt idx="66">
                  <v>0.097</v>
                </pt>
                <pt idx="67">
                  <v>0.105</v>
                </pt>
                <pt idx="68">
                  <v>0.136</v>
                </pt>
                <pt idx="69">
                  <v>0.175</v>
                </pt>
                <pt idx="70">
                  <v>0.225</v>
                </pt>
                <pt idx="71">
                  <v>0.273</v>
                </pt>
                <pt idx="72">
                  <v>0.341</v>
                </pt>
                <pt idx="73">
                  <v>0.415</v>
                </pt>
                <pt idx="74">
                  <v>0.489</v>
                </pt>
                <pt idx="75">
                  <v>0.575</v>
                </pt>
                <pt idx="76">
                  <v>0.68</v>
                </pt>
                <pt idx="77">
                  <v>0.726</v>
                </pt>
                <pt idx="78">
                  <v>0.751</v>
                </pt>
                <pt idx="79">
                  <v>0.745</v>
                </pt>
                <pt idx="80">
                  <v>0.771</v>
                </pt>
                <pt idx="81">
                  <v>0.787</v>
                </pt>
                <pt idx="82">
                  <v>0.806</v>
                </pt>
                <pt idx="83">
                  <v>0.779</v>
                </pt>
                <pt idx="84">
                  <v>0.743</v>
                </pt>
                <pt idx="85">
                  <v>0.74</v>
                </pt>
                <pt idx="86">
                  <v>0.697</v>
                </pt>
                <pt idx="87">
                  <v>0.642</v>
                </pt>
                <pt idx="88">
                  <v>0.64</v>
                </pt>
                <pt idx="89">
                  <v>0.606</v>
                </pt>
                <pt idx="90">
                  <v>0.547</v>
                </pt>
                <pt idx="91">
                  <v>0.512</v>
                </pt>
                <pt idx="92">
                  <v>0.489</v>
                </pt>
                <pt idx="93">
                  <v>0.498</v>
                </pt>
                <pt idx="94">
                  <v>0.487</v>
                </pt>
                <pt idx="95">
                  <v>0.466</v>
                </pt>
                <pt idx="96">
                  <v>0.489</v>
                </pt>
                <pt idx="97">
                  <v>0.496</v>
                </pt>
                <pt idx="98">
                  <v>0.503</v>
                </pt>
                <pt idx="99">
                  <v>0.474</v>
                </pt>
                <pt idx="100">
                  <v>0.448</v>
                </pt>
                <pt idx="101">
                  <v>0.458</v>
                </pt>
                <pt idx="102">
                  <v>0.464</v>
                </pt>
                <pt idx="103">
                  <v>0.469</v>
                </pt>
                <pt idx="104">
                  <v>0.445</v>
                </pt>
                <pt idx="105">
                  <v>0.405</v>
                </pt>
                <pt idx="106">
                  <v>0.378</v>
                </pt>
                <pt idx="107">
                  <v>0.386</v>
                </pt>
                <pt idx="108">
                  <v>0.34</v>
                </pt>
                <pt idx="109">
                  <v>0.27</v>
                </pt>
                <pt idx="110">
                  <v>0.265</v>
                </pt>
                <pt idx="111">
                  <v>0.239</v>
                </pt>
                <pt idx="112">
                  <v>0.189</v>
                </pt>
                <pt idx="113">
                  <v>0.147</v>
                </pt>
                <pt idx="114">
                  <v>0.102</v>
                </pt>
                <pt idx="115">
                  <v>0.051</v>
                </pt>
                <pt idx="116">
                  <v>0.019</v>
                </pt>
                <pt idx="117">
                  <v>0.004</v>
                </pt>
                <pt idx="118">
                  <v>0.0</v>
                </pt>
                <pt idx="119">
                  <v>-0.001</v>
                </pt>
                <pt idx="120">
                  <v>0.001</v>
                </pt>
                <pt idx="121">
                  <v>0.007</v>
                </pt>
                <pt idx="122">
                  <v>0.028</v>
                </pt>
                <pt idx="123">
                  <v>0.043</v>
                </pt>
                <pt idx="124">
                  <v>0.075</v>
                </pt>
                <pt idx="125">
                  <v>0.127</v>
                </pt>
                <pt idx="126">
                  <v>0.193</v>
                </pt>
                <pt idx="127">
                  <v>0.263</v>
                </pt>
                <pt idx="128">
                  <v>0.335</v>
                </pt>
                <pt idx="129">
                  <v>0.386</v>
                </pt>
                <pt idx="130">
                  <v>0.425</v>
                </pt>
                <pt idx="131">
                  <v>0.446</v>
                </pt>
                <pt idx="132">
                  <v>0.483</v>
                </pt>
                <pt idx="133">
                  <v>0.545</v>
                </pt>
                <pt idx="134">
                  <v>0.555</v>
                </pt>
                <pt idx="135">
                  <v>0.564</v>
                </pt>
                <pt idx="136">
                  <v>0.609</v>
                </pt>
                <pt idx="137">
                  <v>0.597</v>
                </pt>
                <pt idx="138">
                  <v>0.605</v>
                </pt>
                <pt idx="139">
                  <v>0.622</v>
                </pt>
                <pt idx="140">
                  <v>0.616</v>
                </pt>
                <pt idx="141">
                  <v>0.604</v>
                </pt>
                <pt idx="142">
                  <v>0.593</v>
                </pt>
                <pt idx="143">
                  <v>0.582</v>
                </pt>
                <pt idx="144">
                  <v>0.571</v>
                </pt>
                <pt idx="145">
                  <v>0.562</v>
                </pt>
                <pt idx="146">
                  <v>0.543</v>
                </pt>
                <pt idx="147">
                  <v>0.523</v>
                </pt>
                <pt idx="148">
                  <v>0.505</v>
                </pt>
                <pt idx="149">
                  <v>0.469</v>
                </pt>
                <pt idx="150">
                  <v>0.448</v>
                </pt>
                <pt idx="151">
                  <v>0.402</v>
                </pt>
                <pt idx="152">
                  <v>0.368</v>
                </pt>
                <pt idx="153">
                  <v>0.325</v>
                </pt>
                <pt idx="154">
                  <v>0.268</v>
                </pt>
                <pt idx="155">
                  <v>0.248</v>
                </pt>
                <pt idx="156">
                  <v>0.203</v>
                </pt>
                <pt idx="157">
                  <v>0.173</v>
                </pt>
                <pt idx="158">
                  <v>0.142</v>
                </pt>
                <pt idx="159">
                  <v>0.119</v>
                </pt>
                <pt idx="160">
                  <v>0.099</v>
                </pt>
                <pt idx="161">
                  <v>0.076</v>
                </pt>
                <pt idx="162">
                  <v>0.054</v>
                </pt>
                <pt idx="163">
                  <v>0.034</v>
                </pt>
                <pt idx="164">
                  <v>0.028</v>
                </pt>
                <pt idx="165">
                  <v>0.023</v>
                </pt>
                <pt idx="166">
                  <v>0.026</v>
                </pt>
                <pt idx="167">
                  <v>0.028</v>
                </pt>
                <pt idx="168">
                  <v>0.041</v>
                </pt>
                <pt idx="169">
                  <v>0.064</v>
                </pt>
                <pt idx="170">
                  <v>0.091</v>
                </pt>
                <pt idx="171">
                  <v>0.131</v>
                </pt>
                <pt idx="172">
                  <v>0.193</v>
                </pt>
                <pt idx="173">
                  <v>0.216</v>
                </pt>
                <pt idx="174">
                  <v>0.251</v>
                </pt>
                <pt idx="175">
                  <v>0.287</v>
                </pt>
                <pt idx="176">
                  <v>0.344</v>
                </pt>
                <pt idx="177">
                  <v>0.371</v>
                </pt>
                <pt idx="178">
                  <v>0.395</v>
                </pt>
                <pt idx="179">
                  <v>0.441</v>
                </pt>
                <pt idx="180">
                  <v>0.479</v>
                </pt>
                <pt idx="181">
                  <v>0.525</v>
                </pt>
                <pt idx="182">
                  <v>0.531</v>
                </pt>
                <pt idx="183">
                  <v>0.543</v>
                </pt>
                <pt idx="184">
                  <v>0.547</v>
                </pt>
                <pt idx="185">
                  <v>0.575</v>
                </pt>
                <pt idx="186">
                  <v>0.593</v>
                </pt>
                <pt idx="187">
                  <v>0.604</v>
                </pt>
                <pt idx="188">
                  <v>0.614</v>
                </pt>
                <pt idx="189">
                  <v>0.611</v>
                </pt>
                <pt idx="190">
                  <v>0.639</v>
                </pt>
                <pt idx="191">
                  <v>0.638</v>
                </pt>
                <pt idx="192">
                  <v>0.636</v>
                </pt>
                <pt idx="193">
                  <v>0.647</v>
                </pt>
                <pt idx="194">
                  <v>0.647</v>
                </pt>
                <pt idx="195">
                  <v>0.656</v>
                </pt>
                <pt idx="196">
                  <v>0.674</v>
                </pt>
                <pt idx="197">
                  <v>0.694</v>
                </pt>
                <pt idx="198">
                  <v>0.685</v>
                </pt>
                <pt idx="199">
                  <v>0.66</v>
                </pt>
                <pt idx="200">
                  <v>0.693</v>
                </pt>
                <pt idx="201">
                  <v>0.682</v>
                </pt>
                <pt idx="202">
                  <v>0.684</v>
                </pt>
                <pt idx="203">
                  <v>0.682</v>
                </pt>
                <pt idx="204">
                  <v>0.671</v>
                </pt>
                <pt idx="205">
                  <v>0.651</v>
                </pt>
                <pt idx="206">
                  <v>0.669</v>
                </pt>
                <pt idx="207">
                  <v>0.659</v>
                </pt>
                <pt idx="208">
                  <v>0.644</v>
                </pt>
                <pt idx="209">
                  <v>0.628</v>
                </pt>
                <pt idx="210">
                  <v>0.648</v>
                </pt>
                <pt idx="211">
                  <v>0.642</v>
                </pt>
                <pt idx="212">
                  <v>0.638</v>
                </pt>
                <pt idx="213">
                  <v>0.632</v>
                </pt>
                <pt idx="214">
                  <v>0.626</v>
                </pt>
                <pt idx="215">
                  <v>0.602</v>
                </pt>
                <pt idx="216">
                  <v>0.601</v>
                </pt>
                <pt idx="217">
                  <v>0.621</v>
                </pt>
                <pt idx="218">
                  <v>0.645</v>
                </pt>
                <pt idx="219">
                  <v>0.644</v>
                </pt>
                <pt idx="220">
                  <v>0.625</v>
                </pt>
                <pt idx="221">
                  <v>0.639</v>
                </pt>
                <pt idx="222">
                  <v>0.647</v>
                </pt>
                <pt idx="223">
                  <v>0.658</v>
                </pt>
                <pt idx="224">
                  <v>0.656</v>
                </pt>
                <pt idx="225">
                  <v>0.659</v>
                </pt>
                <pt idx="226">
                  <v>0.679</v>
                </pt>
                <pt idx="227">
                  <v>0.693</v>
                </pt>
                <pt idx="228">
                  <v>0.716</v>
                </pt>
                <pt idx="229">
                  <v>0.726</v>
                </pt>
                <pt idx="230">
                  <v>0.738</v>
                </pt>
                <pt idx="231">
                  <v>0.757</v>
                </pt>
                <pt idx="232">
                  <v>0.779</v>
                </pt>
                <pt idx="233">
                  <v>0.788</v>
                </pt>
                <pt idx="234">
                  <v>0.796</v>
                </pt>
                <pt idx="235">
                  <v>0.815</v>
                </pt>
                <pt idx="236">
                  <v>0.819</v>
                </pt>
                <pt idx="237">
                  <v>0.835</v>
                </pt>
                <pt idx="238">
                  <v>0.835</v>
                </pt>
                <pt idx="239">
                  <v>0.815</v>
                </pt>
                <pt idx="240">
                  <v>0.822</v>
                </pt>
                <pt idx="241">
                  <v>0.807</v>
                </pt>
                <pt idx="242">
                  <v>0.827</v>
                </pt>
                <pt idx="243">
                  <v>0.806</v>
                </pt>
                <pt idx="244">
                  <v>0.81</v>
                </pt>
                <pt idx="245">
                  <v>0.806</v>
                </pt>
                <pt idx="246">
                  <v>0.78</v>
                </pt>
                <pt idx="247">
                  <v>0.79</v>
                </pt>
                <pt idx="248">
                  <v>0.789</v>
                </pt>
                <pt idx="249">
                  <v>0.766</v>
                </pt>
                <pt idx="250">
                  <v>0.753</v>
                </pt>
                <pt idx="251">
                  <v>0.741</v>
                </pt>
                <pt idx="252">
                  <v>0.723</v>
                </pt>
                <pt idx="253">
                  <v>0.718</v>
                </pt>
                <pt idx="254">
                  <v>0.718</v>
                </pt>
                <pt idx="255">
                  <v>0.703</v>
                </pt>
                <pt idx="256">
                  <v>0.688</v>
                </pt>
                <pt idx="257">
                  <v>0.702</v>
                </pt>
                <pt idx="258">
                  <v>0.693</v>
                </pt>
                <pt idx="259">
                  <v>0.687</v>
                </pt>
                <pt idx="260">
                  <v>0.703</v>
                </pt>
                <pt idx="261">
                  <v>0.701</v>
                </pt>
                <pt idx="262">
                  <v>0.704</v>
                </pt>
                <pt idx="263">
                  <v>0.701</v>
                </pt>
                <pt idx="264">
                  <v>0.702</v>
                </pt>
                <pt idx="265">
                  <v>0.707</v>
                </pt>
                <pt idx="266">
                  <v>0.71</v>
                </pt>
                <pt idx="267">
                  <v>0.705</v>
                </pt>
                <pt idx="268">
                  <v>0.704</v>
                </pt>
                <pt idx="269">
                  <v>0.717</v>
                </pt>
                <pt idx="270">
                  <v>0.711</v>
                </pt>
                <pt idx="271">
                  <v>0.721</v>
                </pt>
                <pt idx="272">
                  <v>0.737</v>
                </pt>
                <pt idx="273">
                  <v>0.735</v>
                </pt>
                <pt idx="274">
                  <v>0.726</v>
                </pt>
                <pt idx="275">
                  <v>0.731</v>
                </pt>
                <pt idx="276">
                  <v>0.73</v>
                </pt>
                <pt idx="277">
                  <v>0.719</v>
                </pt>
                <pt idx="278">
                  <v>0.743</v>
                </pt>
                <pt idx="279">
                  <v>0.726</v>
                </pt>
                <pt idx="280">
                  <v>0.729</v>
                </pt>
                <pt idx="281">
                  <v>0.708</v>
                </pt>
                <pt idx="282">
                  <v>0.703</v>
                </pt>
                <pt idx="283">
                  <v>0.682</v>
                </pt>
                <pt idx="284">
                  <v>0.634</v>
                </pt>
                <pt idx="285">
                  <v>0.609</v>
                </pt>
                <pt idx="286">
                  <v>0.56</v>
                </pt>
                <pt idx="287">
                  <v>0.561</v>
                </pt>
                <pt idx="288">
                  <v>0.516</v>
                </pt>
                <pt idx="289">
                  <v>0.456</v>
                </pt>
                <pt idx="290">
                  <v>0.41</v>
                </pt>
                <pt idx="291">
                  <v>0.352</v>
                </pt>
                <pt idx="292">
                  <v>0.322</v>
                </pt>
                <pt idx="293">
                  <v>0.293</v>
                </pt>
                <pt idx="294">
                  <v>0.272</v>
                </pt>
                <pt idx="295">
                  <v>0.226</v>
                </pt>
                <pt idx="296">
                  <v>0.204</v>
                </pt>
                <pt idx="297">
                  <v>0.161</v>
                </pt>
                <pt idx="298">
                  <v>0.122</v>
                </pt>
                <pt idx="299">
                  <v>0.114</v>
                </pt>
                <pt idx="300">
                  <v>0.085</v>
                </pt>
                <pt idx="301">
                  <v>0.074</v>
                </pt>
                <pt idx="302">
                  <v>0.066</v>
                </pt>
                <pt idx="303">
                  <v>0.074</v>
                </pt>
                <pt idx="304">
                  <v>0.094</v>
                </pt>
                <pt idx="305">
                  <v>0.145</v>
                </pt>
                <pt idx="306">
                  <v>0.166</v>
                </pt>
                <pt idx="307">
                  <v>0.187</v>
                </pt>
                <pt idx="308">
                  <v>0.23</v>
                </pt>
                <pt idx="309">
                  <v>0.26</v>
                </pt>
                <pt idx="310">
                  <v>0.333</v>
                </pt>
                <pt idx="311">
                  <v>0.357</v>
                </pt>
                <pt idx="312">
                  <v>0.414</v>
                </pt>
                <pt idx="313">
                  <v>0.468</v>
                </pt>
                <pt idx="314">
                  <v>0.498</v>
                </pt>
                <pt idx="315">
                  <v>0.541</v>
                </pt>
                <pt idx="316">
                  <v>0.576</v>
                </pt>
                <pt idx="317">
                  <v>0.617</v>
                </pt>
                <pt idx="318">
                  <v>0.684</v>
                </pt>
                <pt idx="319">
                  <v>0.707</v>
                </pt>
                <pt idx="320">
                  <v>0.697</v>
                </pt>
                <pt idx="321">
                  <v>0.692</v>
                </pt>
                <pt idx="322">
                  <v>0.712</v>
                </pt>
                <pt idx="323">
                  <v>0.717</v>
                </pt>
                <pt idx="324">
                  <v>0.71</v>
                </pt>
                <pt idx="325">
                  <v>0.742</v>
                </pt>
                <pt idx="326">
                  <v>0.729</v>
                </pt>
                <pt idx="327">
                  <v>0.768</v>
                </pt>
                <pt idx="328">
                  <v>0.751</v>
                </pt>
                <pt idx="329">
                  <v>0.755</v>
                </pt>
                <pt idx="330">
                  <v>0.744</v>
                </pt>
                <pt idx="331">
                  <v>0.719</v>
                </pt>
                <pt idx="332">
                  <v>0.729</v>
                </pt>
                <pt idx="333">
                  <v>0.718</v>
                </pt>
                <pt idx="334">
                  <v>0.695</v>
                </pt>
                <pt idx="335">
                  <v>0.671</v>
                </pt>
                <pt idx="336">
                  <v>0.625</v>
                </pt>
                <pt idx="337">
                  <v>0.599</v>
                </pt>
                <pt idx="338">
                  <v>0.548</v>
                </pt>
                <pt idx="339">
                  <v>0.494</v>
                </pt>
                <pt idx="340">
                  <v>0.451</v>
                </pt>
                <pt idx="341">
                  <v>0.407</v>
                </pt>
                <pt idx="342">
                  <v>0.358</v>
                </pt>
                <pt idx="343">
                  <v>0.295</v>
                </pt>
                <pt idx="344">
                  <v>0.225</v>
                </pt>
                <pt idx="345">
                  <v>0.174</v>
                </pt>
                <pt idx="346">
                  <v>0.152</v>
                </pt>
                <pt idx="347">
                  <v>0.13</v>
                </pt>
                <pt idx="348">
                  <v>0.082</v>
                </pt>
                <pt idx="349">
                  <v>0.028</v>
                </pt>
                <pt idx="350">
                  <v>0.018</v>
                </pt>
                <pt idx="351">
                  <v>0.007</v>
                </pt>
                <pt idx="352">
                  <v>-0.001</v>
                </pt>
                <pt idx="353">
                  <v>-0.003</v>
                </pt>
                <pt idx="354">
                  <v>0.001</v>
                </pt>
                <pt idx="355">
                  <v>0.008</v>
                </pt>
                <pt idx="356">
                  <v>0.019</v>
                </pt>
                <pt idx="357">
                  <v>0.037</v>
                </pt>
                <pt idx="358">
                  <v>0.054</v>
                </pt>
                <pt idx="359">
                  <v>0.07</v>
                </pt>
                <pt idx="360">
                  <v>0.107</v>
                </pt>
                <pt idx="361">
                  <v>0.143</v>
                </pt>
                <pt idx="362">
                  <v>0.199</v>
                </pt>
                <pt idx="363">
                  <v>0.267</v>
                </pt>
                <pt idx="364">
                  <v>0.319</v>
                </pt>
                <pt idx="365">
                  <v>0.356</v>
                </pt>
                <pt idx="366">
                  <v>0.397</v>
                </pt>
                <pt idx="367">
                  <v>0.416</v>
                </pt>
                <pt idx="368">
                  <v>0.452</v>
                </pt>
                <pt idx="369">
                  <v>0.469</v>
                </pt>
                <pt idx="370">
                  <v>0.483</v>
                </pt>
                <pt idx="371">
                  <v>0.476</v>
                </pt>
                <pt idx="372">
                  <v>0.505</v>
                </pt>
                <pt idx="373">
                  <v>0.514</v>
                </pt>
                <pt idx="374">
                  <v>0.513</v>
                </pt>
                <pt idx="375">
                  <v>0.562</v>
                </pt>
                <pt idx="376">
                  <v>0.617</v>
                </pt>
                <pt idx="377">
                  <v>0.648</v>
                </pt>
                <pt idx="378">
                  <v>0.663</v>
                </pt>
                <pt idx="379">
                  <v>0.695</v>
                </pt>
                <pt idx="380">
                  <v>0.707</v>
                </pt>
                <pt idx="381">
                  <v>0.706</v>
                </pt>
                <pt idx="382">
                  <v>0.732</v>
                </pt>
                <pt idx="383">
                  <v>0.71</v>
                </pt>
                <pt idx="384">
                  <v>0.689</v>
                </pt>
                <pt idx="385">
                  <v>0.65</v>
                </pt>
                <pt idx="386">
                  <v>0.613</v>
                </pt>
                <pt idx="387">
                  <v>0.563</v>
                </pt>
                <pt idx="388">
                  <v>0.497</v>
                </pt>
                <pt idx="389">
                  <v>0.463</v>
                </pt>
                <pt idx="390">
                  <v>0.419</v>
                </pt>
                <pt idx="391">
                  <v>0.387</v>
                </pt>
                <pt idx="392">
                  <v>0.354</v>
                </pt>
                <pt idx="393">
                  <v>0.292</v>
                </pt>
                <pt idx="394">
                  <v>0.254</v>
                </pt>
                <pt idx="395">
                  <v>0.21</v>
                </pt>
                <pt idx="396">
                  <v>0.175</v>
                </pt>
                <pt idx="397">
                  <v>0.147</v>
                </pt>
                <pt idx="398">
                  <v>0.085</v>
                </pt>
                <pt idx="399">
                  <v>0.059</v>
                </pt>
                <pt idx="400">
                  <v>0.075</v>
                </pt>
                <pt idx="401">
                  <v>0.115</v>
                </pt>
                <pt idx="402">
                  <v>0.175</v>
                </pt>
                <pt idx="403">
                  <v>0.254</v>
                </pt>
                <pt idx="404">
                  <v>0.329</v>
                </pt>
                <pt idx="405">
                  <v>0.369</v>
                </pt>
                <pt idx="406">
                  <v>0.423</v>
                </pt>
                <pt idx="407">
                  <v>0.479</v>
                </pt>
                <pt idx="408">
                  <v>0.556</v>
                </pt>
                <pt idx="409">
                  <v>0.636</v>
                </pt>
                <pt idx="410">
                  <v>0.705</v>
                </pt>
                <pt idx="411">
                  <v>0.754</v>
                </pt>
                <pt idx="412">
                  <v>0.777</v>
                </pt>
                <pt idx="413">
                  <v>0.809</v>
                </pt>
                <pt idx="414">
                  <v>0.805</v>
                </pt>
                <pt idx="415">
                  <v>0.805</v>
                </pt>
                <pt idx="416">
                  <v>0.771</v>
                </pt>
                <pt idx="417">
                  <v>0.664</v>
                </pt>
                <pt idx="418">
                  <v>0.607</v>
                </pt>
                <pt idx="419">
                  <v>0.571</v>
                </pt>
                <pt idx="420">
                  <v>0.549</v>
                </pt>
                <pt idx="421">
                  <v>0.502</v>
                </pt>
                <pt idx="422">
                  <v>0.441</v>
                </pt>
                <pt idx="423">
                  <v>0.421</v>
                </pt>
                <pt idx="424">
                  <v>0.372</v>
                </pt>
                <pt idx="425">
                  <v>0.327</v>
                </pt>
                <pt idx="426">
                  <v>0.254</v>
                </pt>
                <pt idx="427">
                  <v>0.219</v>
                </pt>
                <pt idx="428">
                  <v>0.186</v>
                </pt>
                <pt idx="429">
                  <v>0.122</v>
                </pt>
                <pt idx="430">
                  <v>0.084</v>
                </pt>
                <pt idx="431">
                  <v>0.051</v>
                </pt>
                <pt idx="432">
                  <v>0.067</v>
                </pt>
                <pt idx="433">
                  <v>0.099</v>
                </pt>
                <pt idx="434">
                  <v>0.185</v>
                </pt>
                <pt idx="435">
                  <v>0.296</v>
                </pt>
                <pt idx="436">
                  <v>0.38</v>
                </pt>
                <pt idx="437">
                  <v>0.435</v>
                </pt>
                <pt idx="438">
                  <v>0.471</v>
                </pt>
                <pt idx="439">
                  <v>0.514</v>
                </pt>
                <pt idx="440">
                  <v>0.541</v>
                </pt>
                <pt idx="441">
                  <v>0.608</v>
                </pt>
                <pt idx="442">
                  <v>0.664</v>
                </pt>
                <pt idx="443">
                  <v>0.693</v>
                </pt>
                <pt idx="444">
                  <v>0.708</v>
                </pt>
                <pt idx="445">
                  <v>0.709</v>
                </pt>
                <pt idx="446">
                  <v>0.703</v>
                </pt>
                <pt idx="447">
                  <v>0.7</v>
                </pt>
                <pt idx="448">
                  <v>0.709</v>
                </pt>
                <pt idx="449">
                  <v>0.697</v>
                </pt>
                <pt idx="450">
                  <v>0.68</v>
                </pt>
                <pt idx="451">
                  <v>0.638</v>
                </pt>
                <pt idx="452">
                  <v>0.598</v>
                </pt>
                <pt idx="453">
                  <v>0.537</v>
                </pt>
                <pt idx="454">
                  <v>0.503</v>
                </pt>
                <pt idx="455">
                  <v>0.456</v>
                </pt>
                <pt idx="456">
                  <v>0.413</v>
                </pt>
                <pt idx="457">
                  <v>0.374</v>
                </pt>
                <pt idx="458">
                  <v>0.33</v>
                </pt>
                <pt idx="459">
                  <v>0.308</v>
                </pt>
                <pt idx="460">
                  <v>0.261</v>
                </pt>
                <pt idx="461">
                  <v>0.226</v>
                </pt>
                <pt idx="462">
                  <v>0.21</v>
                </pt>
                <pt idx="463">
                  <v>0.204</v>
                </pt>
                <pt idx="464">
                  <v>0.189</v>
                </pt>
                <pt idx="465">
                  <v>0.19</v>
                </pt>
                <pt idx="466">
                  <v>0.194</v>
                </pt>
                <pt idx="467">
                  <v>0.184</v>
                </pt>
                <pt idx="468">
                  <v>0.176</v>
                </pt>
                <pt idx="469">
                  <v>0.179</v>
                </pt>
                <pt idx="470">
                  <v>0.176</v>
                </pt>
                <pt idx="471">
                  <v>0.207</v>
                </pt>
                <pt idx="472">
                  <v>0.208</v>
                </pt>
                <pt idx="473">
                  <v>0.214</v>
                </pt>
                <pt idx="474">
                  <v>0.225</v>
                </pt>
                <pt idx="475">
                  <v>0.232</v>
                </pt>
                <pt idx="476">
                  <v>0.237</v>
                </pt>
                <pt idx="477">
                  <v>0.237</v>
                </pt>
                <pt idx="478">
                  <v>0.256</v>
                </pt>
                <pt idx="479">
                  <v>0.279</v>
                </pt>
                <pt idx="480">
                  <v>0.291</v>
                </pt>
                <pt idx="481">
                  <v>0.294</v>
                </pt>
                <pt idx="482">
                  <v>0.307</v>
                </pt>
                <pt idx="483">
                  <v>0.314</v>
                </pt>
                <pt idx="484">
                  <v>0.331</v>
                </pt>
                <pt idx="485">
                  <v>0.329</v>
                </pt>
                <pt idx="486">
                  <v>0.346</v>
                </pt>
                <pt idx="487">
                  <v>0.369</v>
                </pt>
                <pt idx="488">
                  <v>0.376</v>
                </pt>
                <pt idx="489">
                  <v>0.372</v>
                </pt>
                <pt idx="490">
                  <v>0.384</v>
                </pt>
                <pt idx="491">
                  <v>0.387</v>
                </pt>
                <pt idx="492">
                  <v>0.397</v>
                </pt>
                <pt idx="493">
                  <v>0.41</v>
                </pt>
                <pt idx="494">
                  <v>0.395</v>
                </pt>
                <pt idx="495">
                  <v>0.393</v>
                </pt>
                <pt idx="496">
                  <v>0.395</v>
                </pt>
                <pt idx="497">
                  <v>0.386</v>
                </pt>
                <pt idx="498">
                  <v>0.403</v>
                </pt>
                <pt idx="499">
                  <v>0.407</v>
                </pt>
              </numCache>
            </numRef>
          </yVal>
          <smooth val="0"/>
        </ser>
        <axId val="10"/>
        <axId val="20"/>
      </scatterChart>
      <valAx>
        <axId val="10"/>
        <scaling>
          <orientation val="minMax"/>
          <max val="90"/>
          <min val="-9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角度 [deg]</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5"/>
      </valAx>
      <valAx>
        <axId val="20"/>
        <scaling>
          <orientation val="minMax"/>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受音体出力電圧（CH2） [V]</a:t>
                </a:r>
              </a:p>
            </rich>
          </tx>
          <overlay val="0"/>
        </title>
        <numFmt formatCode="General" sourceLinked="0"/>
        <majorTickMark val="none"/>
        <minorTickMark val="none"/>
        <spPr>
          <a:ln xmlns:a="http://schemas.openxmlformats.org/drawingml/2006/main" w="9525">
            <a:solidFill>
              <a:srgbClr val="D9D9D9"/>
            </a:solidFill>
            <a:prstDash val="solid"/>
          </a:ln>
        </spPr>
        <crossAx val="10"/>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